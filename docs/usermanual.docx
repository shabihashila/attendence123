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F2BF7" w14:textId="77777777" w:rsidR="00826574" w:rsidRDefault="006E79CA">
      <w:r>
        <w:rPr>
          <w:noProof/>
        </w:rPr>
        <w:drawing>
          <wp:inline distT="0" distB="0" distL="0" distR="0" wp14:anchorId="0A8EB453" wp14:editId="1FA879C5">
            <wp:extent cx="914400" cy="597817"/>
            <wp:effectExtent l="0" t="0" r="0" b="0"/>
            <wp:docPr id="1" name="Picture 1" descr="FEG TechNov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g-technova-logo.png"/>
                    <pic:cNvPicPr/>
                  </pic:nvPicPr>
                  <pic:blipFill>
                    <a:blip r:embed="rId8"/>
                    <a:stretch>
                      <a:fillRect/>
                    </a:stretch>
                  </pic:blipFill>
                  <pic:spPr>
                    <a:xfrm>
                      <a:off x="0" y="0"/>
                      <a:ext cx="914400" cy="597817"/>
                    </a:xfrm>
                    <a:prstGeom prst="rect">
                      <a:avLst/>
                    </a:prstGeom>
                  </pic:spPr>
                </pic:pic>
              </a:graphicData>
            </a:graphic>
          </wp:inline>
        </w:drawing>
      </w:r>
    </w:p>
    <w:p w14:paraId="60269F09" w14:textId="77777777" w:rsidR="00826574" w:rsidRDefault="006E79CA">
      <w:pPr>
        <w:pStyle w:val="Title"/>
      </w:pPr>
      <w:r>
        <w:rPr>
          <w:rFonts w:ascii="Nirmala UI" w:eastAsia="Nirmala UI" w:hAnsi="Nirmala UI" w:cs="Nirmala UI"/>
        </w:rPr>
        <w:t>FegHR Attendance Management System User Manual</w:t>
      </w:r>
    </w:p>
    <w:p w14:paraId="44B00339" w14:textId="77777777" w:rsidR="00826574" w:rsidRDefault="006E79CA">
      <w:pPr>
        <w:pStyle w:val="Subtitle"/>
      </w:pPr>
      <w:r>
        <w:rPr>
          <w:rFonts w:ascii="Nirmala UI" w:eastAsia="Nirmala UI" w:hAnsi="Nirmala UI" w:cs="Nirmala UI"/>
        </w:rPr>
        <w:t>ব্যবহার নির্দেশিকা এবং Business Logic</w:t>
      </w:r>
    </w:p>
    <w:p w14:paraId="2F786B37" w14:textId="77777777" w:rsidR="00826574" w:rsidRDefault="006E79CA">
      <w:r>
        <w:t>এই নির্দেশিকা দেখে আপনি লগইন, হাজিরা দেওয়া, ছুটির আবেদন এবং নিজের তথ্য দেখা শিখতে পারবেন। HR ও প্রশাসকের কাজগুলোও আলাদা করে দেওয়া আছে।</w:t>
      </w:r>
    </w:p>
    <w:p w14:paraId="39B5D7BA" w14:textId="77777777" w:rsidR="00826574" w:rsidRDefault="006E79CA">
      <w:r>
        <w:rPr>
          <w:sz w:val="20"/>
        </w:rPr>
        <w:t>Reviewed 12 October 2026   Version f2e3133   Bangla English</w:t>
      </w:r>
    </w:p>
    <w:p w14:paraId="1021BDA2" w14:textId="77777777" w:rsidR="00826574" w:rsidRDefault="006E79CA">
      <w:r>
        <w:t>প্রথম ১২ chapter-এর existing ছবিসহ quick guide সংরক্ষিত হয়েছে। Chapter ১৩–৩১-এ detailed module workflows, permissions, practical scenarios এবং implemented partial missing feature status দেওয়া আছে।</w:t>
      </w:r>
    </w:p>
    <w:p w14:paraId="7974B921" w14:textId="77777777" w:rsidR="00826574" w:rsidRDefault="006E79CA">
      <w:r>
        <w:t>অ্যাপের বোতামগুলো ইংরেজিতে আছে। তাই নির্দেশনায় আসল বোতামের নাম রাখা হয়েছে এবং তার কাজ বাংলায় বোঝানো হয়েছে।</w:t>
      </w:r>
    </w:p>
    <w:p w14:paraId="0DEF198F" w14:textId="77777777" w:rsidR="00826574" w:rsidRDefault="006E79CA">
      <w:pPr>
        <w:pStyle w:val="Heading1"/>
      </w:pPr>
      <w:bookmarkStart w:id="0" w:name="_Toc242718622"/>
      <w:r>
        <w:rPr>
          <w:rFonts w:ascii="Nirmala UI" w:eastAsia="Nirmala UI" w:hAnsi="Nirmala UI" w:cs="Nirmala UI"/>
          <w:sz w:val="27"/>
        </w:rPr>
        <w:t>১ প্রথমে যা করবেন</w:t>
      </w:r>
      <w:bookmarkEnd w:id="0"/>
    </w:p>
    <w:p w14:paraId="28B42C16" w14:textId="77777777" w:rsidR="00826574" w:rsidRDefault="006E79CA">
      <w:pPr>
        <w:ind w:left="173" w:hanging="173"/>
      </w:pPr>
      <w:r>
        <w:t>১। প্রতিষ্ঠানের দেওয়া ওয়েব ঠিকানা খুলুন। এই কম্পিউটারের ডেমো ঠিকানা: http://localhost:4425।</w:t>
      </w:r>
    </w:p>
    <w:p w14:paraId="230C171E" w14:textId="77777777" w:rsidR="00826574" w:rsidRDefault="006E79CA">
      <w:pPr>
        <w:ind w:left="173" w:hanging="173"/>
      </w:pPr>
      <w:r>
        <w:t>২। HR-এর দেওয়া ইমেইল বা মোবাইল নম্বর এবং পাসওয়ার্ড দিয়ে লগইন করুন।</w:t>
      </w:r>
    </w:p>
    <w:p w14:paraId="21DFAC8C" w14:textId="77777777" w:rsidR="00826574" w:rsidRDefault="006E79CA">
      <w:pPr>
        <w:ind w:left="173" w:hanging="173"/>
      </w:pPr>
      <w:r>
        <w:t>৩। একাধিক কোম্পানি থাকলে সঠিক কোম্পানিটি বেছে নিন। তারপর বাম পাশের মেনু থেকে কাজ শুরু করুন।</w:t>
      </w:r>
    </w:p>
    <w:p w14:paraId="1CEB37C0" w14:textId="77777777" w:rsidR="00826574" w:rsidRDefault="006E79CA">
      <w:pPr>
        <w:keepNext/>
        <w:pageBreakBefore/>
      </w:pPr>
      <w:r>
        <w:rPr>
          <w:b/>
          <w:sz w:val="27"/>
        </w:rPr>
        <w:lastRenderedPageBreak/>
        <w:t>সূচিপত্র</w:t>
      </w:r>
    </w:p>
    <w:p w14:paraId="448F866E" w14:textId="1C3ADAE0" w:rsidR="0021537B" w:rsidRDefault="006E79CA">
      <w:pPr>
        <w:pStyle w:val="TOC1"/>
        <w:tabs>
          <w:tab w:val="right" w:leader="dot" w:pos="9537"/>
        </w:tabs>
        <w:rPr>
          <w:rFonts w:asciiTheme="minorHAnsi" w:eastAsiaTheme="minorEastAsia" w:hAnsiTheme="minorHAnsi" w:cstheme="minorBidi"/>
          <w:noProof/>
          <w:color w:val="auto"/>
          <w:szCs w:val="22"/>
          <w:lang w:val="en-US" w:bidi="ar-SA"/>
        </w:rPr>
      </w:pPr>
      <w:r>
        <w:fldChar w:fldCharType="begin"/>
      </w:r>
      <w:r>
        <w:instrText xml:space="preserve"> TOC \o "1-1" \h \z \u </w:instrText>
      </w:r>
      <w:r>
        <w:fldChar w:fldCharType="separate"/>
      </w:r>
      <w:hyperlink w:anchor="_Toc242718622" w:history="1">
        <w:r w:rsidR="0021537B" w:rsidRPr="007257FA">
          <w:rPr>
            <w:rStyle w:val="Hyperlink"/>
            <w:rFonts w:hint="cs"/>
            <w:noProof/>
          </w:rPr>
          <w:t>১</w:t>
        </w:r>
        <w:r w:rsidR="0021537B" w:rsidRPr="007257FA">
          <w:rPr>
            <w:rStyle w:val="Hyperlink"/>
            <w:noProof/>
          </w:rPr>
          <w:t xml:space="preserve"> </w:t>
        </w:r>
        <w:r w:rsidR="0021537B" w:rsidRPr="007257FA">
          <w:rPr>
            <w:rStyle w:val="Hyperlink"/>
            <w:rFonts w:hint="cs"/>
            <w:noProof/>
          </w:rPr>
          <w:t>প্রথমে</w:t>
        </w:r>
        <w:r w:rsidR="0021537B" w:rsidRPr="007257FA">
          <w:rPr>
            <w:rStyle w:val="Hyperlink"/>
            <w:noProof/>
          </w:rPr>
          <w:t xml:space="preserve"> </w:t>
        </w:r>
        <w:r w:rsidR="0021537B" w:rsidRPr="007257FA">
          <w:rPr>
            <w:rStyle w:val="Hyperlink"/>
            <w:rFonts w:hint="cs"/>
            <w:noProof/>
          </w:rPr>
          <w:t>যা</w:t>
        </w:r>
        <w:r w:rsidR="0021537B" w:rsidRPr="007257FA">
          <w:rPr>
            <w:rStyle w:val="Hyperlink"/>
            <w:noProof/>
          </w:rPr>
          <w:t xml:space="preserve"> </w:t>
        </w:r>
        <w:r w:rsidR="0021537B" w:rsidRPr="007257FA">
          <w:rPr>
            <w:rStyle w:val="Hyperlink"/>
            <w:rFonts w:hint="cs"/>
            <w:noProof/>
          </w:rPr>
          <w:t>করবেন</w:t>
        </w:r>
        <w:r w:rsidR="0021537B">
          <w:rPr>
            <w:noProof/>
            <w:webHidden/>
          </w:rPr>
          <w:tab/>
        </w:r>
        <w:r w:rsidR="0021537B">
          <w:rPr>
            <w:noProof/>
            <w:webHidden/>
          </w:rPr>
          <w:fldChar w:fldCharType="begin"/>
        </w:r>
        <w:r w:rsidR="0021537B">
          <w:rPr>
            <w:noProof/>
            <w:webHidden/>
          </w:rPr>
          <w:instrText xml:space="preserve"> PAGEREF _Toc242718622 \h </w:instrText>
        </w:r>
        <w:r w:rsidR="0021537B">
          <w:rPr>
            <w:noProof/>
            <w:webHidden/>
          </w:rPr>
        </w:r>
        <w:r w:rsidR="0021537B">
          <w:rPr>
            <w:noProof/>
            <w:webHidden/>
          </w:rPr>
          <w:fldChar w:fldCharType="separate"/>
        </w:r>
        <w:r w:rsidR="0021537B">
          <w:rPr>
            <w:noProof/>
            <w:webHidden/>
          </w:rPr>
          <w:t>1</w:t>
        </w:r>
        <w:r w:rsidR="0021537B">
          <w:rPr>
            <w:noProof/>
            <w:webHidden/>
          </w:rPr>
          <w:fldChar w:fldCharType="end"/>
        </w:r>
      </w:hyperlink>
    </w:p>
    <w:p w14:paraId="5124F5DD" w14:textId="1CD973C2"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23" w:history="1">
        <w:r w:rsidRPr="007257FA">
          <w:rPr>
            <w:rStyle w:val="Hyperlink"/>
            <w:rFonts w:hint="cs"/>
            <w:noProof/>
          </w:rPr>
          <w:t>২</w:t>
        </w:r>
        <w:r w:rsidRPr="007257FA">
          <w:rPr>
            <w:rStyle w:val="Hyperlink"/>
            <w:noProof/>
          </w:rPr>
          <w:t xml:space="preserve"> </w:t>
        </w:r>
        <w:r w:rsidRPr="007257FA">
          <w:rPr>
            <w:rStyle w:val="Hyperlink"/>
            <w:rFonts w:hint="cs"/>
            <w:noProof/>
          </w:rPr>
          <w:t>লগইন</w:t>
        </w:r>
        <w:r w:rsidRPr="007257FA">
          <w:rPr>
            <w:rStyle w:val="Hyperlink"/>
            <w:noProof/>
          </w:rPr>
          <w:t xml:space="preserve"> </w:t>
        </w:r>
        <w:r w:rsidRPr="007257FA">
          <w:rPr>
            <w:rStyle w:val="Hyperlink"/>
            <w:rFonts w:hint="cs"/>
            <w:noProof/>
          </w:rPr>
          <w:t>ও</w:t>
        </w:r>
        <w:r w:rsidRPr="007257FA">
          <w:rPr>
            <w:rStyle w:val="Hyperlink"/>
            <w:noProof/>
          </w:rPr>
          <w:t xml:space="preserve"> </w:t>
        </w:r>
        <w:r w:rsidRPr="007257FA">
          <w:rPr>
            <w:rStyle w:val="Hyperlink"/>
            <w:rFonts w:hint="cs"/>
            <w:noProof/>
          </w:rPr>
          <w:t>কোম্পানি</w:t>
        </w:r>
        <w:r w:rsidRPr="007257FA">
          <w:rPr>
            <w:rStyle w:val="Hyperlink"/>
            <w:noProof/>
          </w:rPr>
          <w:t xml:space="preserve"> </w:t>
        </w:r>
        <w:r w:rsidRPr="007257FA">
          <w:rPr>
            <w:rStyle w:val="Hyperlink"/>
            <w:rFonts w:hint="cs"/>
            <w:noProof/>
          </w:rPr>
          <w:t>নির্বাচন</w:t>
        </w:r>
        <w:r>
          <w:rPr>
            <w:noProof/>
            <w:webHidden/>
          </w:rPr>
          <w:tab/>
        </w:r>
        <w:r>
          <w:rPr>
            <w:noProof/>
            <w:webHidden/>
          </w:rPr>
          <w:fldChar w:fldCharType="begin"/>
        </w:r>
        <w:r>
          <w:rPr>
            <w:noProof/>
            <w:webHidden/>
          </w:rPr>
          <w:instrText xml:space="preserve"> PAGEREF _Toc242718623 \h </w:instrText>
        </w:r>
        <w:r>
          <w:rPr>
            <w:noProof/>
            <w:webHidden/>
          </w:rPr>
        </w:r>
        <w:r>
          <w:rPr>
            <w:noProof/>
            <w:webHidden/>
          </w:rPr>
          <w:fldChar w:fldCharType="separate"/>
        </w:r>
        <w:r>
          <w:rPr>
            <w:noProof/>
            <w:webHidden/>
          </w:rPr>
          <w:t>3</w:t>
        </w:r>
        <w:r>
          <w:rPr>
            <w:noProof/>
            <w:webHidden/>
          </w:rPr>
          <w:fldChar w:fldCharType="end"/>
        </w:r>
      </w:hyperlink>
    </w:p>
    <w:p w14:paraId="11F8F934" w14:textId="2AB41903"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24" w:history="1">
        <w:r w:rsidRPr="007257FA">
          <w:rPr>
            <w:rStyle w:val="Hyperlink"/>
            <w:rFonts w:hint="cs"/>
            <w:noProof/>
          </w:rPr>
          <w:t>৩</w:t>
        </w:r>
        <w:r w:rsidRPr="007257FA">
          <w:rPr>
            <w:rStyle w:val="Hyperlink"/>
            <w:noProof/>
          </w:rPr>
          <w:t xml:space="preserve"> </w:t>
        </w:r>
        <w:r w:rsidRPr="007257FA">
          <w:rPr>
            <w:rStyle w:val="Hyperlink"/>
            <w:rFonts w:hint="cs"/>
            <w:noProof/>
          </w:rPr>
          <w:t>মেনু</w:t>
        </w:r>
        <w:r w:rsidRPr="007257FA">
          <w:rPr>
            <w:rStyle w:val="Hyperlink"/>
            <w:noProof/>
          </w:rPr>
          <w:t xml:space="preserve"> </w:t>
        </w:r>
        <w:r w:rsidRPr="007257FA">
          <w:rPr>
            <w:rStyle w:val="Hyperlink"/>
            <w:rFonts w:hint="cs"/>
            <w:noProof/>
          </w:rPr>
          <w:t>ও</w:t>
        </w:r>
        <w:r w:rsidRPr="007257FA">
          <w:rPr>
            <w:rStyle w:val="Hyperlink"/>
            <w:noProof/>
          </w:rPr>
          <w:t xml:space="preserve"> </w:t>
        </w:r>
        <w:r w:rsidRPr="007257FA">
          <w:rPr>
            <w:rStyle w:val="Hyperlink"/>
            <w:rFonts w:hint="cs"/>
            <w:noProof/>
          </w:rPr>
          <w:t>ড্যাশবোর্ড</w:t>
        </w:r>
        <w:r w:rsidRPr="007257FA">
          <w:rPr>
            <w:rStyle w:val="Hyperlink"/>
            <w:noProof/>
          </w:rPr>
          <w:t xml:space="preserve"> </w:t>
        </w:r>
        <w:r w:rsidRPr="007257FA">
          <w:rPr>
            <w:rStyle w:val="Hyperlink"/>
            <w:rFonts w:hint="cs"/>
            <w:noProof/>
          </w:rPr>
          <w:t>বুঝে</w:t>
        </w:r>
        <w:r w:rsidRPr="007257FA">
          <w:rPr>
            <w:rStyle w:val="Hyperlink"/>
            <w:noProof/>
          </w:rPr>
          <w:t xml:space="preserve"> </w:t>
        </w:r>
        <w:r w:rsidRPr="007257FA">
          <w:rPr>
            <w:rStyle w:val="Hyperlink"/>
            <w:rFonts w:hint="cs"/>
            <w:noProof/>
          </w:rPr>
          <w:t>নিন</w:t>
        </w:r>
        <w:r>
          <w:rPr>
            <w:noProof/>
            <w:webHidden/>
          </w:rPr>
          <w:tab/>
        </w:r>
        <w:r>
          <w:rPr>
            <w:noProof/>
            <w:webHidden/>
          </w:rPr>
          <w:fldChar w:fldCharType="begin"/>
        </w:r>
        <w:r>
          <w:rPr>
            <w:noProof/>
            <w:webHidden/>
          </w:rPr>
          <w:instrText xml:space="preserve"> PAGEREF _Toc242718624 \h </w:instrText>
        </w:r>
        <w:r>
          <w:rPr>
            <w:noProof/>
            <w:webHidden/>
          </w:rPr>
        </w:r>
        <w:r>
          <w:rPr>
            <w:noProof/>
            <w:webHidden/>
          </w:rPr>
          <w:fldChar w:fldCharType="separate"/>
        </w:r>
        <w:r>
          <w:rPr>
            <w:noProof/>
            <w:webHidden/>
          </w:rPr>
          <w:t>4</w:t>
        </w:r>
        <w:r>
          <w:rPr>
            <w:noProof/>
            <w:webHidden/>
          </w:rPr>
          <w:fldChar w:fldCharType="end"/>
        </w:r>
      </w:hyperlink>
    </w:p>
    <w:p w14:paraId="177CF22C" w14:textId="0AC574AF"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25" w:history="1">
        <w:r w:rsidRPr="007257FA">
          <w:rPr>
            <w:rStyle w:val="Hyperlink"/>
            <w:rFonts w:hint="cs"/>
            <w:noProof/>
          </w:rPr>
          <w:t>৪</w:t>
        </w:r>
        <w:r w:rsidRPr="007257FA">
          <w:rPr>
            <w:rStyle w:val="Hyperlink"/>
            <w:noProof/>
          </w:rPr>
          <w:t xml:space="preserve"> </w:t>
        </w:r>
        <w:r w:rsidRPr="007257FA">
          <w:rPr>
            <w:rStyle w:val="Hyperlink"/>
            <w:rFonts w:hint="cs"/>
            <w:noProof/>
          </w:rPr>
          <w:t>নিজের</w:t>
        </w:r>
        <w:r w:rsidRPr="007257FA">
          <w:rPr>
            <w:rStyle w:val="Hyperlink"/>
            <w:noProof/>
          </w:rPr>
          <w:t xml:space="preserve"> </w:t>
        </w:r>
        <w:r w:rsidRPr="007257FA">
          <w:rPr>
            <w:rStyle w:val="Hyperlink"/>
            <w:rFonts w:hint="cs"/>
            <w:noProof/>
          </w:rPr>
          <w:t>হাজিরা</w:t>
        </w:r>
        <w:r w:rsidRPr="007257FA">
          <w:rPr>
            <w:rStyle w:val="Hyperlink"/>
            <w:noProof/>
          </w:rPr>
          <w:t xml:space="preserve"> </w:t>
        </w:r>
        <w:r w:rsidRPr="007257FA">
          <w:rPr>
            <w:rStyle w:val="Hyperlink"/>
            <w:rFonts w:hint="cs"/>
            <w:noProof/>
          </w:rPr>
          <w:t>দিন</w:t>
        </w:r>
        <w:r>
          <w:rPr>
            <w:noProof/>
            <w:webHidden/>
          </w:rPr>
          <w:tab/>
        </w:r>
        <w:r>
          <w:rPr>
            <w:noProof/>
            <w:webHidden/>
          </w:rPr>
          <w:fldChar w:fldCharType="begin"/>
        </w:r>
        <w:r>
          <w:rPr>
            <w:noProof/>
            <w:webHidden/>
          </w:rPr>
          <w:instrText xml:space="preserve"> PAGEREF _Toc242718625 \h </w:instrText>
        </w:r>
        <w:r>
          <w:rPr>
            <w:noProof/>
            <w:webHidden/>
          </w:rPr>
        </w:r>
        <w:r>
          <w:rPr>
            <w:noProof/>
            <w:webHidden/>
          </w:rPr>
          <w:fldChar w:fldCharType="separate"/>
        </w:r>
        <w:r>
          <w:rPr>
            <w:noProof/>
            <w:webHidden/>
          </w:rPr>
          <w:t>5</w:t>
        </w:r>
        <w:r>
          <w:rPr>
            <w:noProof/>
            <w:webHidden/>
          </w:rPr>
          <w:fldChar w:fldCharType="end"/>
        </w:r>
      </w:hyperlink>
    </w:p>
    <w:p w14:paraId="2F6330E4" w14:textId="064C5A10"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26" w:history="1">
        <w:r w:rsidRPr="007257FA">
          <w:rPr>
            <w:rStyle w:val="Hyperlink"/>
            <w:rFonts w:hint="cs"/>
            <w:noProof/>
          </w:rPr>
          <w:t>৫</w:t>
        </w:r>
        <w:r w:rsidRPr="007257FA">
          <w:rPr>
            <w:rStyle w:val="Hyperlink"/>
            <w:noProof/>
          </w:rPr>
          <w:t xml:space="preserve"> </w:t>
        </w:r>
        <w:r w:rsidRPr="007257FA">
          <w:rPr>
            <w:rStyle w:val="Hyperlink"/>
            <w:rFonts w:hint="cs"/>
            <w:noProof/>
          </w:rPr>
          <w:t>ছুটির</w:t>
        </w:r>
        <w:r w:rsidRPr="007257FA">
          <w:rPr>
            <w:rStyle w:val="Hyperlink"/>
            <w:noProof/>
          </w:rPr>
          <w:t xml:space="preserve"> </w:t>
        </w:r>
        <w:r w:rsidRPr="007257FA">
          <w:rPr>
            <w:rStyle w:val="Hyperlink"/>
            <w:rFonts w:hint="cs"/>
            <w:noProof/>
          </w:rPr>
          <w:t>আবেদন</w:t>
        </w:r>
        <w:r w:rsidRPr="007257FA">
          <w:rPr>
            <w:rStyle w:val="Hyperlink"/>
            <w:noProof/>
          </w:rPr>
          <w:t xml:space="preserve"> </w:t>
        </w:r>
        <w:r w:rsidRPr="007257FA">
          <w:rPr>
            <w:rStyle w:val="Hyperlink"/>
            <w:rFonts w:hint="cs"/>
            <w:noProof/>
          </w:rPr>
          <w:t>করুন</w:t>
        </w:r>
        <w:r>
          <w:rPr>
            <w:noProof/>
            <w:webHidden/>
          </w:rPr>
          <w:tab/>
        </w:r>
        <w:r>
          <w:rPr>
            <w:noProof/>
            <w:webHidden/>
          </w:rPr>
          <w:fldChar w:fldCharType="begin"/>
        </w:r>
        <w:r>
          <w:rPr>
            <w:noProof/>
            <w:webHidden/>
          </w:rPr>
          <w:instrText xml:space="preserve"> PAGEREF _Toc242718626 \h </w:instrText>
        </w:r>
        <w:r>
          <w:rPr>
            <w:noProof/>
            <w:webHidden/>
          </w:rPr>
        </w:r>
        <w:r>
          <w:rPr>
            <w:noProof/>
            <w:webHidden/>
          </w:rPr>
          <w:fldChar w:fldCharType="separate"/>
        </w:r>
        <w:r>
          <w:rPr>
            <w:noProof/>
            <w:webHidden/>
          </w:rPr>
          <w:t>6</w:t>
        </w:r>
        <w:r>
          <w:rPr>
            <w:noProof/>
            <w:webHidden/>
          </w:rPr>
          <w:fldChar w:fldCharType="end"/>
        </w:r>
      </w:hyperlink>
    </w:p>
    <w:p w14:paraId="0B57696E" w14:textId="24BFBB45"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27" w:history="1">
        <w:r w:rsidRPr="007257FA">
          <w:rPr>
            <w:rStyle w:val="Hyperlink"/>
            <w:rFonts w:hint="cs"/>
            <w:noProof/>
          </w:rPr>
          <w:t>৬</w:t>
        </w:r>
        <w:r w:rsidRPr="007257FA">
          <w:rPr>
            <w:rStyle w:val="Hyperlink"/>
            <w:noProof/>
          </w:rPr>
          <w:t xml:space="preserve"> HR </w:t>
        </w:r>
        <w:r w:rsidRPr="007257FA">
          <w:rPr>
            <w:rStyle w:val="Hyperlink"/>
            <w:rFonts w:hint="cs"/>
            <w:noProof/>
          </w:rPr>
          <w:t>কর্মীর</w:t>
        </w:r>
        <w:r w:rsidRPr="007257FA">
          <w:rPr>
            <w:rStyle w:val="Hyperlink"/>
            <w:noProof/>
          </w:rPr>
          <w:t xml:space="preserve"> </w:t>
        </w:r>
        <w:r w:rsidRPr="007257FA">
          <w:rPr>
            <w:rStyle w:val="Hyperlink"/>
            <w:rFonts w:hint="cs"/>
            <w:noProof/>
          </w:rPr>
          <w:t>তথ্য</w:t>
        </w:r>
        <w:r w:rsidRPr="007257FA">
          <w:rPr>
            <w:rStyle w:val="Hyperlink"/>
            <w:noProof/>
          </w:rPr>
          <w:t xml:space="preserve"> </w:t>
        </w:r>
        <w:r w:rsidRPr="007257FA">
          <w:rPr>
            <w:rStyle w:val="Hyperlink"/>
            <w:rFonts w:hint="cs"/>
            <w:noProof/>
          </w:rPr>
          <w:t>তৈরি</w:t>
        </w:r>
        <w:r w:rsidRPr="007257FA">
          <w:rPr>
            <w:rStyle w:val="Hyperlink"/>
            <w:noProof/>
          </w:rPr>
          <w:t xml:space="preserve"> </w:t>
        </w:r>
        <w:r w:rsidRPr="007257FA">
          <w:rPr>
            <w:rStyle w:val="Hyperlink"/>
            <w:rFonts w:hint="cs"/>
            <w:noProof/>
          </w:rPr>
          <w:t>ও</w:t>
        </w:r>
        <w:r w:rsidRPr="007257FA">
          <w:rPr>
            <w:rStyle w:val="Hyperlink"/>
            <w:noProof/>
          </w:rPr>
          <w:t xml:space="preserve"> </w:t>
        </w:r>
        <w:r w:rsidRPr="007257FA">
          <w:rPr>
            <w:rStyle w:val="Hyperlink"/>
            <w:rFonts w:hint="cs"/>
            <w:noProof/>
          </w:rPr>
          <w:t>লগইন</w:t>
        </w:r>
        <w:r w:rsidRPr="007257FA">
          <w:rPr>
            <w:rStyle w:val="Hyperlink"/>
            <w:noProof/>
          </w:rPr>
          <w:t xml:space="preserve"> </w:t>
        </w:r>
        <w:r w:rsidRPr="007257FA">
          <w:rPr>
            <w:rStyle w:val="Hyperlink"/>
            <w:rFonts w:hint="cs"/>
            <w:noProof/>
          </w:rPr>
          <w:t>যুক্ত</w:t>
        </w:r>
        <w:r w:rsidRPr="007257FA">
          <w:rPr>
            <w:rStyle w:val="Hyperlink"/>
            <w:noProof/>
          </w:rPr>
          <w:t xml:space="preserve"> </w:t>
        </w:r>
        <w:r w:rsidRPr="007257FA">
          <w:rPr>
            <w:rStyle w:val="Hyperlink"/>
            <w:rFonts w:hint="cs"/>
            <w:noProof/>
          </w:rPr>
          <w:t>করুন</w:t>
        </w:r>
        <w:r>
          <w:rPr>
            <w:noProof/>
            <w:webHidden/>
          </w:rPr>
          <w:tab/>
        </w:r>
        <w:r>
          <w:rPr>
            <w:noProof/>
            <w:webHidden/>
          </w:rPr>
          <w:fldChar w:fldCharType="begin"/>
        </w:r>
        <w:r>
          <w:rPr>
            <w:noProof/>
            <w:webHidden/>
          </w:rPr>
          <w:instrText xml:space="preserve"> PAGEREF _Toc242718627 \h </w:instrText>
        </w:r>
        <w:r>
          <w:rPr>
            <w:noProof/>
            <w:webHidden/>
          </w:rPr>
        </w:r>
        <w:r>
          <w:rPr>
            <w:noProof/>
            <w:webHidden/>
          </w:rPr>
          <w:fldChar w:fldCharType="separate"/>
        </w:r>
        <w:r>
          <w:rPr>
            <w:noProof/>
            <w:webHidden/>
          </w:rPr>
          <w:t>7</w:t>
        </w:r>
        <w:r>
          <w:rPr>
            <w:noProof/>
            <w:webHidden/>
          </w:rPr>
          <w:fldChar w:fldCharType="end"/>
        </w:r>
      </w:hyperlink>
    </w:p>
    <w:p w14:paraId="33746931" w14:textId="4F15C74F"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28" w:history="1">
        <w:r w:rsidRPr="007257FA">
          <w:rPr>
            <w:rStyle w:val="Hyperlink"/>
            <w:rFonts w:hint="cs"/>
            <w:noProof/>
          </w:rPr>
          <w:t>৭</w:t>
        </w:r>
        <w:r w:rsidRPr="007257FA">
          <w:rPr>
            <w:rStyle w:val="Hyperlink"/>
            <w:noProof/>
          </w:rPr>
          <w:t xml:space="preserve"> </w:t>
        </w:r>
        <w:r w:rsidRPr="007257FA">
          <w:rPr>
            <w:rStyle w:val="Hyperlink"/>
            <w:rFonts w:hint="cs"/>
            <w:noProof/>
          </w:rPr>
          <w:t>প্রশাসক</w:t>
        </w:r>
        <w:r w:rsidRPr="007257FA">
          <w:rPr>
            <w:rStyle w:val="Hyperlink"/>
            <w:noProof/>
          </w:rPr>
          <w:t xml:space="preserve"> </w:t>
        </w:r>
        <w:r w:rsidRPr="007257FA">
          <w:rPr>
            <w:rStyle w:val="Hyperlink"/>
            <w:rFonts w:hint="cs"/>
            <w:noProof/>
          </w:rPr>
          <w:t>ব্যবহারকারীর</w:t>
        </w:r>
        <w:r w:rsidRPr="007257FA">
          <w:rPr>
            <w:rStyle w:val="Hyperlink"/>
            <w:noProof/>
          </w:rPr>
          <w:t xml:space="preserve"> </w:t>
        </w:r>
        <w:r w:rsidRPr="007257FA">
          <w:rPr>
            <w:rStyle w:val="Hyperlink"/>
            <w:rFonts w:hint="cs"/>
            <w:noProof/>
          </w:rPr>
          <w:t>অ্যাকাউন্ট</w:t>
        </w:r>
        <w:r w:rsidRPr="007257FA">
          <w:rPr>
            <w:rStyle w:val="Hyperlink"/>
            <w:noProof/>
          </w:rPr>
          <w:t xml:space="preserve"> </w:t>
        </w:r>
        <w:r w:rsidRPr="007257FA">
          <w:rPr>
            <w:rStyle w:val="Hyperlink"/>
            <w:rFonts w:hint="cs"/>
            <w:noProof/>
          </w:rPr>
          <w:t>তৈরি</w:t>
        </w:r>
        <w:r w:rsidRPr="007257FA">
          <w:rPr>
            <w:rStyle w:val="Hyperlink"/>
            <w:noProof/>
          </w:rPr>
          <w:t xml:space="preserve"> </w:t>
        </w:r>
        <w:r w:rsidRPr="007257FA">
          <w:rPr>
            <w:rStyle w:val="Hyperlink"/>
            <w:rFonts w:hint="cs"/>
            <w:noProof/>
          </w:rPr>
          <w:t>করুন</w:t>
        </w:r>
        <w:r>
          <w:rPr>
            <w:noProof/>
            <w:webHidden/>
          </w:rPr>
          <w:tab/>
        </w:r>
        <w:r>
          <w:rPr>
            <w:noProof/>
            <w:webHidden/>
          </w:rPr>
          <w:fldChar w:fldCharType="begin"/>
        </w:r>
        <w:r>
          <w:rPr>
            <w:noProof/>
            <w:webHidden/>
          </w:rPr>
          <w:instrText xml:space="preserve"> PAGEREF _Toc242718628 \h </w:instrText>
        </w:r>
        <w:r>
          <w:rPr>
            <w:noProof/>
            <w:webHidden/>
          </w:rPr>
        </w:r>
        <w:r>
          <w:rPr>
            <w:noProof/>
            <w:webHidden/>
          </w:rPr>
          <w:fldChar w:fldCharType="separate"/>
        </w:r>
        <w:r>
          <w:rPr>
            <w:noProof/>
            <w:webHidden/>
          </w:rPr>
          <w:t>8</w:t>
        </w:r>
        <w:r>
          <w:rPr>
            <w:noProof/>
            <w:webHidden/>
          </w:rPr>
          <w:fldChar w:fldCharType="end"/>
        </w:r>
      </w:hyperlink>
    </w:p>
    <w:p w14:paraId="13F45A8A" w14:textId="41BC54A0"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29" w:history="1">
        <w:r w:rsidRPr="007257FA">
          <w:rPr>
            <w:rStyle w:val="Hyperlink"/>
            <w:rFonts w:hint="cs"/>
            <w:noProof/>
          </w:rPr>
          <w:t>৮</w:t>
        </w:r>
        <w:r w:rsidRPr="007257FA">
          <w:rPr>
            <w:rStyle w:val="Hyperlink"/>
            <w:noProof/>
          </w:rPr>
          <w:t xml:space="preserve"> HR </w:t>
        </w:r>
        <w:r w:rsidRPr="007257FA">
          <w:rPr>
            <w:rStyle w:val="Hyperlink"/>
            <w:rFonts w:hint="cs"/>
            <w:noProof/>
          </w:rPr>
          <w:t>হাজিরার</w:t>
        </w:r>
        <w:r w:rsidRPr="007257FA">
          <w:rPr>
            <w:rStyle w:val="Hyperlink"/>
            <w:noProof/>
          </w:rPr>
          <w:t xml:space="preserve"> </w:t>
        </w:r>
        <w:r w:rsidRPr="007257FA">
          <w:rPr>
            <w:rStyle w:val="Hyperlink"/>
            <w:rFonts w:hint="cs"/>
            <w:noProof/>
          </w:rPr>
          <w:t>রিপোর্ট</w:t>
        </w:r>
        <w:r w:rsidRPr="007257FA">
          <w:rPr>
            <w:rStyle w:val="Hyperlink"/>
            <w:noProof/>
          </w:rPr>
          <w:t xml:space="preserve"> </w:t>
        </w:r>
        <w:r w:rsidRPr="007257FA">
          <w:rPr>
            <w:rStyle w:val="Hyperlink"/>
            <w:rFonts w:hint="cs"/>
            <w:noProof/>
          </w:rPr>
          <w:t>দেখুন</w:t>
        </w:r>
        <w:r>
          <w:rPr>
            <w:noProof/>
            <w:webHidden/>
          </w:rPr>
          <w:tab/>
        </w:r>
        <w:r>
          <w:rPr>
            <w:noProof/>
            <w:webHidden/>
          </w:rPr>
          <w:fldChar w:fldCharType="begin"/>
        </w:r>
        <w:r>
          <w:rPr>
            <w:noProof/>
            <w:webHidden/>
          </w:rPr>
          <w:instrText xml:space="preserve"> PAGEREF _Toc242718629 \h </w:instrText>
        </w:r>
        <w:r>
          <w:rPr>
            <w:noProof/>
            <w:webHidden/>
          </w:rPr>
        </w:r>
        <w:r>
          <w:rPr>
            <w:noProof/>
            <w:webHidden/>
          </w:rPr>
          <w:fldChar w:fldCharType="separate"/>
        </w:r>
        <w:r>
          <w:rPr>
            <w:noProof/>
            <w:webHidden/>
          </w:rPr>
          <w:t>9</w:t>
        </w:r>
        <w:r>
          <w:rPr>
            <w:noProof/>
            <w:webHidden/>
          </w:rPr>
          <w:fldChar w:fldCharType="end"/>
        </w:r>
      </w:hyperlink>
    </w:p>
    <w:p w14:paraId="20421C87" w14:textId="40C0DC2C"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30" w:history="1">
        <w:r w:rsidRPr="007257FA">
          <w:rPr>
            <w:rStyle w:val="Hyperlink"/>
            <w:rFonts w:hint="cs"/>
            <w:noProof/>
          </w:rPr>
          <w:t>৯</w:t>
        </w:r>
        <w:r w:rsidRPr="007257FA">
          <w:rPr>
            <w:rStyle w:val="Hyperlink"/>
            <w:noProof/>
          </w:rPr>
          <w:t xml:space="preserve"> Manager </w:t>
        </w:r>
        <w:r w:rsidRPr="007257FA">
          <w:rPr>
            <w:rStyle w:val="Hyperlink"/>
            <w:rFonts w:hint="cs"/>
            <w:noProof/>
          </w:rPr>
          <w:t>ও</w:t>
        </w:r>
        <w:r w:rsidRPr="007257FA">
          <w:rPr>
            <w:rStyle w:val="Hyperlink"/>
            <w:noProof/>
          </w:rPr>
          <w:t xml:space="preserve"> HR </w:t>
        </w:r>
        <w:r w:rsidRPr="007257FA">
          <w:rPr>
            <w:rStyle w:val="Hyperlink"/>
            <w:rFonts w:hint="cs"/>
            <w:noProof/>
          </w:rPr>
          <w:t>ছুটির</w:t>
        </w:r>
        <w:r w:rsidRPr="007257FA">
          <w:rPr>
            <w:rStyle w:val="Hyperlink"/>
            <w:noProof/>
          </w:rPr>
          <w:t xml:space="preserve"> </w:t>
        </w:r>
        <w:r w:rsidRPr="007257FA">
          <w:rPr>
            <w:rStyle w:val="Hyperlink"/>
            <w:rFonts w:hint="cs"/>
            <w:noProof/>
          </w:rPr>
          <w:t>সিদ্ধান্ত</w:t>
        </w:r>
        <w:r w:rsidRPr="007257FA">
          <w:rPr>
            <w:rStyle w:val="Hyperlink"/>
            <w:noProof/>
          </w:rPr>
          <w:t xml:space="preserve"> </w:t>
        </w:r>
        <w:r w:rsidRPr="007257FA">
          <w:rPr>
            <w:rStyle w:val="Hyperlink"/>
            <w:rFonts w:hint="cs"/>
            <w:noProof/>
          </w:rPr>
          <w:t>দিন</w:t>
        </w:r>
        <w:r>
          <w:rPr>
            <w:noProof/>
            <w:webHidden/>
          </w:rPr>
          <w:tab/>
        </w:r>
        <w:r>
          <w:rPr>
            <w:noProof/>
            <w:webHidden/>
          </w:rPr>
          <w:fldChar w:fldCharType="begin"/>
        </w:r>
        <w:r>
          <w:rPr>
            <w:noProof/>
            <w:webHidden/>
          </w:rPr>
          <w:instrText xml:space="preserve"> PAGEREF _Toc242718630 \h </w:instrText>
        </w:r>
        <w:r>
          <w:rPr>
            <w:noProof/>
            <w:webHidden/>
          </w:rPr>
        </w:r>
        <w:r>
          <w:rPr>
            <w:noProof/>
            <w:webHidden/>
          </w:rPr>
          <w:fldChar w:fldCharType="separate"/>
        </w:r>
        <w:r>
          <w:rPr>
            <w:noProof/>
            <w:webHidden/>
          </w:rPr>
          <w:t>10</w:t>
        </w:r>
        <w:r>
          <w:rPr>
            <w:noProof/>
            <w:webHidden/>
          </w:rPr>
          <w:fldChar w:fldCharType="end"/>
        </w:r>
      </w:hyperlink>
    </w:p>
    <w:p w14:paraId="234D29F5" w14:textId="308248D8"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31" w:history="1">
        <w:r w:rsidRPr="007257FA">
          <w:rPr>
            <w:rStyle w:val="Hyperlink"/>
            <w:rFonts w:hint="cs"/>
            <w:noProof/>
          </w:rPr>
          <w:t>১০</w:t>
        </w:r>
        <w:r w:rsidRPr="007257FA">
          <w:rPr>
            <w:rStyle w:val="Hyperlink"/>
            <w:noProof/>
          </w:rPr>
          <w:t xml:space="preserve"> HR </w:t>
        </w:r>
        <w:r w:rsidRPr="007257FA">
          <w:rPr>
            <w:rStyle w:val="Hyperlink"/>
            <w:rFonts w:hint="cs"/>
            <w:noProof/>
          </w:rPr>
          <w:t>অফিসের</w:t>
        </w:r>
        <w:r w:rsidRPr="007257FA">
          <w:rPr>
            <w:rStyle w:val="Hyperlink"/>
            <w:noProof/>
          </w:rPr>
          <w:t xml:space="preserve"> </w:t>
        </w:r>
        <w:r w:rsidRPr="007257FA">
          <w:rPr>
            <w:rStyle w:val="Hyperlink"/>
            <w:rFonts w:hint="cs"/>
            <w:noProof/>
          </w:rPr>
          <w:t>অবস্থান</w:t>
        </w:r>
        <w:r w:rsidRPr="007257FA">
          <w:rPr>
            <w:rStyle w:val="Hyperlink"/>
            <w:noProof/>
          </w:rPr>
          <w:t xml:space="preserve"> </w:t>
        </w:r>
        <w:r w:rsidRPr="007257FA">
          <w:rPr>
            <w:rStyle w:val="Hyperlink"/>
            <w:rFonts w:hint="cs"/>
            <w:noProof/>
          </w:rPr>
          <w:t>ও</w:t>
        </w:r>
        <w:r w:rsidRPr="007257FA">
          <w:rPr>
            <w:rStyle w:val="Hyperlink"/>
            <w:noProof/>
          </w:rPr>
          <w:t xml:space="preserve"> </w:t>
        </w:r>
        <w:r w:rsidRPr="007257FA">
          <w:rPr>
            <w:rStyle w:val="Hyperlink"/>
            <w:rFonts w:hint="cs"/>
            <w:noProof/>
          </w:rPr>
          <w:t>সময়</w:t>
        </w:r>
        <w:r w:rsidRPr="007257FA">
          <w:rPr>
            <w:rStyle w:val="Hyperlink"/>
            <w:noProof/>
          </w:rPr>
          <w:t xml:space="preserve"> </w:t>
        </w:r>
        <w:r w:rsidRPr="007257FA">
          <w:rPr>
            <w:rStyle w:val="Hyperlink"/>
            <w:rFonts w:hint="cs"/>
            <w:noProof/>
          </w:rPr>
          <w:t>ঠিক</w:t>
        </w:r>
        <w:r w:rsidRPr="007257FA">
          <w:rPr>
            <w:rStyle w:val="Hyperlink"/>
            <w:noProof/>
          </w:rPr>
          <w:t xml:space="preserve"> </w:t>
        </w:r>
        <w:r w:rsidRPr="007257FA">
          <w:rPr>
            <w:rStyle w:val="Hyperlink"/>
            <w:rFonts w:hint="cs"/>
            <w:noProof/>
          </w:rPr>
          <w:t>করুন</w:t>
        </w:r>
        <w:r>
          <w:rPr>
            <w:noProof/>
            <w:webHidden/>
          </w:rPr>
          <w:tab/>
        </w:r>
        <w:r>
          <w:rPr>
            <w:noProof/>
            <w:webHidden/>
          </w:rPr>
          <w:fldChar w:fldCharType="begin"/>
        </w:r>
        <w:r>
          <w:rPr>
            <w:noProof/>
            <w:webHidden/>
          </w:rPr>
          <w:instrText xml:space="preserve"> PAGEREF _Toc242718631 \h </w:instrText>
        </w:r>
        <w:r>
          <w:rPr>
            <w:noProof/>
            <w:webHidden/>
          </w:rPr>
        </w:r>
        <w:r>
          <w:rPr>
            <w:noProof/>
            <w:webHidden/>
          </w:rPr>
          <w:fldChar w:fldCharType="separate"/>
        </w:r>
        <w:r>
          <w:rPr>
            <w:noProof/>
            <w:webHidden/>
          </w:rPr>
          <w:t>11</w:t>
        </w:r>
        <w:r>
          <w:rPr>
            <w:noProof/>
            <w:webHidden/>
          </w:rPr>
          <w:fldChar w:fldCharType="end"/>
        </w:r>
      </w:hyperlink>
    </w:p>
    <w:p w14:paraId="624F5758" w14:textId="2D965064"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32" w:history="1">
        <w:r w:rsidRPr="007257FA">
          <w:rPr>
            <w:rStyle w:val="Hyperlink"/>
            <w:rFonts w:hint="cs"/>
            <w:noProof/>
          </w:rPr>
          <w:t>১১</w:t>
        </w:r>
        <w:r w:rsidRPr="007257FA">
          <w:rPr>
            <w:rStyle w:val="Hyperlink"/>
            <w:noProof/>
          </w:rPr>
          <w:t xml:space="preserve"> </w:t>
        </w:r>
        <w:r w:rsidRPr="007257FA">
          <w:rPr>
            <w:rStyle w:val="Hyperlink"/>
            <w:rFonts w:hint="cs"/>
            <w:noProof/>
          </w:rPr>
          <w:t>প্রশাসক</w:t>
        </w:r>
        <w:r w:rsidRPr="007257FA">
          <w:rPr>
            <w:rStyle w:val="Hyperlink"/>
            <w:noProof/>
          </w:rPr>
          <w:t xml:space="preserve"> </w:t>
        </w:r>
        <w:r w:rsidRPr="007257FA">
          <w:rPr>
            <w:rStyle w:val="Hyperlink"/>
            <w:rFonts w:hint="cs"/>
            <w:noProof/>
          </w:rPr>
          <w:t>কোম্পানি</w:t>
        </w:r>
        <w:r w:rsidRPr="007257FA">
          <w:rPr>
            <w:rStyle w:val="Hyperlink"/>
            <w:noProof/>
          </w:rPr>
          <w:t xml:space="preserve"> </w:t>
        </w:r>
        <w:r w:rsidRPr="007257FA">
          <w:rPr>
            <w:rStyle w:val="Hyperlink"/>
            <w:rFonts w:hint="cs"/>
            <w:noProof/>
          </w:rPr>
          <w:t>ও</w:t>
        </w:r>
        <w:r w:rsidRPr="007257FA">
          <w:rPr>
            <w:rStyle w:val="Hyperlink"/>
            <w:noProof/>
          </w:rPr>
          <w:t xml:space="preserve"> </w:t>
        </w:r>
        <w:r w:rsidRPr="007257FA">
          <w:rPr>
            <w:rStyle w:val="Hyperlink"/>
            <w:rFonts w:hint="cs"/>
            <w:noProof/>
          </w:rPr>
          <w:t>ব্র্যান্ড</w:t>
        </w:r>
        <w:r w:rsidRPr="007257FA">
          <w:rPr>
            <w:rStyle w:val="Hyperlink"/>
            <w:noProof/>
          </w:rPr>
          <w:t xml:space="preserve"> </w:t>
        </w:r>
        <w:r w:rsidRPr="007257FA">
          <w:rPr>
            <w:rStyle w:val="Hyperlink"/>
            <w:rFonts w:hint="cs"/>
            <w:noProof/>
          </w:rPr>
          <w:t>দেখুন</w:t>
        </w:r>
        <w:r>
          <w:rPr>
            <w:noProof/>
            <w:webHidden/>
          </w:rPr>
          <w:tab/>
        </w:r>
        <w:r>
          <w:rPr>
            <w:noProof/>
            <w:webHidden/>
          </w:rPr>
          <w:fldChar w:fldCharType="begin"/>
        </w:r>
        <w:r>
          <w:rPr>
            <w:noProof/>
            <w:webHidden/>
          </w:rPr>
          <w:instrText xml:space="preserve"> PAGEREF _Toc242718632 \h </w:instrText>
        </w:r>
        <w:r>
          <w:rPr>
            <w:noProof/>
            <w:webHidden/>
          </w:rPr>
        </w:r>
        <w:r>
          <w:rPr>
            <w:noProof/>
            <w:webHidden/>
          </w:rPr>
          <w:fldChar w:fldCharType="separate"/>
        </w:r>
        <w:r>
          <w:rPr>
            <w:noProof/>
            <w:webHidden/>
          </w:rPr>
          <w:t>12</w:t>
        </w:r>
        <w:r>
          <w:rPr>
            <w:noProof/>
            <w:webHidden/>
          </w:rPr>
          <w:fldChar w:fldCharType="end"/>
        </w:r>
      </w:hyperlink>
    </w:p>
    <w:p w14:paraId="18D6C5C7" w14:textId="08036893"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33" w:history="1">
        <w:r w:rsidRPr="007257FA">
          <w:rPr>
            <w:rStyle w:val="Hyperlink"/>
            <w:rFonts w:hint="cs"/>
            <w:noProof/>
          </w:rPr>
          <w:t>১২</w:t>
        </w:r>
        <w:r w:rsidRPr="007257FA">
          <w:rPr>
            <w:rStyle w:val="Hyperlink"/>
            <w:noProof/>
          </w:rPr>
          <w:t xml:space="preserve"> </w:t>
        </w:r>
        <w:r w:rsidRPr="007257FA">
          <w:rPr>
            <w:rStyle w:val="Hyperlink"/>
            <w:rFonts w:hint="cs"/>
            <w:noProof/>
          </w:rPr>
          <w:t>সমস্যা</w:t>
        </w:r>
        <w:r w:rsidRPr="007257FA">
          <w:rPr>
            <w:rStyle w:val="Hyperlink"/>
            <w:noProof/>
          </w:rPr>
          <w:t xml:space="preserve"> </w:t>
        </w:r>
        <w:r w:rsidRPr="007257FA">
          <w:rPr>
            <w:rStyle w:val="Hyperlink"/>
            <w:rFonts w:hint="cs"/>
            <w:noProof/>
          </w:rPr>
          <w:t>হলে</w:t>
        </w:r>
        <w:r w:rsidRPr="007257FA">
          <w:rPr>
            <w:rStyle w:val="Hyperlink"/>
            <w:noProof/>
          </w:rPr>
          <w:t xml:space="preserve"> </w:t>
        </w:r>
        <w:r w:rsidRPr="007257FA">
          <w:rPr>
            <w:rStyle w:val="Hyperlink"/>
            <w:rFonts w:hint="cs"/>
            <w:noProof/>
          </w:rPr>
          <w:t>কী</w:t>
        </w:r>
        <w:r w:rsidRPr="007257FA">
          <w:rPr>
            <w:rStyle w:val="Hyperlink"/>
            <w:noProof/>
          </w:rPr>
          <w:t xml:space="preserve"> </w:t>
        </w:r>
        <w:r w:rsidRPr="007257FA">
          <w:rPr>
            <w:rStyle w:val="Hyperlink"/>
            <w:rFonts w:hint="cs"/>
            <w:noProof/>
          </w:rPr>
          <w:t>করবেন</w:t>
        </w:r>
        <w:r>
          <w:rPr>
            <w:noProof/>
            <w:webHidden/>
          </w:rPr>
          <w:tab/>
        </w:r>
        <w:r>
          <w:rPr>
            <w:noProof/>
            <w:webHidden/>
          </w:rPr>
          <w:fldChar w:fldCharType="begin"/>
        </w:r>
        <w:r>
          <w:rPr>
            <w:noProof/>
            <w:webHidden/>
          </w:rPr>
          <w:instrText xml:space="preserve"> PAGEREF _Toc242718633 \h </w:instrText>
        </w:r>
        <w:r>
          <w:rPr>
            <w:noProof/>
            <w:webHidden/>
          </w:rPr>
        </w:r>
        <w:r>
          <w:rPr>
            <w:noProof/>
            <w:webHidden/>
          </w:rPr>
          <w:fldChar w:fldCharType="separate"/>
        </w:r>
        <w:r>
          <w:rPr>
            <w:noProof/>
            <w:webHidden/>
          </w:rPr>
          <w:t>13</w:t>
        </w:r>
        <w:r>
          <w:rPr>
            <w:noProof/>
            <w:webHidden/>
          </w:rPr>
          <w:fldChar w:fldCharType="end"/>
        </w:r>
      </w:hyperlink>
    </w:p>
    <w:p w14:paraId="026E31F9" w14:textId="06BFADB0"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34" w:history="1">
        <w:r w:rsidRPr="007257FA">
          <w:rPr>
            <w:rStyle w:val="Hyperlink"/>
            <w:noProof/>
          </w:rPr>
          <w:t xml:space="preserve">13 </w:t>
        </w:r>
        <w:r w:rsidRPr="007257FA">
          <w:rPr>
            <w:rStyle w:val="Hyperlink"/>
            <w:rFonts w:hint="cs"/>
            <w:noProof/>
          </w:rPr>
          <w:t>এই</w:t>
        </w:r>
        <w:r w:rsidRPr="007257FA">
          <w:rPr>
            <w:rStyle w:val="Hyperlink"/>
            <w:noProof/>
          </w:rPr>
          <w:t xml:space="preserve"> manual </w:t>
        </w:r>
        <w:r w:rsidRPr="007257FA">
          <w:rPr>
            <w:rStyle w:val="Hyperlink"/>
            <w:rFonts w:hint="cs"/>
            <w:noProof/>
          </w:rPr>
          <w:t>কীভাবে</w:t>
        </w:r>
        <w:r w:rsidRPr="007257FA">
          <w:rPr>
            <w:rStyle w:val="Hyperlink"/>
            <w:noProof/>
          </w:rPr>
          <w:t xml:space="preserve"> </w:t>
        </w:r>
        <w:r w:rsidRPr="007257FA">
          <w:rPr>
            <w:rStyle w:val="Hyperlink"/>
            <w:rFonts w:hint="cs"/>
            <w:noProof/>
          </w:rPr>
          <w:t>ব্যবহার</w:t>
        </w:r>
        <w:r w:rsidRPr="007257FA">
          <w:rPr>
            <w:rStyle w:val="Hyperlink"/>
            <w:noProof/>
          </w:rPr>
          <w:t xml:space="preserve"> </w:t>
        </w:r>
        <w:r w:rsidRPr="007257FA">
          <w:rPr>
            <w:rStyle w:val="Hyperlink"/>
            <w:rFonts w:hint="cs"/>
            <w:noProof/>
          </w:rPr>
          <w:t>করবেন</w:t>
        </w:r>
        <w:r>
          <w:rPr>
            <w:noProof/>
            <w:webHidden/>
          </w:rPr>
          <w:tab/>
        </w:r>
        <w:r>
          <w:rPr>
            <w:noProof/>
            <w:webHidden/>
          </w:rPr>
          <w:fldChar w:fldCharType="begin"/>
        </w:r>
        <w:r>
          <w:rPr>
            <w:noProof/>
            <w:webHidden/>
          </w:rPr>
          <w:instrText xml:space="preserve"> PAGEREF _Toc242718634 \h </w:instrText>
        </w:r>
        <w:r>
          <w:rPr>
            <w:noProof/>
            <w:webHidden/>
          </w:rPr>
        </w:r>
        <w:r>
          <w:rPr>
            <w:noProof/>
            <w:webHidden/>
          </w:rPr>
          <w:fldChar w:fldCharType="separate"/>
        </w:r>
        <w:r>
          <w:rPr>
            <w:noProof/>
            <w:webHidden/>
          </w:rPr>
          <w:t>14</w:t>
        </w:r>
        <w:r>
          <w:rPr>
            <w:noProof/>
            <w:webHidden/>
          </w:rPr>
          <w:fldChar w:fldCharType="end"/>
        </w:r>
      </w:hyperlink>
    </w:p>
    <w:p w14:paraId="587FC64B" w14:textId="27023410"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35" w:history="1">
        <w:r w:rsidRPr="007257FA">
          <w:rPr>
            <w:rStyle w:val="Hyperlink"/>
            <w:noProof/>
          </w:rPr>
          <w:t xml:space="preserve">14 </w:t>
        </w:r>
        <w:r w:rsidRPr="007257FA">
          <w:rPr>
            <w:rStyle w:val="Hyperlink"/>
            <w:rFonts w:hint="cs"/>
            <w:noProof/>
          </w:rPr>
          <w:t>দায়িত্ব</w:t>
        </w:r>
        <w:r w:rsidRPr="007257FA">
          <w:rPr>
            <w:rStyle w:val="Hyperlink"/>
            <w:noProof/>
          </w:rPr>
          <w:t xml:space="preserve"> </w:t>
        </w:r>
        <w:r w:rsidRPr="007257FA">
          <w:rPr>
            <w:rStyle w:val="Hyperlink"/>
            <w:rFonts w:hint="cs"/>
            <w:noProof/>
          </w:rPr>
          <w:t>এবং</w:t>
        </w:r>
        <w:r w:rsidRPr="007257FA">
          <w:rPr>
            <w:rStyle w:val="Hyperlink"/>
            <w:noProof/>
          </w:rPr>
          <w:t xml:space="preserve"> Permission Matrix</w:t>
        </w:r>
        <w:r>
          <w:rPr>
            <w:noProof/>
            <w:webHidden/>
          </w:rPr>
          <w:tab/>
        </w:r>
        <w:r>
          <w:rPr>
            <w:noProof/>
            <w:webHidden/>
          </w:rPr>
          <w:fldChar w:fldCharType="begin"/>
        </w:r>
        <w:r>
          <w:rPr>
            <w:noProof/>
            <w:webHidden/>
          </w:rPr>
          <w:instrText xml:space="preserve"> PAGEREF _Toc242718635 \h </w:instrText>
        </w:r>
        <w:r>
          <w:rPr>
            <w:noProof/>
            <w:webHidden/>
          </w:rPr>
        </w:r>
        <w:r>
          <w:rPr>
            <w:noProof/>
            <w:webHidden/>
          </w:rPr>
          <w:fldChar w:fldCharType="separate"/>
        </w:r>
        <w:r>
          <w:rPr>
            <w:noProof/>
            <w:webHidden/>
          </w:rPr>
          <w:t>14</w:t>
        </w:r>
        <w:r>
          <w:rPr>
            <w:noProof/>
            <w:webHidden/>
          </w:rPr>
          <w:fldChar w:fldCharType="end"/>
        </w:r>
      </w:hyperlink>
    </w:p>
    <w:p w14:paraId="38E704DD" w14:textId="3B9F5A97"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36" w:history="1">
        <w:r w:rsidRPr="007257FA">
          <w:rPr>
            <w:rStyle w:val="Hyperlink"/>
            <w:noProof/>
          </w:rPr>
          <w:t xml:space="preserve">15 Account Users </w:t>
        </w:r>
        <w:r w:rsidRPr="007257FA">
          <w:rPr>
            <w:rStyle w:val="Hyperlink"/>
            <w:rFonts w:hint="cs"/>
            <w:noProof/>
          </w:rPr>
          <w:t>এবং</w:t>
        </w:r>
        <w:r w:rsidRPr="007257FA">
          <w:rPr>
            <w:rStyle w:val="Hyperlink"/>
            <w:noProof/>
          </w:rPr>
          <w:t xml:space="preserve"> Roles</w:t>
        </w:r>
        <w:r>
          <w:rPr>
            <w:noProof/>
            <w:webHidden/>
          </w:rPr>
          <w:tab/>
        </w:r>
        <w:r>
          <w:rPr>
            <w:noProof/>
            <w:webHidden/>
          </w:rPr>
          <w:fldChar w:fldCharType="begin"/>
        </w:r>
        <w:r>
          <w:rPr>
            <w:noProof/>
            <w:webHidden/>
          </w:rPr>
          <w:instrText xml:space="preserve"> PAGEREF _Toc242718636 \h </w:instrText>
        </w:r>
        <w:r>
          <w:rPr>
            <w:noProof/>
            <w:webHidden/>
          </w:rPr>
        </w:r>
        <w:r>
          <w:rPr>
            <w:noProof/>
            <w:webHidden/>
          </w:rPr>
          <w:fldChar w:fldCharType="separate"/>
        </w:r>
        <w:r>
          <w:rPr>
            <w:noProof/>
            <w:webHidden/>
          </w:rPr>
          <w:t>17</w:t>
        </w:r>
        <w:r>
          <w:rPr>
            <w:noProof/>
            <w:webHidden/>
          </w:rPr>
          <w:fldChar w:fldCharType="end"/>
        </w:r>
      </w:hyperlink>
    </w:p>
    <w:p w14:paraId="11B2660F" w14:textId="5793D060"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37" w:history="1">
        <w:r w:rsidRPr="007257FA">
          <w:rPr>
            <w:rStyle w:val="Hyperlink"/>
            <w:noProof/>
          </w:rPr>
          <w:t xml:space="preserve">16 Organization </w:t>
        </w:r>
        <w:r w:rsidRPr="007257FA">
          <w:rPr>
            <w:rStyle w:val="Hyperlink"/>
            <w:rFonts w:hint="cs"/>
            <w:noProof/>
          </w:rPr>
          <w:t>এবং</w:t>
        </w:r>
        <w:r w:rsidRPr="007257FA">
          <w:rPr>
            <w:rStyle w:val="Hyperlink"/>
            <w:noProof/>
          </w:rPr>
          <w:t xml:space="preserve"> Employee Onboarding</w:t>
        </w:r>
        <w:r>
          <w:rPr>
            <w:noProof/>
            <w:webHidden/>
          </w:rPr>
          <w:tab/>
        </w:r>
        <w:r>
          <w:rPr>
            <w:noProof/>
            <w:webHidden/>
          </w:rPr>
          <w:fldChar w:fldCharType="begin"/>
        </w:r>
        <w:r>
          <w:rPr>
            <w:noProof/>
            <w:webHidden/>
          </w:rPr>
          <w:instrText xml:space="preserve"> PAGEREF _Toc242718637 \h </w:instrText>
        </w:r>
        <w:r>
          <w:rPr>
            <w:noProof/>
            <w:webHidden/>
          </w:rPr>
        </w:r>
        <w:r>
          <w:rPr>
            <w:noProof/>
            <w:webHidden/>
          </w:rPr>
          <w:fldChar w:fldCharType="separate"/>
        </w:r>
        <w:r>
          <w:rPr>
            <w:noProof/>
            <w:webHidden/>
          </w:rPr>
          <w:t>18</w:t>
        </w:r>
        <w:r>
          <w:rPr>
            <w:noProof/>
            <w:webHidden/>
          </w:rPr>
          <w:fldChar w:fldCharType="end"/>
        </w:r>
      </w:hyperlink>
    </w:p>
    <w:p w14:paraId="040203C7" w14:textId="16B52A90"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38" w:history="1">
        <w:r w:rsidRPr="007257FA">
          <w:rPr>
            <w:rStyle w:val="Hyperlink"/>
            <w:noProof/>
          </w:rPr>
          <w:t xml:space="preserve">17 Work Locations </w:t>
        </w:r>
        <w:r w:rsidRPr="007257FA">
          <w:rPr>
            <w:rStyle w:val="Hyperlink"/>
            <w:rFonts w:hint="cs"/>
            <w:noProof/>
          </w:rPr>
          <w:t>এবং</w:t>
        </w:r>
        <w:r w:rsidRPr="007257FA">
          <w:rPr>
            <w:rStyle w:val="Hyperlink"/>
            <w:noProof/>
          </w:rPr>
          <w:t xml:space="preserve"> Attendance Rules</w:t>
        </w:r>
        <w:r>
          <w:rPr>
            <w:noProof/>
            <w:webHidden/>
          </w:rPr>
          <w:tab/>
        </w:r>
        <w:r>
          <w:rPr>
            <w:noProof/>
            <w:webHidden/>
          </w:rPr>
          <w:fldChar w:fldCharType="begin"/>
        </w:r>
        <w:r>
          <w:rPr>
            <w:noProof/>
            <w:webHidden/>
          </w:rPr>
          <w:instrText xml:space="preserve"> PAGEREF _Toc242718638 \h </w:instrText>
        </w:r>
        <w:r>
          <w:rPr>
            <w:noProof/>
            <w:webHidden/>
          </w:rPr>
        </w:r>
        <w:r>
          <w:rPr>
            <w:noProof/>
            <w:webHidden/>
          </w:rPr>
          <w:fldChar w:fldCharType="separate"/>
        </w:r>
        <w:r>
          <w:rPr>
            <w:noProof/>
            <w:webHidden/>
          </w:rPr>
          <w:t>20</w:t>
        </w:r>
        <w:r>
          <w:rPr>
            <w:noProof/>
            <w:webHidden/>
          </w:rPr>
          <w:fldChar w:fldCharType="end"/>
        </w:r>
      </w:hyperlink>
    </w:p>
    <w:p w14:paraId="5C5790DB" w14:textId="7A097DCA"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39" w:history="1">
        <w:r w:rsidRPr="007257FA">
          <w:rPr>
            <w:rStyle w:val="Hyperlink"/>
            <w:noProof/>
          </w:rPr>
          <w:t xml:space="preserve">18 Work Schedules Holidays </w:t>
        </w:r>
        <w:r w:rsidRPr="007257FA">
          <w:rPr>
            <w:rStyle w:val="Hyperlink"/>
            <w:rFonts w:hint="cs"/>
            <w:noProof/>
          </w:rPr>
          <w:t>এবং</w:t>
        </w:r>
        <w:r w:rsidRPr="007257FA">
          <w:rPr>
            <w:rStyle w:val="Hyperlink"/>
            <w:noProof/>
          </w:rPr>
          <w:t xml:space="preserve"> Assignment</w:t>
        </w:r>
        <w:r>
          <w:rPr>
            <w:noProof/>
            <w:webHidden/>
          </w:rPr>
          <w:tab/>
        </w:r>
        <w:r>
          <w:rPr>
            <w:noProof/>
            <w:webHidden/>
          </w:rPr>
          <w:fldChar w:fldCharType="begin"/>
        </w:r>
        <w:r>
          <w:rPr>
            <w:noProof/>
            <w:webHidden/>
          </w:rPr>
          <w:instrText xml:space="preserve"> PAGEREF _Toc242718639 \h </w:instrText>
        </w:r>
        <w:r>
          <w:rPr>
            <w:noProof/>
            <w:webHidden/>
          </w:rPr>
        </w:r>
        <w:r>
          <w:rPr>
            <w:noProof/>
            <w:webHidden/>
          </w:rPr>
          <w:fldChar w:fldCharType="separate"/>
        </w:r>
        <w:r>
          <w:rPr>
            <w:noProof/>
            <w:webHidden/>
          </w:rPr>
          <w:t>21</w:t>
        </w:r>
        <w:r>
          <w:rPr>
            <w:noProof/>
            <w:webHidden/>
          </w:rPr>
          <w:fldChar w:fldCharType="end"/>
        </w:r>
      </w:hyperlink>
    </w:p>
    <w:p w14:paraId="265CF7CE" w14:textId="7AFB0C10"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40" w:history="1">
        <w:r w:rsidRPr="007257FA">
          <w:rPr>
            <w:rStyle w:val="Hyperlink"/>
            <w:noProof/>
          </w:rPr>
          <w:t xml:space="preserve">19 Self Attendance </w:t>
        </w:r>
        <w:r w:rsidRPr="007257FA">
          <w:rPr>
            <w:rStyle w:val="Hyperlink"/>
            <w:rFonts w:hint="cs"/>
            <w:noProof/>
          </w:rPr>
          <w:t>এর</w:t>
        </w:r>
        <w:r w:rsidRPr="007257FA">
          <w:rPr>
            <w:rStyle w:val="Hyperlink"/>
            <w:noProof/>
          </w:rPr>
          <w:t xml:space="preserve"> Business Rules</w:t>
        </w:r>
        <w:r>
          <w:rPr>
            <w:noProof/>
            <w:webHidden/>
          </w:rPr>
          <w:tab/>
        </w:r>
        <w:r>
          <w:rPr>
            <w:noProof/>
            <w:webHidden/>
          </w:rPr>
          <w:fldChar w:fldCharType="begin"/>
        </w:r>
        <w:r>
          <w:rPr>
            <w:noProof/>
            <w:webHidden/>
          </w:rPr>
          <w:instrText xml:space="preserve"> PAGEREF _Toc242718640 \h </w:instrText>
        </w:r>
        <w:r>
          <w:rPr>
            <w:noProof/>
            <w:webHidden/>
          </w:rPr>
        </w:r>
        <w:r>
          <w:rPr>
            <w:noProof/>
            <w:webHidden/>
          </w:rPr>
          <w:fldChar w:fldCharType="separate"/>
        </w:r>
        <w:r>
          <w:rPr>
            <w:noProof/>
            <w:webHidden/>
          </w:rPr>
          <w:t>22</w:t>
        </w:r>
        <w:r>
          <w:rPr>
            <w:noProof/>
            <w:webHidden/>
          </w:rPr>
          <w:fldChar w:fldCharType="end"/>
        </w:r>
      </w:hyperlink>
    </w:p>
    <w:p w14:paraId="579B4FEF" w14:textId="15AD6F2A"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41" w:history="1">
        <w:r w:rsidRPr="007257FA">
          <w:rPr>
            <w:rStyle w:val="Hyperlink"/>
            <w:noProof/>
          </w:rPr>
          <w:t xml:space="preserve">20 Punch Review Manual Correction </w:t>
        </w:r>
        <w:r w:rsidRPr="007257FA">
          <w:rPr>
            <w:rStyle w:val="Hyperlink"/>
            <w:rFonts w:hint="cs"/>
            <w:noProof/>
          </w:rPr>
          <w:t>এবং</w:t>
        </w:r>
        <w:r w:rsidRPr="007257FA">
          <w:rPr>
            <w:rStyle w:val="Hyperlink"/>
            <w:noProof/>
          </w:rPr>
          <w:t xml:space="preserve"> Devices</w:t>
        </w:r>
        <w:r>
          <w:rPr>
            <w:noProof/>
            <w:webHidden/>
          </w:rPr>
          <w:tab/>
        </w:r>
        <w:r>
          <w:rPr>
            <w:noProof/>
            <w:webHidden/>
          </w:rPr>
          <w:fldChar w:fldCharType="begin"/>
        </w:r>
        <w:r>
          <w:rPr>
            <w:noProof/>
            <w:webHidden/>
          </w:rPr>
          <w:instrText xml:space="preserve"> PAGEREF _Toc242718641 \h </w:instrText>
        </w:r>
        <w:r>
          <w:rPr>
            <w:noProof/>
            <w:webHidden/>
          </w:rPr>
        </w:r>
        <w:r>
          <w:rPr>
            <w:noProof/>
            <w:webHidden/>
          </w:rPr>
          <w:fldChar w:fldCharType="separate"/>
        </w:r>
        <w:r>
          <w:rPr>
            <w:noProof/>
            <w:webHidden/>
          </w:rPr>
          <w:t>24</w:t>
        </w:r>
        <w:r>
          <w:rPr>
            <w:noProof/>
            <w:webHidden/>
          </w:rPr>
          <w:fldChar w:fldCharType="end"/>
        </w:r>
      </w:hyperlink>
    </w:p>
    <w:p w14:paraId="7C566334" w14:textId="23C88C22"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42" w:history="1">
        <w:r w:rsidRPr="007257FA">
          <w:rPr>
            <w:rStyle w:val="Hyperlink"/>
            <w:noProof/>
          </w:rPr>
          <w:t xml:space="preserve">21 Attendance Reports </w:t>
        </w:r>
        <w:r w:rsidRPr="007257FA">
          <w:rPr>
            <w:rStyle w:val="Hyperlink"/>
            <w:rFonts w:hint="cs"/>
            <w:noProof/>
          </w:rPr>
          <w:t>এবং</w:t>
        </w:r>
        <w:r w:rsidRPr="007257FA">
          <w:rPr>
            <w:rStyle w:val="Hyperlink"/>
            <w:noProof/>
          </w:rPr>
          <w:t xml:space="preserve"> Calculation</w:t>
        </w:r>
        <w:r>
          <w:rPr>
            <w:noProof/>
            <w:webHidden/>
          </w:rPr>
          <w:tab/>
        </w:r>
        <w:r>
          <w:rPr>
            <w:noProof/>
            <w:webHidden/>
          </w:rPr>
          <w:fldChar w:fldCharType="begin"/>
        </w:r>
        <w:r>
          <w:rPr>
            <w:noProof/>
            <w:webHidden/>
          </w:rPr>
          <w:instrText xml:space="preserve"> PAGEREF _Toc242718642 \h </w:instrText>
        </w:r>
        <w:r>
          <w:rPr>
            <w:noProof/>
            <w:webHidden/>
          </w:rPr>
        </w:r>
        <w:r>
          <w:rPr>
            <w:noProof/>
            <w:webHidden/>
          </w:rPr>
          <w:fldChar w:fldCharType="separate"/>
        </w:r>
        <w:r>
          <w:rPr>
            <w:noProof/>
            <w:webHidden/>
          </w:rPr>
          <w:t>26</w:t>
        </w:r>
        <w:r>
          <w:rPr>
            <w:noProof/>
            <w:webHidden/>
          </w:rPr>
          <w:fldChar w:fldCharType="end"/>
        </w:r>
      </w:hyperlink>
    </w:p>
    <w:p w14:paraId="1928CADD" w14:textId="3614E273"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43" w:history="1">
        <w:r w:rsidRPr="007257FA">
          <w:rPr>
            <w:rStyle w:val="Hyperlink"/>
            <w:noProof/>
          </w:rPr>
          <w:t xml:space="preserve">22 Leave Types Application </w:t>
        </w:r>
        <w:r w:rsidRPr="007257FA">
          <w:rPr>
            <w:rStyle w:val="Hyperlink"/>
            <w:rFonts w:hint="cs"/>
            <w:noProof/>
          </w:rPr>
          <w:t>এবং</w:t>
        </w:r>
        <w:r w:rsidRPr="007257FA">
          <w:rPr>
            <w:rStyle w:val="Hyperlink"/>
            <w:noProof/>
          </w:rPr>
          <w:t xml:space="preserve"> Balance</w:t>
        </w:r>
        <w:r>
          <w:rPr>
            <w:noProof/>
            <w:webHidden/>
          </w:rPr>
          <w:tab/>
        </w:r>
        <w:r>
          <w:rPr>
            <w:noProof/>
            <w:webHidden/>
          </w:rPr>
          <w:fldChar w:fldCharType="begin"/>
        </w:r>
        <w:r>
          <w:rPr>
            <w:noProof/>
            <w:webHidden/>
          </w:rPr>
          <w:instrText xml:space="preserve"> PAGEREF _Toc242718643 \h </w:instrText>
        </w:r>
        <w:r>
          <w:rPr>
            <w:noProof/>
            <w:webHidden/>
          </w:rPr>
        </w:r>
        <w:r>
          <w:rPr>
            <w:noProof/>
            <w:webHidden/>
          </w:rPr>
          <w:fldChar w:fldCharType="separate"/>
        </w:r>
        <w:r>
          <w:rPr>
            <w:noProof/>
            <w:webHidden/>
          </w:rPr>
          <w:t>27</w:t>
        </w:r>
        <w:r>
          <w:rPr>
            <w:noProof/>
            <w:webHidden/>
          </w:rPr>
          <w:fldChar w:fldCharType="end"/>
        </w:r>
      </w:hyperlink>
    </w:p>
    <w:p w14:paraId="4CFB3542" w14:textId="685355E4"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44" w:history="1">
        <w:r w:rsidRPr="007257FA">
          <w:rPr>
            <w:rStyle w:val="Hyperlink"/>
            <w:noProof/>
          </w:rPr>
          <w:t xml:space="preserve">23 Manager </w:t>
        </w:r>
        <w:r w:rsidRPr="007257FA">
          <w:rPr>
            <w:rStyle w:val="Hyperlink"/>
            <w:rFonts w:hint="cs"/>
            <w:noProof/>
          </w:rPr>
          <w:t>এবং</w:t>
        </w:r>
        <w:r w:rsidRPr="007257FA">
          <w:rPr>
            <w:rStyle w:val="Hyperlink"/>
            <w:noProof/>
          </w:rPr>
          <w:t xml:space="preserve"> HR Approval Workflow</w:t>
        </w:r>
        <w:r>
          <w:rPr>
            <w:noProof/>
            <w:webHidden/>
          </w:rPr>
          <w:tab/>
        </w:r>
        <w:r>
          <w:rPr>
            <w:noProof/>
            <w:webHidden/>
          </w:rPr>
          <w:fldChar w:fldCharType="begin"/>
        </w:r>
        <w:r>
          <w:rPr>
            <w:noProof/>
            <w:webHidden/>
          </w:rPr>
          <w:instrText xml:space="preserve"> PAGEREF _Toc242718644 \h </w:instrText>
        </w:r>
        <w:r>
          <w:rPr>
            <w:noProof/>
            <w:webHidden/>
          </w:rPr>
        </w:r>
        <w:r>
          <w:rPr>
            <w:noProof/>
            <w:webHidden/>
          </w:rPr>
          <w:fldChar w:fldCharType="separate"/>
        </w:r>
        <w:r>
          <w:rPr>
            <w:noProof/>
            <w:webHidden/>
          </w:rPr>
          <w:t>29</w:t>
        </w:r>
        <w:r>
          <w:rPr>
            <w:noProof/>
            <w:webHidden/>
          </w:rPr>
          <w:fldChar w:fldCharType="end"/>
        </w:r>
      </w:hyperlink>
    </w:p>
    <w:p w14:paraId="5C370EEC" w14:textId="5448D185"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45" w:history="1">
        <w:r w:rsidRPr="007257FA">
          <w:rPr>
            <w:rStyle w:val="Hyperlink"/>
            <w:noProof/>
          </w:rPr>
          <w:t xml:space="preserve">24 Leave Statement </w:t>
        </w:r>
        <w:r w:rsidRPr="007257FA">
          <w:rPr>
            <w:rStyle w:val="Hyperlink"/>
            <w:rFonts w:hint="cs"/>
            <w:noProof/>
          </w:rPr>
          <w:t>এবং</w:t>
        </w:r>
        <w:r w:rsidRPr="007257FA">
          <w:rPr>
            <w:rStyle w:val="Hyperlink"/>
            <w:noProof/>
          </w:rPr>
          <w:t xml:space="preserve"> Balance Adjustments</w:t>
        </w:r>
        <w:r>
          <w:rPr>
            <w:noProof/>
            <w:webHidden/>
          </w:rPr>
          <w:tab/>
        </w:r>
        <w:r>
          <w:rPr>
            <w:noProof/>
            <w:webHidden/>
          </w:rPr>
          <w:fldChar w:fldCharType="begin"/>
        </w:r>
        <w:r>
          <w:rPr>
            <w:noProof/>
            <w:webHidden/>
          </w:rPr>
          <w:instrText xml:space="preserve"> PAGEREF _Toc242718645 \h </w:instrText>
        </w:r>
        <w:r>
          <w:rPr>
            <w:noProof/>
            <w:webHidden/>
          </w:rPr>
        </w:r>
        <w:r>
          <w:rPr>
            <w:noProof/>
            <w:webHidden/>
          </w:rPr>
          <w:fldChar w:fldCharType="separate"/>
        </w:r>
        <w:r>
          <w:rPr>
            <w:noProof/>
            <w:webHidden/>
          </w:rPr>
          <w:t>30</w:t>
        </w:r>
        <w:r>
          <w:rPr>
            <w:noProof/>
            <w:webHidden/>
          </w:rPr>
          <w:fldChar w:fldCharType="end"/>
        </w:r>
      </w:hyperlink>
    </w:p>
    <w:p w14:paraId="47446DCB" w14:textId="327DAD32"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46" w:history="1">
        <w:r w:rsidRPr="007257FA">
          <w:rPr>
            <w:rStyle w:val="Hyperlink"/>
            <w:noProof/>
          </w:rPr>
          <w:t xml:space="preserve">25 Public Registration </w:t>
        </w:r>
        <w:r w:rsidRPr="007257FA">
          <w:rPr>
            <w:rStyle w:val="Hyperlink"/>
            <w:rFonts w:hint="cs"/>
            <w:noProof/>
          </w:rPr>
          <w:t>এবং</w:t>
        </w:r>
        <w:r w:rsidRPr="007257FA">
          <w:rPr>
            <w:rStyle w:val="Hyperlink"/>
            <w:noProof/>
          </w:rPr>
          <w:t xml:space="preserve"> Company Licensing</w:t>
        </w:r>
        <w:r>
          <w:rPr>
            <w:noProof/>
            <w:webHidden/>
          </w:rPr>
          <w:tab/>
        </w:r>
        <w:r>
          <w:rPr>
            <w:noProof/>
            <w:webHidden/>
          </w:rPr>
          <w:fldChar w:fldCharType="begin"/>
        </w:r>
        <w:r>
          <w:rPr>
            <w:noProof/>
            <w:webHidden/>
          </w:rPr>
          <w:instrText xml:space="preserve"> PAGEREF _Toc242718646 \h </w:instrText>
        </w:r>
        <w:r>
          <w:rPr>
            <w:noProof/>
            <w:webHidden/>
          </w:rPr>
        </w:r>
        <w:r>
          <w:rPr>
            <w:noProof/>
            <w:webHidden/>
          </w:rPr>
          <w:fldChar w:fldCharType="separate"/>
        </w:r>
        <w:r>
          <w:rPr>
            <w:noProof/>
            <w:webHidden/>
          </w:rPr>
          <w:t>31</w:t>
        </w:r>
        <w:r>
          <w:rPr>
            <w:noProof/>
            <w:webHidden/>
          </w:rPr>
          <w:fldChar w:fldCharType="end"/>
        </w:r>
      </w:hyperlink>
    </w:p>
    <w:p w14:paraId="2734DA77" w14:textId="74EFBBAA"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47" w:history="1">
        <w:r w:rsidRPr="007257FA">
          <w:rPr>
            <w:rStyle w:val="Hyperlink"/>
            <w:noProof/>
          </w:rPr>
          <w:t xml:space="preserve">26 Company Branding </w:t>
        </w:r>
        <w:r w:rsidRPr="007257FA">
          <w:rPr>
            <w:rStyle w:val="Hyperlink"/>
            <w:rFonts w:hint="cs"/>
            <w:noProof/>
          </w:rPr>
          <w:t>এবং</w:t>
        </w:r>
        <w:r w:rsidRPr="007257FA">
          <w:rPr>
            <w:rStyle w:val="Hyperlink"/>
            <w:noProof/>
          </w:rPr>
          <w:t xml:space="preserve"> Product Branding</w:t>
        </w:r>
        <w:r>
          <w:rPr>
            <w:noProof/>
            <w:webHidden/>
          </w:rPr>
          <w:tab/>
        </w:r>
        <w:r>
          <w:rPr>
            <w:noProof/>
            <w:webHidden/>
          </w:rPr>
          <w:fldChar w:fldCharType="begin"/>
        </w:r>
        <w:r>
          <w:rPr>
            <w:noProof/>
            <w:webHidden/>
          </w:rPr>
          <w:instrText xml:space="preserve"> PAGEREF _Toc242718647 \h </w:instrText>
        </w:r>
        <w:r>
          <w:rPr>
            <w:noProof/>
            <w:webHidden/>
          </w:rPr>
        </w:r>
        <w:r>
          <w:rPr>
            <w:noProof/>
            <w:webHidden/>
          </w:rPr>
          <w:fldChar w:fldCharType="separate"/>
        </w:r>
        <w:r>
          <w:rPr>
            <w:noProof/>
            <w:webHidden/>
          </w:rPr>
          <w:t>32</w:t>
        </w:r>
        <w:r>
          <w:rPr>
            <w:noProof/>
            <w:webHidden/>
          </w:rPr>
          <w:fldChar w:fldCharType="end"/>
        </w:r>
      </w:hyperlink>
    </w:p>
    <w:p w14:paraId="31ADD947" w14:textId="7F312548"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48" w:history="1">
        <w:r w:rsidRPr="007257FA">
          <w:rPr>
            <w:rStyle w:val="Hyperlink"/>
            <w:noProof/>
          </w:rPr>
          <w:t>27 Product Owner Operations</w:t>
        </w:r>
        <w:r>
          <w:rPr>
            <w:noProof/>
            <w:webHidden/>
          </w:rPr>
          <w:tab/>
        </w:r>
        <w:r>
          <w:rPr>
            <w:noProof/>
            <w:webHidden/>
          </w:rPr>
          <w:fldChar w:fldCharType="begin"/>
        </w:r>
        <w:r>
          <w:rPr>
            <w:noProof/>
            <w:webHidden/>
          </w:rPr>
          <w:instrText xml:space="preserve"> PAGEREF _Toc242718648 \h </w:instrText>
        </w:r>
        <w:r>
          <w:rPr>
            <w:noProof/>
            <w:webHidden/>
          </w:rPr>
        </w:r>
        <w:r>
          <w:rPr>
            <w:noProof/>
            <w:webHidden/>
          </w:rPr>
          <w:fldChar w:fldCharType="separate"/>
        </w:r>
        <w:r>
          <w:rPr>
            <w:noProof/>
            <w:webHidden/>
          </w:rPr>
          <w:t>33</w:t>
        </w:r>
        <w:r>
          <w:rPr>
            <w:noProof/>
            <w:webHidden/>
          </w:rPr>
          <w:fldChar w:fldCharType="end"/>
        </w:r>
      </w:hyperlink>
    </w:p>
    <w:p w14:paraId="75754EA8" w14:textId="3BFB263C"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49" w:history="1">
        <w:r w:rsidRPr="007257FA">
          <w:rPr>
            <w:rStyle w:val="Hyperlink"/>
            <w:noProof/>
          </w:rPr>
          <w:t xml:space="preserve">28 Implemented Partial </w:t>
        </w:r>
        <w:r w:rsidRPr="007257FA">
          <w:rPr>
            <w:rStyle w:val="Hyperlink"/>
            <w:rFonts w:hint="cs"/>
            <w:noProof/>
          </w:rPr>
          <w:t>এবং</w:t>
        </w:r>
        <w:r w:rsidRPr="007257FA">
          <w:rPr>
            <w:rStyle w:val="Hyperlink"/>
            <w:noProof/>
          </w:rPr>
          <w:t xml:space="preserve"> Missing Feature Register</w:t>
        </w:r>
        <w:r>
          <w:rPr>
            <w:noProof/>
            <w:webHidden/>
          </w:rPr>
          <w:tab/>
        </w:r>
        <w:r>
          <w:rPr>
            <w:noProof/>
            <w:webHidden/>
          </w:rPr>
          <w:fldChar w:fldCharType="begin"/>
        </w:r>
        <w:r>
          <w:rPr>
            <w:noProof/>
            <w:webHidden/>
          </w:rPr>
          <w:instrText xml:space="preserve"> PAGEREF _Toc242718649 \h </w:instrText>
        </w:r>
        <w:r>
          <w:rPr>
            <w:noProof/>
            <w:webHidden/>
          </w:rPr>
        </w:r>
        <w:r>
          <w:rPr>
            <w:noProof/>
            <w:webHidden/>
          </w:rPr>
          <w:fldChar w:fldCharType="separate"/>
        </w:r>
        <w:r>
          <w:rPr>
            <w:noProof/>
            <w:webHidden/>
          </w:rPr>
          <w:t>34</w:t>
        </w:r>
        <w:r>
          <w:rPr>
            <w:noProof/>
            <w:webHidden/>
          </w:rPr>
          <w:fldChar w:fldCharType="end"/>
        </w:r>
      </w:hyperlink>
    </w:p>
    <w:p w14:paraId="30578961" w14:textId="0D5CCE78"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50" w:history="1">
        <w:r w:rsidRPr="007257FA">
          <w:rPr>
            <w:rStyle w:val="Hyperlink"/>
            <w:noProof/>
          </w:rPr>
          <w:t xml:space="preserve">29 Troubleshooting </w:t>
        </w:r>
        <w:r w:rsidRPr="007257FA">
          <w:rPr>
            <w:rStyle w:val="Hyperlink"/>
            <w:rFonts w:hint="cs"/>
            <w:noProof/>
          </w:rPr>
          <w:t>এবং</w:t>
        </w:r>
        <w:r w:rsidRPr="007257FA">
          <w:rPr>
            <w:rStyle w:val="Hyperlink"/>
            <w:noProof/>
          </w:rPr>
          <w:t xml:space="preserve"> Support Handoff</w:t>
        </w:r>
        <w:r>
          <w:rPr>
            <w:noProof/>
            <w:webHidden/>
          </w:rPr>
          <w:tab/>
        </w:r>
        <w:r>
          <w:rPr>
            <w:noProof/>
            <w:webHidden/>
          </w:rPr>
          <w:fldChar w:fldCharType="begin"/>
        </w:r>
        <w:r>
          <w:rPr>
            <w:noProof/>
            <w:webHidden/>
          </w:rPr>
          <w:instrText xml:space="preserve"> PAGEREF _Toc242718650 \h </w:instrText>
        </w:r>
        <w:r>
          <w:rPr>
            <w:noProof/>
            <w:webHidden/>
          </w:rPr>
        </w:r>
        <w:r>
          <w:rPr>
            <w:noProof/>
            <w:webHidden/>
          </w:rPr>
          <w:fldChar w:fldCharType="separate"/>
        </w:r>
        <w:r>
          <w:rPr>
            <w:noProof/>
            <w:webHidden/>
          </w:rPr>
          <w:t>37</w:t>
        </w:r>
        <w:r>
          <w:rPr>
            <w:noProof/>
            <w:webHidden/>
          </w:rPr>
          <w:fldChar w:fldCharType="end"/>
        </w:r>
      </w:hyperlink>
    </w:p>
    <w:p w14:paraId="293E1BF1" w14:textId="36064204"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51" w:history="1">
        <w:r w:rsidRPr="007257FA">
          <w:rPr>
            <w:rStyle w:val="Hyperlink"/>
            <w:noProof/>
          </w:rPr>
          <w:t>30 Practical End to End Scenarios</w:t>
        </w:r>
        <w:r>
          <w:rPr>
            <w:noProof/>
            <w:webHidden/>
          </w:rPr>
          <w:tab/>
        </w:r>
        <w:r>
          <w:rPr>
            <w:noProof/>
            <w:webHidden/>
          </w:rPr>
          <w:fldChar w:fldCharType="begin"/>
        </w:r>
        <w:r>
          <w:rPr>
            <w:noProof/>
            <w:webHidden/>
          </w:rPr>
          <w:instrText xml:space="preserve"> PAGEREF _Toc242718651 \h </w:instrText>
        </w:r>
        <w:r>
          <w:rPr>
            <w:noProof/>
            <w:webHidden/>
          </w:rPr>
        </w:r>
        <w:r>
          <w:rPr>
            <w:noProof/>
            <w:webHidden/>
          </w:rPr>
          <w:fldChar w:fldCharType="separate"/>
        </w:r>
        <w:r>
          <w:rPr>
            <w:noProof/>
            <w:webHidden/>
          </w:rPr>
          <w:t>39</w:t>
        </w:r>
        <w:r>
          <w:rPr>
            <w:noProof/>
            <w:webHidden/>
          </w:rPr>
          <w:fldChar w:fldCharType="end"/>
        </w:r>
      </w:hyperlink>
    </w:p>
    <w:p w14:paraId="4EC2ADE3" w14:textId="3385E0E1" w:rsidR="0021537B" w:rsidRDefault="0021537B">
      <w:pPr>
        <w:pStyle w:val="TOC1"/>
        <w:tabs>
          <w:tab w:val="right" w:leader="dot" w:pos="9537"/>
        </w:tabs>
        <w:rPr>
          <w:rFonts w:asciiTheme="minorHAnsi" w:eastAsiaTheme="minorEastAsia" w:hAnsiTheme="minorHAnsi" w:cstheme="minorBidi"/>
          <w:noProof/>
          <w:color w:val="auto"/>
          <w:szCs w:val="22"/>
          <w:lang w:val="en-US" w:bidi="ar-SA"/>
        </w:rPr>
      </w:pPr>
      <w:hyperlink w:anchor="_Toc242718652" w:history="1">
        <w:r w:rsidRPr="007257FA">
          <w:rPr>
            <w:rStyle w:val="Hyperlink"/>
            <w:noProof/>
          </w:rPr>
          <w:t xml:space="preserve">31 Glossary Sources </w:t>
        </w:r>
        <w:r w:rsidRPr="007257FA">
          <w:rPr>
            <w:rStyle w:val="Hyperlink"/>
            <w:rFonts w:hint="cs"/>
            <w:noProof/>
          </w:rPr>
          <w:t>এবং</w:t>
        </w:r>
        <w:r w:rsidRPr="007257FA">
          <w:rPr>
            <w:rStyle w:val="Hyperlink"/>
            <w:noProof/>
          </w:rPr>
          <w:t xml:space="preserve"> Verification Record</w:t>
        </w:r>
        <w:r>
          <w:rPr>
            <w:noProof/>
            <w:webHidden/>
          </w:rPr>
          <w:tab/>
        </w:r>
        <w:r>
          <w:rPr>
            <w:noProof/>
            <w:webHidden/>
          </w:rPr>
          <w:fldChar w:fldCharType="begin"/>
        </w:r>
        <w:r>
          <w:rPr>
            <w:noProof/>
            <w:webHidden/>
          </w:rPr>
          <w:instrText xml:space="preserve"> PAGEREF _Toc242718652 \h </w:instrText>
        </w:r>
        <w:r>
          <w:rPr>
            <w:noProof/>
            <w:webHidden/>
          </w:rPr>
        </w:r>
        <w:r>
          <w:rPr>
            <w:noProof/>
            <w:webHidden/>
          </w:rPr>
          <w:fldChar w:fldCharType="separate"/>
        </w:r>
        <w:r>
          <w:rPr>
            <w:noProof/>
            <w:webHidden/>
          </w:rPr>
          <w:t>41</w:t>
        </w:r>
        <w:r>
          <w:rPr>
            <w:noProof/>
            <w:webHidden/>
          </w:rPr>
          <w:fldChar w:fldCharType="end"/>
        </w:r>
      </w:hyperlink>
    </w:p>
    <w:p w14:paraId="06C67FC5" w14:textId="1D95C64B" w:rsidR="00826574" w:rsidRDefault="006E79CA">
      <w:r>
        <w:fldChar w:fldCharType="end"/>
      </w:r>
    </w:p>
    <w:p w14:paraId="082052D4" w14:textId="77777777" w:rsidR="00826574" w:rsidRDefault="006E79CA">
      <w:pPr>
        <w:pStyle w:val="Caption"/>
      </w:pPr>
      <w:r>
        <w:t>ছবিগুলো FegHR-এর ডেমো তথ্য দিয়ে নেওয়া। আপনার দায়িত্ব ও অনুমতি অনুযায়ী কিছু মেনু দেখা নাও যেতে পারে।</w:t>
      </w:r>
    </w:p>
    <w:p w14:paraId="5B165393" w14:textId="77777777" w:rsidR="00826574" w:rsidRDefault="006E79CA">
      <w:r>
        <w:br w:type="page"/>
      </w:r>
    </w:p>
    <w:p w14:paraId="02910FF7" w14:textId="77777777" w:rsidR="00826574" w:rsidRDefault="006E79CA">
      <w:pPr>
        <w:pStyle w:val="Heading1"/>
      </w:pPr>
      <w:bookmarkStart w:id="1" w:name="_Toc242718623"/>
      <w:r>
        <w:rPr>
          <w:rFonts w:ascii="Nirmala UI" w:eastAsia="Nirmala UI" w:hAnsi="Nirmala UI" w:cs="Nirmala UI"/>
        </w:rPr>
        <w:lastRenderedPageBreak/>
        <w:t>২ লগইন ও কোম্পানি নির্বাচন</w:t>
      </w:r>
      <w:bookmarkEnd w:id="1"/>
    </w:p>
    <w:p w14:paraId="121E16E1" w14:textId="77777777" w:rsidR="00826574" w:rsidRDefault="006E79CA">
      <w:pPr>
        <w:ind w:left="173" w:hanging="173"/>
      </w:pPr>
      <w:r>
        <w:t>১। ওয়েবসাইট খুলে Sign in চাপুন।</w:t>
      </w:r>
    </w:p>
    <w:p w14:paraId="2760664C" w14:textId="77777777" w:rsidR="00826574" w:rsidRDefault="006E79CA">
      <w:pPr>
        <w:ind w:left="173" w:hanging="173"/>
      </w:pPr>
      <w:r>
        <w:t>২। Email or mobile number ঘরে আপনার ইমেইল বা মোবাইল নম্বর লিখুন। Password ঘরে পাসওয়ার্ড লিখুন।</w:t>
      </w:r>
    </w:p>
    <w:p w14:paraId="384130B3" w14:textId="77777777" w:rsidR="00826574" w:rsidRDefault="006E79CA">
      <w:pPr>
        <w:ind w:left="173" w:hanging="173"/>
      </w:pPr>
      <w:r>
        <w:t>৩। Sign in চাপুন। একাধিক কোম্পানিতে কাজ করলে Choose your company পাতা আসবে।</w:t>
      </w:r>
    </w:p>
    <w:p w14:paraId="37F61A9F" w14:textId="77777777" w:rsidR="00826574" w:rsidRDefault="006E79CA">
      <w:pPr>
        <w:ind w:left="173" w:hanging="173"/>
      </w:pPr>
      <w:r>
        <w:t>৪। যে কোম্পানির কাজ করবেন, তার নাম চাপুন। একটি কোম্পানি থাকলে সরাসরি কাজের পাতা খুলতে পারে।</w:t>
      </w:r>
    </w:p>
    <w:p w14:paraId="77680632" w14:textId="77777777" w:rsidR="00826574" w:rsidRDefault="006E79CA">
      <w:pPr>
        <w:keepNext/>
        <w:jc w:val="center"/>
      </w:pPr>
      <w:r>
        <w:rPr>
          <w:noProof/>
        </w:rPr>
        <w:drawing>
          <wp:inline distT="0" distB="0" distL="0" distR="0" wp14:anchorId="1D543516" wp14:editId="42856183">
            <wp:extent cx="2788920" cy="2729157"/>
            <wp:effectExtent l="0" t="0" r="0" b="0"/>
            <wp:docPr id="2" name="Picture 2" descr="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card.png"/>
                    <pic:cNvPicPr/>
                  </pic:nvPicPr>
                  <pic:blipFill>
                    <a:blip r:embed="rId9"/>
                    <a:stretch>
                      <a:fillRect/>
                    </a:stretch>
                  </pic:blipFill>
                  <pic:spPr>
                    <a:xfrm>
                      <a:off x="0" y="0"/>
                      <a:ext cx="2788920" cy="2729157"/>
                    </a:xfrm>
                    <a:prstGeom prst="rect">
                      <a:avLst/>
                    </a:prstGeom>
                  </pic:spPr>
                </pic:pic>
              </a:graphicData>
            </a:graphic>
          </wp:inline>
        </w:drawing>
      </w:r>
      <w:r>
        <w:t xml:space="preserve">  </w:t>
      </w:r>
      <w:r>
        <w:rPr>
          <w:noProof/>
        </w:rPr>
        <w:drawing>
          <wp:inline distT="0" distB="0" distL="0" distR="0" wp14:anchorId="11FAB43C" wp14:editId="59E12CE0">
            <wp:extent cx="2788920" cy="2642834"/>
            <wp:effectExtent l="0" t="0" r="0" b="0"/>
            <wp:docPr id="3" name="Picture 3" descr="Company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icker-card.png"/>
                    <pic:cNvPicPr/>
                  </pic:nvPicPr>
                  <pic:blipFill>
                    <a:blip r:embed="rId10"/>
                    <a:stretch>
                      <a:fillRect/>
                    </a:stretch>
                  </pic:blipFill>
                  <pic:spPr>
                    <a:xfrm>
                      <a:off x="0" y="0"/>
                      <a:ext cx="2788920" cy="2642834"/>
                    </a:xfrm>
                    <a:prstGeom prst="rect">
                      <a:avLst/>
                    </a:prstGeom>
                  </pic:spPr>
                </pic:pic>
              </a:graphicData>
            </a:graphic>
          </wp:inline>
        </w:drawing>
      </w:r>
      <w:r>
        <w:t xml:space="preserve">  </w:t>
      </w:r>
    </w:p>
    <w:p w14:paraId="6CC2B475" w14:textId="77777777" w:rsidR="00826574" w:rsidRDefault="006E79CA">
      <w:pPr>
        <w:pStyle w:val="Caption"/>
        <w:jc w:val="center"/>
      </w:pPr>
      <w:r>
        <w:t>ছবি ১  বামে লগইন  ডানে কোম্পানি নির্বাচন</w:t>
      </w:r>
    </w:p>
    <w:p w14:paraId="0491D5EF" w14:textId="77777777" w:rsidR="00826574" w:rsidRDefault="006E79CA">
      <w:pPr>
        <w:pStyle w:val="Heading2"/>
      </w:pPr>
      <w:r>
        <w:rPr>
          <w:rFonts w:ascii="Nirmala UI" w:eastAsia="Nirmala UI" w:hAnsi="Nirmala UI" w:cs="Nirmala UI"/>
        </w:rPr>
        <w:t>কোম্পানি বদলাতে</w:t>
      </w:r>
    </w:p>
    <w:p w14:paraId="69C8D4D0" w14:textId="77777777" w:rsidR="00826574" w:rsidRDefault="006E79CA">
      <w:r>
        <w:t>লগইনের পর ওপরের ডান দিকে কোম্পানির নামের তালিকা থাকে। সেখানে অন্য কোম্পানি বেছে নিন। কোনো তথ্য যোগ বা পরিবর্তন করার আগে সঠিক কোম্পানির নাম আছে কি না দেখে নিন।</w:t>
      </w:r>
    </w:p>
    <w:p w14:paraId="58992918" w14:textId="77777777" w:rsidR="00826574" w:rsidRDefault="006E79CA">
      <w:r>
        <w:rPr>
          <w:b/>
        </w:rPr>
        <w:t>মনে রাখুন: পাসওয়ার্ড অন্য কাউকে দেবেন না। ভুলে গেলে HR বা প্রশাসকের সাহায্য নিন। নতুন প্রতিষ্ঠানের জন্য অ্যাকাউন্ট খুলতে চাইলে Register your company ব্যবহার করা যায়।</w:t>
      </w:r>
    </w:p>
    <w:p w14:paraId="06CA6F64" w14:textId="77777777" w:rsidR="00826574" w:rsidRDefault="006E79CA">
      <w:r>
        <w:br w:type="page"/>
      </w:r>
    </w:p>
    <w:p w14:paraId="1F1FF17F" w14:textId="77777777" w:rsidR="00826574" w:rsidRDefault="006E79CA">
      <w:pPr>
        <w:pStyle w:val="Heading1"/>
      </w:pPr>
      <w:bookmarkStart w:id="2" w:name="_Toc242718624"/>
      <w:r>
        <w:rPr>
          <w:rFonts w:ascii="Nirmala UI" w:eastAsia="Nirmala UI" w:hAnsi="Nirmala UI" w:cs="Nirmala UI"/>
        </w:rPr>
        <w:lastRenderedPageBreak/>
        <w:t>৩ মেনু ও ড্যাশবোর্ড বুঝে নিন</w:t>
      </w:r>
      <w:bookmarkEnd w:id="2"/>
    </w:p>
    <w:p w14:paraId="27806862" w14:textId="77777777" w:rsidR="00826574" w:rsidRDefault="006E79CA">
      <w:r>
        <w:t>Dashboard হলো কাজের শুরুর পাতা। এখানে হাজিরা ও ছুটি সম্পর্কে সংক্ষিপ্ত তথ্য দেখা যায়। বাম পাশের মেনু দিয়ে অন্য পাতায় যাওয়া যায়।</w:t>
      </w:r>
    </w:p>
    <w:p w14:paraId="043149E0" w14:textId="77777777" w:rsidR="00826574" w:rsidRDefault="006E79CA">
      <w:pPr>
        <w:keepNext/>
        <w:jc w:val="center"/>
      </w:pPr>
      <w:r>
        <w:rPr>
          <w:noProof/>
        </w:rPr>
        <w:drawing>
          <wp:inline distT="0" distB="0" distL="0" distR="0" wp14:anchorId="2E83675E" wp14:editId="02213A66">
            <wp:extent cx="5120640" cy="3840480"/>
            <wp:effectExtent l="0" t="0" r="0" b="0"/>
            <wp:docPr id="4" name="Picture 4" descr="Company dashboard and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ashboard.png"/>
                    <pic:cNvPicPr/>
                  </pic:nvPicPr>
                  <pic:blipFill>
                    <a:blip r:embed="rId11"/>
                    <a:stretch>
                      <a:fillRect/>
                    </a:stretch>
                  </pic:blipFill>
                  <pic:spPr>
                    <a:xfrm>
                      <a:off x="0" y="0"/>
                      <a:ext cx="5120640" cy="3840480"/>
                    </a:xfrm>
                    <a:prstGeom prst="rect">
                      <a:avLst/>
                    </a:prstGeom>
                  </pic:spPr>
                </pic:pic>
              </a:graphicData>
            </a:graphic>
          </wp:inline>
        </w:drawing>
      </w:r>
    </w:p>
    <w:p w14:paraId="71EBDAC8" w14:textId="77777777" w:rsidR="00826574" w:rsidRDefault="006E79CA">
      <w:pPr>
        <w:pStyle w:val="Caption"/>
        <w:jc w:val="center"/>
      </w:pPr>
      <w:r>
        <w:t>ছবি ২  কোম্পানির ড্যাশবোর্ড ও বাম পাশের মেনু</w:t>
      </w:r>
    </w:p>
    <w:p w14:paraId="003524A5" w14:textId="77777777" w:rsidR="00826574" w:rsidRDefault="006E79CA">
      <w:pPr>
        <w:ind w:left="173" w:hanging="173"/>
      </w:pPr>
      <w:r>
        <w:t>১। My Attendance: নিজের অফিসে আসা ও যাওয়ার সময় জানান।</w:t>
      </w:r>
    </w:p>
    <w:p w14:paraId="11CB7655" w14:textId="77777777" w:rsidR="00826574" w:rsidRDefault="006E79CA">
      <w:pPr>
        <w:ind w:left="173" w:hanging="173"/>
      </w:pPr>
      <w:r>
        <w:t>২। My Leave: নিজের ছুটির আবেদন ও আবেদনের অবস্থা দেখুন।</w:t>
      </w:r>
    </w:p>
    <w:p w14:paraId="45874AAF" w14:textId="77777777" w:rsidR="00826574" w:rsidRDefault="006E79CA">
      <w:pPr>
        <w:ind w:left="173" w:hanging="173"/>
      </w:pPr>
      <w:r>
        <w:t>৩। Employees: কর্মীর তথ্য দেখুন। তথ্য যোগ বা পরিবর্তন করতে আলাদা অনুমতি লাগে।</w:t>
      </w:r>
    </w:p>
    <w:p w14:paraId="7248FF6F" w14:textId="77777777" w:rsidR="00826574" w:rsidRDefault="006E79CA">
      <w:pPr>
        <w:ind w:left="173" w:hanging="173"/>
      </w:pPr>
      <w:r>
        <w:t>৪। Daily Attendance ও Monthly Summary: হাজিরার দৈনিক ও মাসিক রিপোর্ট দেখুন।</w:t>
      </w:r>
    </w:p>
    <w:p w14:paraId="757C2BE6" w14:textId="77777777" w:rsidR="00826574" w:rsidRDefault="006E79CA">
      <w:r>
        <w:t>মোবাইলে মেনু বন্ধ থাকলে ওপরের তিন দাগের চিহ্ন চাপুন। কাজ শেষে ওপরের ডান পাশে Sign out বা বের হওয়ার চিহ্ন চাপুন।</w:t>
      </w:r>
    </w:p>
    <w:p w14:paraId="37AD0A05" w14:textId="77777777" w:rsidR="00826574" w:rsidRDefault="006E79CA">
      <w:r>
        <w:rPr>
          <w:b/>
        </w:rPr>
        <w:t>মনে রাখুন: Employee নিজের কাজ করবেন। Default Manager company-wide reports ও leave list দেখতে পারেন; Level 1 সিদ্ধান্ত শুধু direct reports-এর জন্য। HR কর্মী, হাজিরা ও ছুটির কাজ করবেন। Administrator কোম্পানির settings ও users পরিচালনা করবেন। Chapter ১৪ দেখুন।</w:t>
      </w:r>
    </w:p>
    <w:p w14:paraId="04663836" w14:textId="77777777" w:rsidR="00826574" w:rsidRDefault="006E79CA">
      <w:r>
        <w:br w:type="page"/>
      </w:r>
    </w:p>
    <w:p w14:paraId="608733A7" w14:textId="77777777" w:rsidR="00826574" w:rsidRDefault="006E79CA">
      <w:pPr>
        <w:pStyle w:val="Heading1"/>
      </w:pPr>
      <w:bookmarkStart w:id="3" w:name="_Toc242718625"/>
      <w:r>
        <w:rPr>
          <w:rFonts w:ascii="Nirmala UI" w:eastAsia="Nirmala UI" w:hAnsi="Nirmala UI" w:cs="Nirmala UI"/>
        </w:rPr>
        <w:lastRenderedPageBreak/>
        <w:t>৪ নিজের হাজিরা দিন</w:t>
      </w:r>
      <w:bookmarkEnd w:id="3"/>
    </w:p>
    <w:p w14:paraId="3DD564CF" w14:textId="77777777" w:rsidR="00826574" w:rsidRDefault="006E79CA">
      <w:r>
        <w:t>অফিসে পৌঁছে My Attendance খুলুন। আপনার নাম ও আজকের তথ্য আছে কি না দেখুন। মোবাইলের অবস্থান এবং ক্যামেরা ব্যবহার করার অনুমতি প্রয়োজন হতে পারে।</w:t>
      </w:r>
    </w:p>
    <w:p w14:paraId="3E893C8E" w14:textId="77777777" w:rsidR="00826574" w:rsidRDefault="006E79CA">
      <w:pPr>
        <w:keepNext/>
        <w:jc w:val="center"/>
      </w:pPr>
      <w:r>
        <w:rPr>
          <w:noProof/>
        </w:rPr>
        <w:drawing>
          <wp:inline distT="0" distB="0" distL="0" distR="0" wp14:anchorId="4FCA05D7" wp14:editId="144ED816">
            <wp:extent cx="4129786" cy="3246120"/>
            <wp:effectExtent l="0" t="0" r="0" b="0"/>
            <wp:docPr id="5" name="Picture 5" descr="My Attendance camera and location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ttendance-top.png"/>
                    <pic:cNvPicPr/>
                  </pic:nvPicPr>
                  <pic:blipFill>
                    <a:blip r:embed="rId12"/>
                    <a:stretch>
                      <a:fillRect/>
                    </a:stretch>
                  </pic:blipFill>
                  <pic:spPr>
                    <a:xfrm>
                      <a:off x="0" y="0"/>
                      <a:ext cx="4129786" cy="3246120"/>
                    </a:xfrm>
                    <a:prstGeom prst="rect">
                      <a:avLst/>
                    </a:prstGeom>
                  </pic:spPr>
                </pic:pic>
              </a:graphicData>
            </a:graphic>
          </wp:inline>
        </w:drawing>
      </w:r>
    </w:p>
    <w:p w14:paraId="31E4E7E2" w14:textId="77777777" w:rsidR="00826574" w:rsidRDefault="006E79CA">
      <w:pPr>
        <w:pStyle w:val="Caption"/>
        <w:jc w:val="center"/>
      </w:pPr>
      <w:r>
        <w:t>ছবি ৩  My Attendance পাতার অবস্থান ও ছবি তোলার অংশ</w:t>
      </w:r>
    </w:p>
    <w:p w14:paraId="35A089D7" w14:textId="77777777" w:rsidR="00826574" w:rsidRDefault="006E79CA">
      <w:pPr>
        <w:ind w:left="173" w:hanging="173"/>
      </w:pPr>
      <w:r>
        <w:t>১। অবস্থান ব্যবহারের অনুমতি চাইলে Allow চাপুন। Refresh location দিয়ে নতুন করে অবস্থান দেখা যায়।</w:t>
      </w:r>
    </w:p>
    <w:p w14:paraId="6AD4D48B" w14:textId="77777777" w:rsidR="00826574" w:rsidRDefault="006E79CA">
      <w:pPr>
        <w:ind w:left="173" w:hanging="173"/>
      </w:pPr>
      <w:r>
        <w:t>২। Open camera চাপুন। ক্যামেরার অনুমতি দিন। তারপর Take photo দিয়ে নিজের পরিষ্কার ছবি তুলুন।</w:t>
      </w:r>
    </w:p>
    <w:p w14:paraId="01EAD7BA" w14:textId="77777777" w:rsidR="00826574" w:rsidRDefault="006E79CA">
      <w:pPr>
        <w:ind w:left="173" w:hanging="173"/>
      </w:pPr>
      <w:r>
        <w:t>৩। ছবি ঠিক না হলে Retake দিয়ে আবার তুলুন।</w:t>
      </w:r>
    </w:p>
    <w:p w14:paraId="2962BE88" w14:textId="77777777" w:rsidR="00826574" w:rsidRDefault="006E79CA">
      <w:pPr>
        <w:ind w:left="173" w:hanging="173"/>
      </w:pPr>
      <w:r>
        <w:t>৪। অফিসে আসার সময় Check in now চাপুন। কাজ শেষে একইভাবে Check out now চাপুন।</w:t>
      </w:r>
    </w:p>
    <w:p w14:paraId="4C343795" w14:textId="77777777" w:rsidR="00826574" w:rsidRDefault="006E79CA">
      <w:pPr>
        <w:ind w:left="173" w:hanging="173"/>
      </w:pPr>
      <w:r>
        <w:t>৫। Today’s check-ins অংশে নতুন সময় দেখা যাচ্ছে কি না মিলিয়ে নিন।</w:t>
      </w:r>
    </w:p>
    <w:p w14:paraId="0A452740" w14:textId="77777777" w:rsidR="00826574" w:rsidRDefault="006E79CA">
      <w:r>
        <w:rPr>
          <w:b/>
        </w:rPr>
        <w:t>মনে রাখুন: Sign out শুধু অ্যাপ থেকে বের করে। অফিস ছাড়ার হাজিরা দিতে Check out now চাপতে হবে। বোতাম বন্ধ থাকলে তার নিচের বার্তাটি পড়ুন।</w:t>
      </w:r>
    </w:p>
    <w:p w14:paraId="19FF66BE" w14:textId="77777777" w:rsidR="00826574" w:rsidRDefault="006E79CA">
      <w:r>
        <w:br w:type="page"/>
      </w:r>
    </w:p>
    <w:p w14:paraId="76154C1B" w14:textId="77777777" w:rsidR="00826574" w:rsidRDefault="006E79CA">
      <w:pPr>
        <w:pStyle w:val="Heading1"/>
      </w:pPr>
      <w:bookmarkStart w:id="4" w:name="_Toc242718626"/>
      <w:r>
        <w:rPr>
          <w:rFonts w:ascii="Nirmala UI" w:eastAsia="Nirmala UI" w:hAnsi="Nirmala UI" w:cs="Nirmala UI"/>
        </w:rPr>
        <w:lastRenderedPageBreak/>
        <w:t>৫ ছুটির আবেদন করুন</w:t>
      </w:r>
      <w:bookmarkEnd w:id="4"/>
    </w:p>
    <w:p w14:paraId="2A1593C8" w14:textId="77777777" w:rsidR="00826574" w:rsidRDefault="006E79CA">
      <w:r>
        <w:t>My Leave পাতায় নিজের ছুটির হিসাব ও আগের আবেদন দেখা যায়। নতুন আবেদন করতে Apply for leave চাপুন।</w:t>
      </w:r>
    </w:p>
    <w:p w14:paraId="18D32FC2" w14:textId="77777777" w:rsidR="00826574" w:rsidRDefault="006E79CA">
      <w:pPr>
        <w:keepNext/>
        <w:jc w:val="center"/>
      </w:pPr>
      <w:r>
        <w:rPr>
          <w:noProof/>
        </w:rPr>
        <w:drawing>
          <wp:inline distT="0" distB="0" distL="0" distR="0" wp14:anchorId="2FC47958" wp14:editId="1F6FE509">
            <wp:extent cx="4216997" cy="2560320"/>
            <wp:effectExtent l="0" t="0" r="0" b="0"/>
            <wp:docPr id="6" name="Picture 6" descr="Apply for leav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leave-form.png"/>
                    <pic:cNvPicPr/>
                  </pic:nvPicPr>
                  <pic:blipFill>
                    <a:blip r:embed="rId13"/>
                    <a:stretch>
                      <a:fillRect/>
                    </a:stretch>
                  </pic:blipFill>
                  <pic:spPr>
                    <a:xfrm>
                      <a:off x="0" y="0"/>
                      <a:ext cx="4216997" cy="2560320"/>
                    </a:xfrm>
                    <a:prstGeom prst="rect">
                      <a:avLst/>
                    </a:prstGeom>
                  </pic:spPr>
                </pic:pic>
              </a:graphicData>
            </a:graphic>
          </wp:inline>
        </w:drawing>
      </w:r>
    </w:p>
    <w:p w14:paraId="78DBDF9E" w14:textId="77777777" w:rsidR="00826574" w:rsidRDefault="006E79CA">
      <w:pPr>
        <w:pStyle w:val="Caption"/>
        <w:jc w:val="center"/>
      </w:pPr>
      <w:r>
        <w:t>ছবি ৪  ছুটির আবেদন ফরম</w:t>
      </w:r>
    </w:p>
    <w:p w14:paraId="261EAECE" w14:textId="77777777" w:rsidR="00826574" w:rsidRDefault="006E79CA">
      <w:pPr>
        <w:ind w:left="173" w:hanging="173"/>
      </w:pPr>
      <w:r>
        <w:t>১। Leave type থেকে ছুটির ধরন বেছে নিন।</w:t>
      </w:r>
    </w:p>
    <w:p w14:paraId="0224D8CD" w14:textId="77777777" w:rsidR="00826574" w:rsidRDefault="006E79CA">
      <w:pPr>
        <w:ind w:left="173" w:hanging="173"/>
      </w:pPr>
      <w:r>
        <w:t>২। Duration থেকে পুরো দিন বা অর্ধদিন বেছে নিন।</w:t>
      </w:r>
    </w:p>
    <w:p w14:paraId="5A9DDA48" w14:textId="77777777" w:rsidR="00826574" w:rsidRDefault="006E79CA">
      <w:pPr>
        <w:ind w:left="173" w:hanging="173"/>
      </w:pPr>
      <w:r>
        <w:t>৩। From ও To ঘরে শুরু ও শেষ তারিখ দিন। অর্ধদিন হলে এক দিনের তারিখ ব্যবহার করুন।</w:t>
      </w:r>
    </w:p>
    <w:p w14:paraId="74CBE3A2" w14:textId="77777777" w:rsidR="00826574" w:rsidRDefault="006E79CA">
      <w:pPr>
        <w:ind w:left="173" w:hanging="173"/>
      </w:pPr>
      <w:r>
        <w:t>৪। Reason ঘরে সহজভাবে কারণ লিখুন। প্রয়োজন হলে Address during leave-এ ঠিকানা দিন।</w:t>
      </w:r>
    </w:p>
    <w:p w14:paraId="4CE8A8C6" w14:textId="77777777" w:rsidR="00826574" w:rsidRDefault="006E79CA">
      <w:pPr>
        <w:ind w:left="173" w:hanging="173"/>
      </w:pPr>
      <w:r>
        <w:t>৫। তথ্য মিলিয়ে Apply চাপুন। এরপর নিজের আবেদন তালিকায় নতুন আবেদনটি দেখুন।</w:t>
      </w:r>
    </w:p>
    <w:tbl>
      <w:tblPr>
        <w:tblStyle w:val="TableGrid"/>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6336"/>
      </w:tblGrid>
      <w:tr w:rsidR="00826574" w14:paraId="3E5B522E" w14:textId="77777777">
        <w:trPr>
          <w:cantSplit/>
          <w:tblHeader/>
          <w:tblCellSpacing w:w="0" w:type="dxa"/>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DFE8EF"/>
            <w:tcMar>
              <w:top w:w="90" w:type="dxa"/>
              <w:left w:w="100" w:type="dxa"/>
              <w:bottom w:w="90" w:type="dxa"/>
              <w:right w:w="100" w:type="dxa"/>
            </w:tcMar>
            <w:vAlign w:val="center"/>
          </w:tcPr>
          <w:p w14:paraId="149F9590" w14:textId="77777777" w:rsidR="00826574" w:rsidRDefault="006E79CA">
            <w:pPr>
              <w:keepNext/>
              <w:spacing w:after="60" w:line="276" w:lineRule="auto"/>
            </w:pPr>
            <w:r>
              <w:rPr>
                <w:b/>
                <w:sz w:val="21"/>
              </w:rPr>
              <w:t>যে অবস্থা দেখা যায়</w:t>
            </w:r>
          </w:p>
        </w:tc>
        <w:tc>
          <w:tcPr>
            <w:tcW w:w="6336" w:type="dxa"/>
            <w:tcBorders>
              <w:top w:val="single" w:sz="4" w:space="0" w:color="D9D9D9"/>
              <w:left w:val="single" w:sz="4" w:space="0" w:color="D9D9D9"/>
              <w:bottom w:val="single" w:sz="4" w:space="0" w:color="D9D9D9"/>
              <w:right w:val="single" w:sz="4" w:space="0" w:color="D9D9D9"/>
            </w:tcBorders>
            <w:shd w:val="clear" w:color="auto" w:fill="DFE8EF"/>
            <w:tcMar>
              <w:top w:w="90" w:type="dxa"/>
              <w:left w:w="100" w:type="dxa"/>
              <w:bottom w:w="90" w:type="dxa"/>
              <w:right w:w="100" w:type="dxa"/>
            </w:tcMar>
            <w:vAlign w:val="center"/>
          </w:tcPr>
          <w:p w14:paraId="493982CA" w14:textId="77777777" w:rsidR="00826574" w:rsidRDefault="006E79CA">
            <w:pPr>
              <w:keepNext/>
              <w:spacing w:after="60" w:line="276" w:lineRule="auto"/>
            </w:pPr>
            <w:r>
              <w:rPr>
                <w:b/>
                <w:sz w:val="21"/>
              </w:rPr>
              <w:t>এর মানে</w:t>
            </w:r>
          </w:p>
        </w:tc>
      </w:tr>
      <w:tr w:rsidR="00826574" w14:paraId="6BA00EA7" w14:textId="77777777">
        <w:trPr>
          <w:cantSplit/>
          <w:tblCellSpacing w:w="0" w:type="dxa"/>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06C7D89" w14:textId="77777777" w:rsidR="00826574" w:rsidRDefault="006E79CA">
            <w:pPr>
              <w:spacing w:after="60" w:line="276" w:lineRule="auto"/>
            </w:pPr>
            <w:r>
              <w:rPr>
                <w:sz w:val="21"/>
              </w:rPr>
              <w:t>Pending</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D18CDE7" w14:textId="77777777" w:rsidR="00826574" w:rsidRDefault="006E79CA">
            <w:pPr>
              <w:spacing w:after="60" w:line="276" w:lineRule="auto"/>
            </w:pPr>
            <w:r>
              <w:rPr>
                <w:sz w:val="21"/>
              </w:rPr>
              <w:t>সিদ্ধান্তের অপেক্ষায় আছে</w:t>
            </w:r>
          </w:p>
        </w:tc>
      </w:tr>
      <w:tr w:rsidR="00826574" w14:paraId="6CCB3404" w14:textId="77777777">
        <w:trPr>
          <w:cantSplit/>
          <w:tblCellSpacing w:w="0" w:type="dxa"/>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765F00B2" w14:textId="77777777" w:rsidR="00826574" w:rsidRDefault="006E79CA">
            <w:pPr>
              <w:spacing w:after="60" w:line="276" w:lineRule="auto"/>
            </w:pPr>
            <w:r>
              <w:rPr>
                <w:sz w:val="21"/>
              </w:rPr>
              <w:t>With line manager</w:t>
            </w:r>
          </w:p>
        </w:tc>
        <w:tc>
          <w:tcPr>
            <w:tcW w:w="6336"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35AA9963" w14:textId="77777777" w:rsidR="00826574" w:rsidRDefault="006E79CA">
            <w:pPr>
              <w:spacing w:after="60" w:line="276" w:lineRule="auto"/>
            </w:pPr>
            <w:r>
              <w:rPr>
                <w:sz w:val="21"/>
              </w:rPr>
              <w:t>লাইন ম্যানেজার দেখবেন</w:t>
            </w:r>
          </w:p>
        </w:tc>
      </w:tr>
      <w:tr w:rsidR="00826574" w14:paraId="3EF015F2" w14:textId="77777777">
        <w:trPr>
          <w:cantSplit/>
          <w:tblCellSpacing w:w="0" w:type="dxa"/>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A97817A" w14:textId="77777777" w:rsidR="00826574" w:rsidRDefault="006E79CA">
            <w:pPr>
              <w:spacing w:after="60" w:line="276" w:lineRule="auto"/>
            </w:pPr>
            <w:r>
              <w:rPr>
                <w:sz w:val="21"/>
              </w:rPr>
              <w:t>With HR</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14F0142" w14:textId="77777777" w:rsidR="00826574" w:rsidRDefault="006E79CA">
            <w:pPr>
              <w:spacing w:after="60" w:line="276" w:lineRule="auto"/>
            </w:pPr>
            <w:r>
              <w:rPr>
                <w:sz w:val="21"/>
              </w:rPr>
              <w:t>HR-এর সিদ্ধান্তের অপেক্ষায় আছে</w:t>
            </w:r>
          </w:p>
        </w:tc>
      </w:tr>
      <w:tr w:rsidR="00826574" w14:paraId="35B3AC81" w14:textId="77777777">
        <w:trPr>
          <w:cantSplit/>
          <w:tblCellSpacing w:w="0" w:type="dxa"/>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1B86BE02" w14:textId="77777777" w:rsidR="00826574" w:rsidRDefault="006E79CA">
            <w:pPr>
              <w:spacing w:after="60" w:line="276" w:lineRule="auto"/>
            </w:pPr>
            <w:r>
              <w:rPr>
                <w:sz w:val="21"/>
              </w:rPr>
              <w:t>Approved</w:t>
            </w:r>
          </w:p>
        </w:tc>
        <w:tc>
          <w:tcPr>
            <w:tcW w:w="6336"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1B340515" w14:textId="77777777" w:rsidR="00826574" w:rsidRDefault="006E79CA">
            <w:pPr>
              <w:spacing w:after="60" w:line="276" w:lineRule="auto"/>
            </w:pPr>
            <w:r>
              <w:rPr>
                <w:sz w:val="21"/>
              </w:rPr>
              <w:t>ছুটি অনুমোদিত হয়েছে</w:t>
            </w:r>
          </w:p>
        </w:tc>
      </w:tr>
      <w:tr w:rsidR="00826574" w14:paraId="215FAC9E" w14:textId="77777777">
        <w:trPr>
          <w:cantSplit/>
          <w:tblCellSpacing w:w="0" w:type="dxa"/>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8ED9B57" w14:textId="77777777" w:rsidR="00826574" w:rsidRDefault="006E79CA">
            <w:pPr>
              <w:spacing w:after="60" w:line="276" w:lineRule="auto"/>
            </w:pPr>
            <w:r>
              <w:rPr>
                <w:sz w:val="21"/>
              </w:rPr>
              <w:t>Rejected</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E6D4793" w14:textId="77777777" w:rsidR="00826574" w:rsidRDefault="006E79CA">
            <w:pPr>
              <w:spacing w:after="60" w:line="276" w:lineRule="auto"/>
            </w:pPr>
            <w:r>
              <w:rPr>
                <w:sz w:val="21"/>
              </w:rPr>
              <w:t>ছুটি অনুমোদিত হয়নি</w:t>
            </w:r>
          </w:p>
        </w:tc>
      </w:tr>
      <w:tr w:rsidR="00826574" w14:paraId="2B3399FA" w14:textId="77777777">
        <w:trPr>
          <w:cantSplit/>
          <w:tblCellSpacing w:w="0" w:type="dxa"/>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6E6DF78C" w14:textId="77777777" w:rsidR="00826574" w:rsidRDefault="006E79CA">
            <w:pPr>
              <w:spacing w:after="60" w:line="276" w:lineRule="auto"/>
            </w:pPr>
            <w:r>
              <w:rPr>
                <w:sz w:val="21"/>
              </w:rPr>
              <w:t>Cancelled</w:t>
            </w:r>
          </w:p>
        </w:tc>
        <w:tc>
          <w:tcPr>
            <w:tcW w:w="6336"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0BBEA103" w14:textId="77777777" w:rsidR="00826574" w:rsidRDefault="006E79CA">
            <w:pPr>
              <w:spacing w:after="60" w:line="276" w:lineRule="auto"/>
            </w:pPr>
            <w:r>
              <w:rPr>
                <w:sz w:val="21"/>
              </w:rPr>
              <w:t>আবেদন বাতিল হয়েছে</w:t>
            </w:r>
          </w:p>
        </w:tc>
      </w:tr>
    </w:tbl>
    <w:p w14:paraId="75A6D3E6" w14:textId="77777777" w:rsidR="00826574" w:rsidRDefault="006E79CA">
      <w:r>
        <w:rPr>
          <w:b/>
        </w:rPr>
        <w:t>মনে রাখুন: প্রয়োজন না হলে Pending আবেদনের পাশে Cancel দিয়ে বাতিল করা যায়। অনুমোদন না পাওয়া পর্যন্ত ছুটি নিশ্চিত ধরে নেবেন না।</w:t>
      </w:r>
    </w:p>
    <w:p w14:paraId="1C1C14B8" w14:textId="77777777" w:rsidR="00826574" w:rsidRDefault="006E79CA">
      <w:r>
        <w:br w:type="page"/>
      </w:r>
    </w:p>
    <w:p w14:paraId="7C539B8D" w14:textId="77777777" w:rsidR="00826574" w:rsidRDefault="006E79CA">
      <w:pPr>
        <w:pStyle w:val="Heading1"/>
      </w:pPr>
      <w:bookmarkStart w:id="5" w:name="_Toc242718627"/>
      <w:r>
        <w:rPr>
          <w:rFonts w:ascii="Nirmala UI" w:eastAsia="Nirmala UI" w:hAnsi="Nirmala UI" w:cs="Nirmala UI"/>
        </w:rPr>
        <w:lastRenderedPageBreak/>
        <w:t>৬ HR কর্মীর তথ্য তৈরি ও লগইন যুক্ত করুন</w:t>
      </w:r>
      <w:bookmarkEnd w:id="5"/>
    </w:p>
    <w:p w14:paraId="2E835FB8" w14:textId="77777777" w:rsidR="00826574" w:rsidRDefault="006E79CA">
      <w:r>
        <w:t>নতুন কর্মী নিজের হাজিরা ও ছুটির আবেদন করতে চাইলে তাঁর কর্মী তথ্যের সঙ্গে সঠিক লগইন অ্যাকাউন্ট যুক্ত থাকতে হবে। Company Admin আগে Users থেকে অ্যাকাউন্ট তৈরি বা link করবেন; HR পরে employee record-এ সেটি যুক্ত করবেন। পরের পাতায় account তৈরির ধাপ আছে।</w:t>
      </w:r>
    </w:p>
    <w:p w14:paraId="00FBD41D" w14:textId="77777777" w:rsidR="00826574" w:rsidRDefault="006E79CA">
      <w:pPr>
        <w:keepNext/>
        <w:jc w:val="center"/>
      </w:pPr>
      <w:r>
        <w:rPr>
          <w:noProof/>
        </w:rPr>
        <w:drawing>
          <wp:inline distT="0" distB="0" distL="0" distR="0" wp14:anchorId="22B2495C" wp14:editId="2CB52604">
            <wp:extent cx="3614025" cy="3108959"/>
            <wp:effectExtent l="0" t="0" r="0" b="0"/>
            <wp:docPr id="7" name="Picture 7" descr="Employee setup and account linki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employee-form.png"/>
                    <pic:cNvPicPr/>
                  </pic:nvPicPr>
                  <pic:blipFill>
                    <a:blip r:embed="rId14"/>
                    <a:stretch>
                      <a:fillRect/>
                    </a:stretch>
                  </pic:blipFill>
                  <pic:spPr>
                    <a:xfrm>
                      <a:off x="0" y="0"/>
                      <a:ext cx="3614025" cy="3108959"/>
                    </a:xfrm>
                    <a:prstGeom prst="rect">
                      <a:avLst/>
                    </a:prstGeom>
                  </pic:spPr>
                </pic:pic>
              </a:graphicData>
            </a:graphic>
          </wp:inline>
        </w:drawing>
      </w:r>
    </w:p>
    <w:p w14:paraId="58050DD6" w14:textId="77777777" w:rsidR="00826574" w:rsidRDefault="006E79CA">
      <w:pPr>
        <w:pStyle w:val="Caption"/>
        <w:jc w:val="center"/>
      </w:pPr>
      <w:r>
        <w:t>ছবি ৫  নতুন কর্মীর তথ্য ফরম</w:t>
      </w:r>
    </w:p>
    <w:p w14:paraId="54F0B883" w14:textId="77777777" w:rsidR="00826574" w:rsidRDefault="006E79CA">
      <w:pPr>
        <w:ind w:left="173" w:hanging="173"/>
      </w:pPr>
      <w:r>
        <w:t>১। Organization থেকে Employees খুলুন। New employee চাপুন।</w:t>
      </w:r>
    </w:p>
    <w:p w14:paraId="31E362DE" w14:textId="77777777" w:rsidR="00826574" w:rsidRDefault="006E79CA">
      <w:pPr>
        <w:ind w:left="173" w:hanging="173"/>
      </w:pPr>
      <w:r>
        <w:t>২। Full name-এ নাম লিখুন। প্রয়োজনীয় অন্য তথ্য পূরণ করুন।</w:t>
      </w:r>
    </w:p>
    <w:p w14:paraId="7B5499FD" w14:textId="77777777" w:rsidR="00826574" w:rsidRDefault="006E79CA">
      <w:pPr>
        <w:ind w:left="173" w:hanging="173"/>
      </w:pPr>
      <w:r>
        <w:t>৩। Branch, Department ও Designation থেকে অফিস, বিভাগ ও পদবি বেছে নিন।</w:t>
      </w:r>
    </w:p>
    <w:p w14:paraId="77A479B7" w14:textId="77777777" w:rsidR="00826574" w:rsidRDefault="006E79CA">
      <w:pPr>
        <w:ind w:left="173" w:hanging="173"/>
      </w:pPr>
      <w:r>
        <w:t>৪। Reports to (line manager)-এ যিনি প্রথম ধাপে ছুটি দেখবেন, তাঁকে বেছে নিন।</w:t>
      </w:r>
    </w:p>
    <w:p w14:paraId="7BDE5697" w14:textId="77777777" w:rsidR="00826574" w:rsidRDefault="006E79CA">
      <w:pPr>
        <w:ind w:left="173" w:hanging="173"/>
      </w:pPr>
      <w:r>
        <w:t>৫। User account-এ এই কর্মীর নিজের লগইন অ্যাকাউন্ট বেছে নিন। তথ্য মিলিয়ে Save চাপুন।</w:t>
      </w:r>
    </w:p>
    <w:p w14:paraId="1BACDB77" w14:textId="77777777" w:rsidR="00826574" w:rsidRDefault="006E79CA">
      <w:r>
        <w:t>পুরোনো কর্মীর লগইন যুক্ত করতে Employees তালিকা থেকে তাঁর সম্পাদনার বোতাম চাপুন। User account বেছে Save করুন।</w:t>
      </w:r>
    </w:p>
    <w:p w14:paraId="516C1A67" w14:textId="77777777" w:rsidR="00826574" w:rsidRDefault="006E79CA">
      <w:r>
        <w:t>মনে রাখুন: অন্য কর্মীর account ভুল করে link করবেন না। একই company-তে একটি login একজন employee-এর সঙ্গে link হয়। Demo setup FegHR Administrator-কে তিন company-তেই employee record-এর সঙ্গে link করে; employee code setup ও existing data অনুযায়ী পরিবর্তিত হতে পারে।</w:t>
      </w:r>
    </w:p>
    <w:p w14:paraId="3B3DC7C5" w14:textId="77777777" w:rsidR="00826574" w:rsidRDefault="006E79CA">
      <w:r>
        <w:br w:type="page"/>
      </w:r>
    </w:p>
    <w:p w14:paraId="4C25AF0D" w14:textId="77777777" w:rsidR="00826574" w:rsidRDefault="006E79CA">
      <w:pPr>
        <w:pStyle w:val="Heading1"/>
      </w:pPr>
      <w:bookmarkStart w:id="6" w:name="_Toc242718628"/>
      <w:r>
        <w:rPr>
          <w:rFonts w:ascii="Nirmala UI" w:eastAsia="Nirmala UI" w:hAnsi="Nirmala UI" w:cs="Nirmala UI"/>
        </w:rPr>
        <w:lastRenderedPageBreak/>
        <w:t>৭ প্রশাসক ব্যবহারকারীর অ্যাকাউন্ট তৈরি করুন</w:t>
      </w:r>
      <w:bookmarkEnd w:id="6"/>
    </w:p>
    <w:p w14:paraId="5CB9616F" w14:textId="77777777" w:rsidR="00826574" w:rsidRDefault="006E79CA">
      <w:r>
        <w:t>অ্যাকাউন্ট হলো অ্যাপে প্রবেশের ব্যবস্থা। Employee record হলো কর্মীর চাকরির তথ্য। হাজিরা ও নিজের ছুটির জন্য এই দুটিকে যুক্ত করতে হয়।</w:t>
      </w:r>
    </w:p>
    <w:p w14:paraId="4EDBC5C0" w14:textId="77777777" w:rsidR="00826574" w:rsidRDefault="006E79CA">
      <w:pPr>
        <w:keepNext/>
        <w:jc w:val="center"/>
      </w:pPr>
      <w:r>
        <w:rPr>
          <w:noProof/>
        </w:rPr>
        <w:drawing>
          <wp:inline distT="0" distB="0" distL="0" distR="0" wp14:anchorId="3C8027E4" wp14:editId="1B8737C3">
            <wp:extent cx="4937760" cy="3103735"/>
            <wp:effectExtent l="0" t="0" r="0" b="0"/>
            <wp:docPr id="8" name="Picture 8" descr="New user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user-form.png"/>
                    <pic:cNvPicPr/>
                  </pic:nvPicPr>
                  <pic:blipFill>
                    <a:blip r:embed="rId15"/>
                    <a:stretch>
                      <a:fillRect/>
                    </a:stretch>
                  </pic:blipFill>
                  <pic:spPr>
                    <a:xfrm>
                      <a:off x="0" y="0"/>
                      <a:ext cx="4937760" cy="3103735"/>
                    </a:xfrm>
                    <a:prstGeom prst="rect">
                      <a:avLst/>
                    </a:prstGeom>
                  </pic:spPr>
                </pic:pic>
              </a:graphicData>
            </a:graphic>
          </wp:inline>
        </w:drawing>
      </w:r>
    </w:p>
    <w:p w14:paraId="603E3C34" w14:textId="77777777" w:rsidR="00826574" w:rsidRDefault="006E79CA">
      <w:pPr>
        <w:pStyle w:val="Caption"/>
        <w:jc w:val="center"/>
      </w:pPr>
      <w:r>
        <w:t>ছবি ৬  ব্যবহারকারীর অ্যাকাউন্ট তৈরির ফরম</w:t>
      </w:r>
    </w:p>
    <w:p w14:paraId="4E986E7B" w14:textId="77777777" w:rsidR="00826574" w:rsidRDefault="006E79CA">
      <w:pPr>
        <w:ind w:left="173" w:hanging="173"/>
      </w:pPr>
      <w:r>
        <w:t>১। Administration থেকে Users খুলুন। New user চাপুন।</w:t>
      </w:r>
    </w:p>
    <w:p w14:paraId="48D34B7C" w14:textId="77777777" w:rsidR="00826574" w:rsidRDefault="006E79CA">
      <w:pPr>
        <w:ind w:left="173" w:hanging="173"/>
      </w:pPr>
      <w:r>
        <w:t>২। নাম ও ইমেইল বা মোবাইল নম্বর দিন। নতুন identity হলে password দিন; existing identity link করলে পুরোনো password অপরিবর্তিত থাকে। Chapter ১৫ দেখুন।</w:t>
      </w:r>
    </w:p>
    <w:p w14:paraId="6D03B5FA" w14:textId="77777777" w:rsidR="00826574" w:rsidRDefault="006E79CA">
      <w:pPr>
        <w:ind w:left="173" w:hanging="173"/>
      </w:pPr>
      <w:r>
        <w:t>৩। Roles থেকে কাজ অনুযায়ী দায়িত্ব দিন। সাধারণ কর্মীর জন্য Employee, HR-এর কাজের জন্য HR এবং দলের দায়িত্বের জন্য Manager বেছে নিন।</w:t>
      </w:r>
    </w:p>
    <w:p w14:paraId="4269212B" w14:textId="77777777" w:rsidR="00826574" w:rsidRDefault="006E79CA">
      <w:pPr>
        <w:ind w:left="173" w:hanging="173"/>
      </w:pPr>
      <w:r>
        <w:t>৪। Save চাপুন। তারপর Employees পাতায় গিয়ে User account ঘরে এই অ্যাকাউন্ট যুক্ত করুন।</w:t>
      </w:r>
    </w:p>
    <w:p w14:paraId="562A5772" w14:textId="77777777" w:rsidR="00826574" w:rsidRDefault="006E79CA">
      <w:pPr>
        <w:ind w:left="173" w:hanging="173"/>
      </w:pPr>
      <w:r>
        <w:t>৫। কর্মীকে তাঁর নিজের লগইন তথ্য ব্যক্তিগতভাবে দিন।</w:t>
      </w:r>
    </w:p>
    <w:p w14:paraId="31698EAD" w14:textId="77777777" w:rsidR="00826574" w:rsidRDefault="006E79CA">
      <w:r>
        <w:t>মনে রাখুন: সবাইকে Company Admin role দেওয়ার প্রয়োজন নেই। নিজের password My account থেকে Current password দিয়ে change করা যায়। Current Users page-এ administrator reset workflow নেই; বিস্তারিত chapter ১৫ দেখুন।</w:t>
      </w:r>
    </w:p>
    <w:p w14:paraId="399349A8" w14:textId="77777777" w:rsidR="00826574" w:rsidRDefault="006E79CA">
      <w:r>
        <w:br w:type="page"/>
      </w:r>
    </w:p>
    <w:p w14:paraId="627D7E75" w14:textId="77777777" w:rsidR="00826574" w:rsidRDefault="006E79CA">
      <w:pPr>
        <w:pStyle w:val="Heading1"/>
      </w:pPr>
      <w:bookmarkStart w:id="7" w:name="_Toc242718629"/>
      <w:r>
        <w:rPr>
          <w:rFonts w:ascii="Nirmala UI" w:eastAsia="Nirmala UI" w:hAnsi="Nirmala UI" w:cs="Nirmala UI"/>
        </w:rPr>
        <w:lastRenderedPageBreak/>
        <w:t>৮ HR হাজিরার রিপোর্ট দেখুন</w:t>
      </w:r>
      <w:bookmarkEnd w:id="7"/>
    </w:p>
    <w:p w14:paraId="036932D6" w14:textId="77777777" w:rsidR="00826574" w:rsidRDefault="006E79CA">
      <w:r>
        <w:t>Daily Attendance-এ একটি দিনের তথ্য এবং Monthly Summary-তে পুরো মাসের হিসাব দেখা যায়। রিপোর্ট দেখার আগে কোম্পানির নাম মিলিয়ে নিন।</w:t>
      </w:r>
    </w:p>
    <w:p w14:paraId="75CFF788" w14:textId="77777777" w:rsidR="00826574" w:rsidRDefault="006E79CA">
      <w:pPr>
        <w:keepNext/>
        <w:jc w:val="center"/>
      </w:pPr>
      <w:r>
        <w:rPr>
          <w:noProof/>
        </w:rPr>
        <w:drawing>
          <wp:inline distT="0" distB="0" distL="0" distR="0" wp14:anchorId="2D72F6D4" wp14:editId="2E73E554">
            <wp:extent cx="4943156" cy="3291839"/>
            <wp:effectExtent l="0" t="0" r="0" b="0"/>
            <wp:docPr id="9" name="Picture 9" descr="Daily attendanc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aily-top.png"/>
                    <pic:cNvPicPr/>
                  </pic:nvPicPr>
                  <pic:blipFill>
                    <a:blip r:embed="rId16"/>
                    <a:stretch>
                      <a:fillRect/>
                    </a:stretch>
                  </pic:blipFill>
                  <pic:spPr>
                    <a:xfrm>
                      <a:off x="0" y="0"/>
                      <a:ext cx="4943156" cy="3291839"/>
                    </a:xfrm>
                    <a:prstGeom prst="rect">
                      <a:avLst/>
                    </a:prstGeom>
                  </pic:spPr>
                </pic:pic>
              </a:graphicData>
            </a:graphic>
          </wp:inline>
        </w:drawing>
      </w:r>
    </w:p>
    <w:p w14:paraId="46581AA9" w14:textId="77777777" w:rsidR="00826574" w:rsidRDefault="006E79CA">
      <w:pPr>
        <w:pStyle w:val="Caption"/>
        <w:jc w:val="center"/>
      </w:pPr>
      <w:r>
        <w:t>ছবি ৭  দৈনিক হাজিরার রিপোর্ট</w:t>
      </w:r>
    </w:p>
    <w:p w14:paraId="3D03A1C8" w14:textId="77777777" w:rsidR="00826574" w:rsidRDefault="006E79CA">
      <w:pPr>
        <w:ind w:left="173" w:hanging="173"/>
      </w:pPr>
      <w:r>
        <w:t>১। Daily Attendance খুলুন। যে দিনের রিপোর্ট দরকার, সেই তারিখ দিন।</w:t>
      </w:r>
    </w:p>
    <w:p w14:paraId="4F624E12" w14:textId="77777777" w:rsidR="00826574" w:rsidRDefault="006E79CA">
      <w:pPr>
        <w:ind w:left="173" w:hanging="173"/>
      </w:pPr>
      <w:r>
        <w:t>২। প্রয়োজন হলে Branch বা Department বেছে তালিকা ছোট করুন।</w:t>
      </w:r>
    </w:p>
    <w:p w14:paraId="0959EF45" w14:textId="77777777" w:rsidR="00826574" w:rsidRDefault="006E79CA">
      <w:pPr>
        <w:ind w:left="173" w:hanging="173"/>
      </w:pPr>
      <w:r>
        <w:t>৩। কর্মীর নাম, In, Out এবং Status দেখে তথ্য মিলিয়ে নিন। Search keyword দিয়ে নাম খোঁজা যায়।</w:t>
      </w:r>
    </w:p>
    <w:p w14:paraId="5A3CDEAA" w14:textId="77777777" w:rsidR="00826574" w:rsidRDefault="006E79CA">
      <w:pPr>
        <w:ind w:left="173" w:hanging="173"/>
      </w:pPr>
      <w:r>
        <w:t>৪। পুরো মাস দেখতে Monthly Summary খুলুন। মাস এবং প্রয়োজনীয় ফিল্টার বেছে নিন।</w:t>
      </w:r>
    </w:p>
    <w:p w14:paraId="6C370D3A" w14:textId="77777777" w:rsidR="00826574" w:rsidRDefault="006E79CA">
      <w:r>
        <w:t>Present মানে উপস্থিত, Late মানে দেরিতে এসেছেন, Absent মানে অনুপস্থিত, Leave মানে ছুটি, Holiday মানে ছুটির দিন এবং Week off মানে সাপ্তাহিক ছুটি। সব কলাম না দেখা গেলে তালিকাটি ডানে-বাঁয়ে সরান।</w:t>
      </w:r>
    </w:p>
    <w:p w14:paraId="17035260" w14:textId="77777777" w:rsidR="00826574" w:rsidRDefault="006E79CA">
      <w:r>
        <w:rPr>
          <w:b/>
        </w:rPr>
        <w:t>মনে রাখুন: কোনো সময় ভুল থাকলে HR নিয়ম অনুযায়ী সংশোধন করবেন। শুধু দেরি বা অনুপস্থিত দেখেই সিদ্ধান্ত নেবেন না; ছুটি, শিফট ও অফিসের নিয়ম মিলিয়ে দেখুন।</w:t>
      </w:r>
    </w:p>
    <w:p w14:paraId="757BDA5B" w14:textId="77777777" w:rsidR="00826574" w:rsidRDefault="006E79CA">
      <w:r>
        <w:br w:type="page"/>
      </w:r>
    </w:p>
    <w:p w14:paraId="2B74B8B7" w14:textId="77777777" w:rsidR="00826574" w:rsidRDefault="006E79CA">
      <w:pPr>
        <w:pStyle w:val="Heading1"/>
      </w:pPr>
      <w:bookmarkStart w:id="8" w:name="_Toc242718630"/>
      <w:r>
        <w:rPr>
          <w:rFonts w:ascii="Nirmala UI" w:eastAsia="Nirmala UI" w:hAnsi="Nirmala UI" w:cs="Nirmala UI"/>
        </w:rPr>
        <w:lastRenderedPageBreak/>
        <w:t>৯ Manager ও HR ছুটির সিদ্ধান্ত দিন</w:t>
      </w:r>
      <w:bookmarkEnd w:id="8"/>
    </w:p>
    <w:p w14:paraId="37DF0E6F" w14:textId="77777777" w:rsidR="00826574" w:rsidRDefault="006E79CA">
      <w:r>
        <w:t>Leave Applications পাতায় অনুমতি অনুযায়ী কর্মীদের আবেদন দেখা যায়। Line manager direct report-এর Manager step-এ সিদ্ধান্ত দেন; approval হলে HR step-এ যায়। HR Level 2 permission দিয়ে যে কোনও Pending step-এ final সিদ্ধান্ত দিতে পারেন। Line manager না থাকলে আবেদন সরাসরি HR step-এ শুরু হয়।</w:t>
      </w:r>
    </w:p>
    <w:p w14:paraId="03399CE2" w14:textId="77777777" w:rsidR="00826574" w:rsidRDefault="006E79CA">
      <w:pPr>
        <w:keepNext/>
        <w:jc w:val="center"/>
      </w:pPr>
      <w:r>
        <w:rPr>
          <w:noProof/>
        </w:rPr>
        <w:drawing>
          <wp:inline distT="0" distB="0" distL="0" distR="0" wp14:anchorId="2F3197D7" wp14:editId="1C9AE228">
            <wp:extent cx="5198836" cy="3291839"/>
            <wp:effectExtent l="0" t="0" r="0" b="0"/>
            <wp:docPr id="10" name="Picture 10" descr="Leave applications and approval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pproval-top.png"/>
                    <pic:cNvPicPr/>
                  </pic:nvPicPr>
                  <pic:blipFill>
                    <a:blip r:embed="rId17"/>
                    <a:stretch>
                      <a:fillRect/>
                    </a:stretch>
                  </pic:blipFill>
                  <pic:spPr>
                    <a:xfrm>
                      <a:off x="0" y="0"/>
                      <a:ext cx="5198836" cy="3291839"/>
                    </a:xfrm>
                    <a:prstGeom prst="rect">
                      <a:avLst/>
                    </a:prstGeom>
                  </pic:spPr>
                </pic:pic>
              </a:graphicData>
            </a:graphic>
          </wp:inline>
        </w:drawing>
      </w:r>
    </w:p>
    <w:p w14:paraId="5444346F" w14:textId="77777777" w:rsidR="00826574" w:rsidRDefault="006E79CA">
      <w:pPr>
        <w:pStyle w:val="Caption"/>
        <w:jc w:val="center"/>
      </w:pPr>
      <w:r>
        <w:t>ছবি ৮  ছুটির আবেদন তালিকা</w:t>
      </w:r>
    </w:p>
    <w:p w14:paraId="579C7837" w14:textId="77777777" w:rsidR="00826574" w:rsidRDefault="006E79CA">
      <w:pPr>
        <w:ind w:left="173" w:hanging="173"/>
      </w:pPr>
      <w:r>
        <w:t>১। Leave Applications খুলুন। Status থেকে Pending বেছে অপেক্ষায় থাকা আবেদন দেখুন।</w:t>
      </w:r>
    </w:p>
    <w:p w14:paraId="28BCCA6C" w14:textId="77777777" w:rsidR="00826574" w:rsidRDefault="006E79CA">
      <w:pPr>
        <w:ind w:left="173" w:hanging="173"/>
      </w:pPr>
      <w:r>
        <w:t>২। কর্মীর নাম, ছুটির ধরন, তারিখ, মোট দিন এবং কারণ পড়ুন।</w:t>
      </w:r>
    </w:p>
    <w:p w14:paraId="6DAE4F0C" w14:textId="77777777" w:rsidR="00826574" w:rsidRDefault="006E79CA">
      <w:pPr>
        <w:ind w:left="173" w:hanging="173"/>
      </w:pPr>
      <w:r>
        <w:t>৩। আবেদন মঞ্জুর করতে Approve, না করতে Reject চাপুন।</w:t>
      </w:r>
    </w:p>
    <w:p w14:paraId="531B79F1" w14:textId="77777777" w:rsidR="00826574" w:rsidRDefault="006E79CA">
      <w:pPr>
        <w:ind w:left="173" w:hanging="173"/>
      </w:pPr>
      <w:r>
        <w:t>৪। সিদ্ধান্তের ফরমে প্রয়োজনীয় মন্তব্য লিখে নিশ্চিত করুন।</w:t>
      </w:r>
    </w:p>
    <w:p w14:paraId="6021F2AF" w14:textId="77777777" w:rsidR="00826574" w:rsidRDefault="006E79CA">
      <w:pPr>
        <w:ind w:left="173" w:hanging="173"/>
      </w:pPr>
      <w:r>
        <w:t>৫। তালিকায় আবেদনের নতুন অবস্থা দেখে নিন।</w:t>
      </w:r>
    </w:p>
    <w:p w14:paraId="1167FF24" w14:textId="77777777" w:rsidR="00826574" w:rsidRDefault="006E79CA">
      <w:r>
        <w:rPr>
          <w:b/>
        </w:rPr>
        <w:t>মনে রাখুন: ম্যানেজারের অনুমোদনের পরও HR-এর সিদ্ধান্ত বাকি থাকতে পারে। কর্মী My Leave থেকে বর্তমান অবস্থা দেখতে পারবেন। নিজের বা অন্যের আবেদন ভুল করে অনুমোদন না করতে তথ্য মিলিয়ে নিন।</w:t>
      </w:r>
    </w:p>
    <w:p w14:paraId="5DB3BA34" w14:textId="77777777" w:rsidR="00826574" w:rsidRDefault="006E79CA">
      <w:r>
        <w:br w:type="page"/>
      </w:r>
    </w:p>
    <w:p w14:paraId="52FB4A96" w14:textId="77777777" w:rsidR="00826574" w:rsidRDefault="006E79CA">
      <w:pPr>
        <w:pStyle w:val="Heading1"/>
      </w:pPr>
      <w:bookmarkStart w:id="9" w:name="_Toc242718631"/>
      <w:r>
        <w:rPr>
          <w:rFonts w:ascii="Nirmala UI" w:eastAsia="Nirmala UI" w:hAnsi="Nirmala UI" w:cs="Nirmala UI"/>
        </w:rPr>
        <w:lastRenderedPageBreak/>
        <w:t>১০ HR অফিসের অবস্থান ও সময় ঠিক করুন</w:t>
      </w:r>
      <w:bookmarkEnd w:id="9"/>
    </w:p>
    <w:p w14:paraId="0D693356" w14:textId="77777777" w:rsidR="00826574" w:rsidRDefault="006E79CA">
      <w:r>
        <w:t>এই কাজ HR বা অনুমতিপ্রাপ্ত প্রশাসক করবেন। অফিসের অবস্থান ভুল হলে সঠিক জায়গায় থেকেও হাজিরার সময় সমস্যা হতে পারে।</w:t>
      </w:r>
    </w:p>
    <w:p w14:paraId="17E331BA" w14:textId="77777777" w:rsidR="00826574" w:rsidRDefault="006E79CA">
      <w:pPr>
        <w:keepNext/>
        <w:jc w:val="center"/>
      </w:pPr>
      <w:r>
        <w:rPr>
          <w:noProof/>
        </w:rPr>
        <w:drawing>
          <wp:inline distT="0" distB="0" distL="0" distR="0" wp14:anchorId="7CE2E435" wp14:editId="2759B0A1">
            <wp:extent cx="3368096" cy="2834640"/>
            <wp:effectExtent l="0" t="0" r="0" b="0"/>
            <wp:docPr id="11" name="Picture 11" descr="Work loc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location-form.png"/>
                    <pic:cNvPicPr/>
                  </pic:nvPicPr>
                  <pic:blipFill>
                    <a:blip r:embed="rId18"/>
                    <a:stretch>
                      <a:fillRect/>
                    </a:stretch>
                  </pic:blipFill>
                  <pic:spPr>
                    <a:xfrm>
                      <a:off x="0" y="0"/>
                      <a:ext cx="3368096" cy="2834640"/>
                    </a:xfrm>
                    <a:prstGeom prst="rect">
                      <a:avLst/>
                    </a:prstGeom>
                  </pic:spPr>
                </pic:pic>
              </a:graphicData>
            </a:graphic>
          </wp:inline>
        </w:drawing>
      </w:r>
    </w:p>
    <w:p w14:paraId="01F76AFD" w14:textId="77777777" w:rsidR="00826574" w:rsidRDefault="006E79CA">
      <w:pPr>
        <w:pStyle w:val="Caption"/>
        <w:jc w:val="center"/>
      </w:pPr>
      <w:r>
        <w:t>ছবি ৯  অফিস বা কাজের জায়গার অবস্থান ফরম</w:t>
      </w:r>
    </w:p>
    <w:p w14:paraId="0BD02B27" w14:textId="77777777" w:rsidR="00826574" w:rsidRDefault="006E79CA">
      <w:pPr>
        <w:ind w:left="173" w:hanging="173"/>
      </w:pPr>
      <w:r>
        <w:t>১। Work Locations খুলে New work location চাপুন। নাম, জায়গার ধরন ও শাখা দিন।</w:t>
      </w:r>
    </w:p>
    <w:p w14:paraId="4C143656" w14:textId="77777777" w:rsidR="00826574" w:rsidRDefault="006E79CA">
      <w:pPr>
        <w:ind w:left="173" w:hanging="173"/>
      </w:pPr>
      <w:r>
        <w:t>২। Latitude ও Longitude-এ সঠিক অবস্থান এবং Radius meters-এ অনুমোদিত এলাকার দূরত্ব দিন। না জানলে দায়িত্বপ্রাপ্ত ব্যক্তির সাহায্য নিন।</w:t>
      </w:r>
    </w:p>
    <w:p w14:paraId="3E75506F" w14:textId="77777777" w:rsidR="00826574" w:rsidRDefault="006E79CA">
      <w:pPr>
        <w:ind w:left="173" w:hanging="173"/>
      </w:pPr>
      <w:r>
        <w:t>৩। Work Schedules থেকে কাজের শুরু, শেষ, সপ্তাহের কাজের দিন ও দেরির ছাড়ের সময় ঠিক করুন।</w:t>
      </w:r>
    </w:p>
    <w:p w14:paraId="359B7CA7" w14:textId="77777777" w:rsidR="00826574" w:rsidRDefault="006E79CA">
      <w:pPr>
        <w:ind w:left="173" w:hanging="173"/>
      </w:pPr>
      <w:r>
        <w:t>৪। Holidays থেকে প্রতিষ্ঠানের ছুটির দিন যোগ করুন।</w:t>
      </w:r>
    </w:p>
    <w:p w14:paraId="2909F3B4" w14:textId="77777777" w:rsidR="00826574" w:rsidRDefault="006E79CA">
      <w:pPr>
        <w:ind w:left="173" w:hanging="173"/>
      </w:pPr>
      <w:r>
        <w:t>৫। Attendance Rules-এ ছবি, অবস্থান এবং এলাকার নিয়ম প্রয়োজন অনুযায়ী ঠিক করুন।</w:t>
      </w:r>
    </w:p>
    <w:p w14:paraId="7DD6FC7B" w14:textId="77777777" w:rsidR="00826574" w:rsidRDefault="006E79CA">
      <w:r>
        <w:t>এলাকার বাইরে হাজিরা দিলে নিয়ম অনুযায়ী বন্ধ হতে পারে বা HR-এর যাচাইয়ের জন্য চিহ্নিত হতে পারে। Punch Review থেকে HR সেই রেকর্ড দেখবেন।</w:t>
      </w:r>
    </w:p>
    <w:p w14:paraId="3BA0EE73" w14:textId="77777777" w:rsidR="00826574" w:rsidRDefault="006E79CA">
      <w:r>
        <w:rPr>
          <w:b/>
        </w:rPr>
        <w:t>মনে রাখুন: নিয়ম বদলালে কর্মীদের আগে জানান। কর্মী নিজে অফিসের অবস্থান বা প্রতিষ্ঠানের নিয়ম বদলাবেন না।</w:t>
      </w:r>
    </w:p>
    <w:p w14:paraId="27E87DAE" w14:textId="77777777" w:rsidR="00826574" w:rsidRDefault="006E79CA">
      <w:r>
        <w:br w:type="page"/>
      </w:r>
    </w:p>
    <w:p w14:paraId="1D2A5621" w14:textId="77777777" w:rsidR="00826574" w:rsidRDefault="006E79CA">
      <w:pPr>
        <w:pStyle w:val="Heading1"/>
      </w:pPr>
      <w:bookmarkStart w:id="10" w:name="_Toc242718632"/>
      <w:r>
        <w:rPr>
          <w:rFonts w:ascii="Nirmala UI" w:eastAsia="Nirmala UI" w:hAnsi="Nirmala UI" w:cs="Nirmala UI"/>
        </w:rPr>
        <w:lastRenderedPageBreak/>
        <w:t>১১ প্রশাসক কোম্পানি ও ব্র্যান্ড দেখুন</w:t>
      </w:r>
      <w:bookmarkEnd w:id="10"/>
    </w:p>
    <w:p w14:paraId="7C36E243" w14:textId="77777777" w:rsidR="00826574" w:rsidRDefault="006E79CA">
      <w:r>
        <w:t>সাধারণ কর্মীর এই কাজ করার প্রয়োজন নেই। কোম্পানির প্রশাসক নিজের কোম্পানির তথ্য এবং Product Owner পুরো পণ্যের তথ্য পরিচালনা করেন।</w:t>
      </w:r>
    </w:p>
    <w:p w14:paraId="60931FF8" w14:textId="77777777" w:rsidR="00826574" w:rsidRDefault="006E79CA">
      <w:pPr>
        <w:keepNext/>
        <w:jc w:val="center"/>
      </w:pPr>
      <w:r>
        <w:rPr>
          <w:noProof/>
        </w:rPr>
        <w:drawing>
          <wp:inline distT="0" distB="0" distL="0" distR="0" wp14:anchorId="36D9CF34" wp14:editId="5CEED901">
            <wp:extent cx="5384509" cy="3291840"/>
            <wp:effectExtent l="0" t="0" r="0" b="0"/>
            <wp:docPr id="12" name="Picture 12" descr="Product owner company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companies-top.png"/>
                    <pic:cNvPicPr/>
                  </pic:nvPicPr>
                  <pic:blipFill>
                    <a:blip r:embed="rId19"/>
                    <a:stretch>
                      <a:fillRect/>
                    </a:stretch>
                  </pic:blipFill>
                  <pic:spPr>
                    <a:xfrm>
                      <a:off x="0" y="0"/>
                      <a:ext cx="5384509" cy="3291840"/>
                    </a:xfrm>
                    <a:prstGeom prst="rect">
                      <a:avLst/>
                    </a:prstGeom>
                  </pic:spPr>
                </pic:pic>
              </a:graphicData>
            </a:graphic>
          </wp:inline>
        </w:drawing>
      </w:r>
    </w:p>
    <w:p w14:paraId="073E6236" w14:textId="77777777" w:rsidR="00826574" w:rsidRDefault="006E79CA">
      <w:pPr>
        <w:pStyle w:val="Caption"/>
        <w:jc w:val="center"/>
      </w:pPr>
      <w:r>
        <w:t>ছবি ১০  Product Owner-এর কোম্পানি তালিকা</w:t>
      </w:r>
    </w:p>
    <w:p w14:paraId="7F4A616B" w14:textId="77777777" w:rsidR="00826574" w:rsidRDefault="006E79CA">
      <w:pPr>
        <w:pStyle w:val="Heading2"/>
      </w:pPr>
      <w:r>
        <w:rPr>
          <w:rFonts w:ascii="Nirmala UI" w:eastAsia="Nirmala UI" w:hAnsi="Nirmala UI" w:cs="Nirmala UI"/>
        </w:rPr>
        <w:t>কোম্পানির প্রশাসক</w:t>
      </w:r>
    </w:p>
    <w:p w14:paraId="638841BA" w14:textId="77777777" w:rsidR="00826574" w:rsidRDefault="006E79CA">
      <w:r>
        <w:t>Company Branding থেকে নিজের কোম্পানির নাম, লোগো, রং ও যোগাযোগের তথ্য পরিবর্তন করা যায়। Licence পাতায় কোম্পানির ব্যবহারের অনুমতির অবস্থা দেখা যায়। পরিবর্তনের পর Save দিয়ে ফল দেখুন।</w:t>
      </w:r>
    </w:p>
    <w:p w14:paraId="7D4E6026" w14:textId="77777777" w:rsidR="00826574" w:rsidRDefault="006E79CA">
      <w:pPr>
        <w:pStyle w:val="Heading2"/>
      </w:pPr>
      <w:r>
        <w:rPr>
          <w:rFonts w:ascii="Nirmala UI" w:eastAsia="Nirmala UI" w:hAnsi="Nirmala UI" w:cs="Nirmala UI"/>
        </w:rPr>
        <w:t>Product Owner</w:t>
      </w:r>
    </w:p>
    <w:p w14:paraId="42CB7B01" w14:textId="77777777" w:rsidR="00826574" w:rsidRDefault="006E79CA">
      <w:r>
        <w:t>Companies থেকে কোম্পানিগুলো দেখুন। Licence Policy থেকে নতুন নিবন্ধন ও পরীক্ষামূলক ব্যবহারের নিয়ম দেখুন। Product Branding থেকে FegHR-এর নাম, লোগো ও রং পরিচালনা করুন।</w:t>
      </w:r>
    </w:p>
    <w:p w14:paraId="133AB01B" w14:textId="77777777" w:rsidR="00826574" w:rsidRDefault="006E79CA">
      <w:r>
        <w:t>ডেমোতে FegTechnova, FuturePathGlobal এবং LightHouse Consulting ltd আছে। কোম্পানি বদলে কাজ করার সময় ওপরের কোম্পানির নাম সবসময় মিলিয়ে নিন।</w:t>
      </w:r>
    </w:p>
    <w:p w14:paraId="4D82AE03" w14:textId="77777777" w:rsidR="00826574" w:rsidRDefault="006E79CA">
      <w:r>
        <w:rPr>
          <w:b/>
        </w:rPr>
        <w:t>মনে রাখুন: কোম্পানির লাইসেন্স বা প্রবেশের অনুমতি নিয়ে সমস্যা হলে প্রতিষ্ঠানের দায়িত্বপ্রাপ্ত প্রশাসকের সঙ্গে যোগাযোগ করুন।</w:t>
      </w:r>
    </w:p>
    <w:p w14:paraId="295A7764" w14:textId="77777777" w:rsidR="00826574" w:rsidRDefault="006E79CA">
      <w:r>
        <w:br w:type="page"/>
      </w:r>
    </w:p>
    <w:p w14:paraId="0EA30A0D" w14:textId="77777777" w:rsidR="00826574" w:rsidRDefault="006E79CA">
      <w:pPr>
        <w:pStyle w:val="Heading1"/>
      </w:pPr>
      <w:bookmarkStart w:id="11" w:name="_Toc242718633"/>
      <w:r>
        <w:rPr>
          <w:rFonts w:ascii="Nirmala UI" w:eastAsia="Nirmala UI" w:hAnsi="Nirmala UI" w:cs="Nirmala UI"/>
        </w:rPr>
        <w:lastRenderedPageBreak/>
        <w:t>১২ সমস্যা হলে কী করবেন</w:t>
      </w:r>
      <w:bookmarkEnd w:id="11"/>
    </w:p>
    <w:p w14:paraId="1FC55C95" w14:textId="77777777" w:rsidR="00826574" w:rsidRDefault="006E79CA">
      <w:pPr>
        <w:pStyle w:val="Heading2"/>
      </w:pPr>
      <w:r>
        <w:rPr>
          <w:rFonts w:ascii="Nirmala UI" w:eastAsia="Nirmala UI" w:hAnsi="Nirmala UI" w:cs="Nirmala UI"/>
        </w:rPr>
        <w:t>লগইন হচ্ছে না</w:t>
      </w:r>
    </w:p>
    <w:p w14:paraId="717D7B05" w14:textId="77777777" w:rsidR="00826574" w:rsidRDefault="006E79CA">
      <w:r>
        <w:t>ইমেইল বা মোবাইল এবং পাসওয়ার্ড আবার মিলিয়ে লিখুন। পাসওয়ার্ডে বড় ও ছোট হাতের ইংরেজি অক্ষর আলাদা। বারবার চেষ্টা করার পর Too many attempts এলে কিছুক্ষণ অপেক্ষা করুন। না হলে HR-এর সাহায্য নিন।</w:t>
      </w:r>
    </w:p>
    <w:p w14:paraId="75E5662D" w14:textId="77777777" w:rsidR="00826574" w:rsidRDefault="006E79CA">
      <w:pPr>
        <w:pStyle w:val="Heading2"/>
      </w:pPr>
      <w:r>
        <w:rPr>
          <w:rFonts w:ascii="Nirmala UI" w:eastAsia="Nirmala UI" w:hAnsi="Nirmala UI" w:cs="Nirmala UI"/>
        </w:rPr>
        <w:t>কর্মীর সঙ্গে লগইন যুক্ত নেই এমন বার্তা আসে</w:t>
      </w:r>
    </w:p>
    <w:p w14:paraId="7C8DB3D2" w14:textId="77777777" w:rsidR="00826574" w:rsidRDefault="006E79CA">
      <w:r>
        <w:t>HR-কে Employees থেকে আপনার কর্মী তথ্য খুলে User account ঘরে আপনার লগইন অ্যাকাউন্ট বেছে Save করতে বলুন। তথ্য ঠিক করার পর পাতা Refresh করুন। প্রয়োজন হলে আবার লগইন করুন।</w:t>
      </w:r>
    </w:p>
    <w:p w14:paraId="633879A5" w14:textId="77777777" w:rsidR="00826574" w:rsidRDefault="006E79CA">
      <w:pPr>
        <w:pStyle w:val="Heading2"/>
      </w:pPr>
      <w:r>
        <w:rPr>
          <w:rFonts w:ascii="Nirmala UI" w:eastAsia="Nirmala UI" w:hAnsi="Nirmala UI" w:cs="Nirmala UI"/>
        </w:rPr>
        <w:t>ক্যামেরা বা অবস্থান পাওয়া যাচ্ছে না</w:t>
      </w:r>
    </w:p>
    <w:p w14:paraId="089FA09D" w14:textId="77777777" w:rsidR="00826574" w:rsidRDefault="006E79CA">
      <w:r>
        <w:t>ব্রাউজারের Camera ও Location অনুমতি চালু করুন। ফোনের অবস্থান চালু রাখুন। অ্যাপের Refresh location চাপুন। ক্যামেরা না খুললে দেখানো Use the device camera app বিকল্পটি ব্যবহার করুন। সমস্যাটি থাকলে HR-কে জানান।</w:t>
      </w:r>
    </w:p>
    <w:p w14:paraId="6EE14933" w14:textId="77777777" w:rsidR="00826574" w:rsidRDefault="006E79CA">
      <w:pPr>
        <w:pStyle w:val="Heading2"/>
      </w:pPr>
      <w:r>
        <w:rPr>
          <w:rFonts w:ascii="Nirmala UI" w:eastAsia="Nirmala UI" w:hAnsi="Nirmala UI" w:cs="Nirmala UI"/>
        </w:rPr>
        <w:t>হাজিরার বোতাম চাপা যাচ্ছে না</w:t>
      </w:r>
    </w:p>
    <w:p w14:paraId="53C22323" w14:textId="77777777" w:rsidR="00826574" w:rsidRDefault="006E79CA">
      <w:r>
        <w:t>ছবি তোলা হয়েছে কি না এবং অবস্থান পাওয়া গেছে কি না দেখুন। বোতামের নিচের বার্তাটি পড়ুন। অফিসের বাইরে থাকলে HR-এর অনুমতি ও প্রতিষ্ঠানের নিয়ম অনুযায়ী কাজ করুন।</w:t>
      </w:r>
    </w:p>
    <w:p w14:paraId="59CAC80F" w14:textId="77777777" w:rsidR="00826574" w:rsidRDefault="006E79CA">
      <w:pPr>
        <w:pStyle w:val="Heading2"/>
      </w:pPr>
      <w:r>
        <w:rPr>
          <w:rFonts w:ascii="Nirmala UI" w:eastAsia="Nirmala UI" w:hAnsi="Nirmala UI" w:cs="Nirmala UI"/>
        </w:rPr>
        <w:t>আমার মেনু বা অন্য কোম্পানি দেখা যাচ্ছে না</w:t>
      </w:r>
    </w:p>
    <w:p w14:paraId="5369D931" w14:textId="77777777" w:rsidR="00826574" w:rsidRDefault="006E79CA">
      <w:r>
        <w:t>আপনার দায়িত্ব অনুযায়ী মেনু দেখা যায়। কোম্পানির সদস্য না হলে সেই কোম্পানি তালিকায় আসে না। প্রয়োজনীয় অনুমতির জন্য প্রশাসকের সঙ্গে যোগাযোগ করুন।</w:t>
      </w:r>
    </w:p>
    <w:p w14:paraId="1EBDFC4D" w14:textId="77777777" w:rsidR="00826574" w:rsidRDefault="006E79CA">
      <w:pPr>
        <w:pStyle w:val="Heading2"/>
      </w:pPr>
      <w:r>
        <w:rPr>
          <w:rFonts w:ascii="Nirmala UI" w:eastAsia="Nirmala UI" w:hAnsi="Nirmala UI" w:cs="Nirmala UI"/>
        </w:rPr>
        <w:t>তথ্য খুঁজে পাচ্ছি না</w:t>
      </w:r>
    </w:p>
    <w:p w14:paraId="7984E518" w14:textId="77777777" w:rsidR="00826574" w:rsidRDefault="006E79CA">
      <w:r>
        <w:t>ওপরের কোম্পানির নাম, নির্বাচিত তারিখ এবং Branch বা Department ফিল্টার মিলিয়ে নিন। Clear দিয়ে ফিল্টার সরিয়ে আবার দেখুন। তালিকার পরের পাতাও দেখুন।</w:t>
      </w:r>
    </w:p>
    <w:p w14:paraId="7A55C2BA" w14:textId="77777777" w:rsidR="00826574" w:rsidRDefault="006E79CA">
      <w:pPr>
        <w:pStyle w:val="Heading2"/>
      </w:pPr>
      <w:r>
        <w:rPr>
          <w:rFonts w:ascii="Nirmala UI" w:eastAsia="Nirmala UI" w:hAnsi="Nirmala UI" w:cs="Nirmala UI"/>
        </w:rPr>
        <w:t>প্রতিদিনের ছোট তালিকা</w:t>
      </w:r>
    </w:p>
    <w:p w14:paraId="471C40E5" w14:textId="77777777" w:rsidR="00826574" w:rsidRDefault="006E79CA">
      <w:pPr>
        <w:ind w:left="173" w:hanging="173"/>
      </w:pPr>
      <w:r>
        <w:t>১। অফিসে এসে Check in দিন এবং সময় মিলিয়ে নিন।</w:t>
      </w:r>
    </w:p>
    <w:p w14:paraId="21F27D9D" w14:textId="77777777" w:rsidR="00826574" w:rsidRDefault="006E79CA">
      <w:pPr>
        <w:ind w:left="173" w:hanging="173"/>
      </w:pPr>
      <w:r>
        <w:t>২। ছুটি দরকার হলে আগে আবেদন করুন এবং তার অবস্থা দেখুন।</w:t>
      </w:r>
    </w:p>
    <w:p w14:paraId="6EC9C381" w14:textId="77777777" w:rsidR="00826574" w:rsidRDefault="006E79CA">
      <w:pPr>
        <w:ind w:left="173" w:hanging="173"/>
      </w:pPr>
      <w:r>
        <w:t>৩। কাজ শেষে Check out দিন। অন্যের কম্পিউটার হলে Sign out করে বের হন।</w:t>
      </w:r>
    </w:p>
    <w:p w14:paraId="4D5E130A" w14:textId="77777777" w:rsidR="00826574" w:rsidRDefault="006E79CA">
      <w:pPr>
        <w:pStyle w:val="Heading1"/>
        <w:pageBreakBefore/>
        <w:spacing w:before="360"/>
      </w:pPr>
      <w:bookmarkStart w:id="12" w:name="_Toc242718634"/>
      <w:r>
        <w:lastRenderedPageBreak/>
        <w:t>13 এই manual কীভাবে ব্যবহার করবেন</w:t>
      </w:r>
      <w:bookmarkEnd w:id="12"/>
    </w:p>
    <w:p w14:paraId="2D0D451E" w14:textId="77777777" w:rsidR="00826574" w:rsidRDefault="006E79CA">
      <w:r>
        <w:t>Employee প্রথমে chapter ২–৫ পড়বেন; HR/Admin chapter ৬–১১-এর সঙ্গে নিচের setup, rules ও report chapters পড়বেন। Product Owner-এর জন্য chapter ২৫–২৭। কোনো feature নিয়ে সন্দেহ হলে chapter ২৮-এর status register দেখুন।</w:t>
      </w:r>
    </w:p>
    <w:p w14:paraId="71216B9C" w14:textId="77777777" w:rsidR="00826574" w:rsidRDefault="006E79CA">
      <w:r>
        <w:rPr>
          <w:b/>
        </w:rPr>
        <w:t>Implemented</w:t>
      </w:r>
      <w:r>
        <w:t xml:space="preserve"> মানে current repository-তে সংশ্লিষ্ট working UI/API/SQL path পাওয়া গেছে। </w:t>
      </w:r>
      <w:r>
        <w:rPr>
          <w:b/>
        </w:rPr>
        <w:t>Partial</w:t>
      </w:r>
      <w:r>
        <w:t xml:space="preserve"> মানে feature-এর কিছু অংশ আছে, কিন্তু UI, enforcement, integration বা business coverage অসম্পূর্ণ। </w:t>
      </w:r>
      <w:r>
        <w:rPr>
          <w:b/>
        </w:rPr>
        <w:t>Missing</w:t>
      </w:r>
      <w:r>
        <w:t xml:space="preserve"> মানে current FegHR-এ ব্যবহারযোগ্য workflow পাওয়া যায়নি। Implemented label সব edge case production-tested হওয়ার দাবি নয়।</w:t>
      </w:r>
    </w:p>
    <w:p w14:paraId="2A2A261A" w14:textId="77777777" w:rsidR="00826574" w:rsidRDefault="006E79CA">
      <w:r>
        <w:t>যেখানে examples আছে, সেগুলো বোঝানোর জন্য; নতুন transaction এই documentation task-এ submit করা হয়নি। আগের startup verification-এ login form, administrator login, company selection, authenticated dashboard এবং backend readiness যাচাই হয়েছিল। Attendance punches, leave approvals, registration, licensing বা settings save করে নতুন business data তৈরি করা হয়নি। এই workflows-এর rules UI source, API validation ও SQL থেকে যাচাই করা হয়েছে।</w:t>
      </w:r>
    </w:p>
    <w:p w14:paraId="2E04729C" w14:textId="77777777" w:rsidR="00826574" w:rsidRDefault="006E79CA">
      <w:r>
        <w:rPr>
          <w:b/>
        </w:rPr>
        <w:t>কোম্পানি আগে মিলিয়ে নিন।</w:t>
      </w:r>
      <w:r>
        <w:t xml:space="preserve"> সব HR transaction active company-এর মধ্যে হয়। LightHouse Consulting ltd parent company হলেও FegTechnova বা FuturePathGlobal-এর records স্বয়ংক্রিয়ভাবে দেখতে পারে না। Company membership, role permission এবং company switch প্রয়োজন। Parent relationship hierarchy metadata; এটি cross-company authority নয়। [S01, S02, S03]</w:t>
      </w:r>
    </w:p>
    <w:p w14:paraId="7BADA93A" w14:textId="77777777" w:rsidR="00826574" w:rsidRDefault="006E79CA">
      <w:pPr>
        <w:pStyle w:val="Heading1"/>
        <w:spacing w:before="360"/>
      </w:pPr>
      <w:bookmarkStart w:id="13" w:name="_Toc242718635"/>
      <w:r>
        <w:t>14 দায়িত্ব এবং Permission Matrix</w:t>
      </w:r>
      <w:bookmarkEnd w:id="13"/>
    </w:p>
    <w:p w14:paraId="50421F1D" w14:textId="77777777" w:rsidR="00826574" w:rsidRDefault="006E79CA">
      <w:r>
        <w:t>Role হলো permissions-এর collection। একজন user একই company-তে একাধিক role পেতে পারেন; তাঁর effective permission সাধারণত active roles-এর মিলিত rights। Role name পরিবর্তিত হতে পারে; default role code এবং actual grants দেখে access বুঝতে হবে।</w:t>
      </w:r>
    </w:p>
    <w:tbl>
      <w:tblPr>
        <w:tblStyle w:val="TableGrid"/>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1584"/>
        <w:gridCol w:w="1584"/>
        <w:gridCol w:w="1656"/>
        <w:gridCol w:w="1656"/>
      </w:tblGrid>
      <w:tr w:rsidR="00826574" w14:paraId="00FB541C" w14:textId="77777777">
        <w:trPr>
          <w:cantSplit/>
          <w:tblHeader/>
          <w:tblCellSpacing w:w="0" w:type="dxa"/>
          <w:jc w:val="center"/>
        </w:trPr>
        <w:tc>
          <w:tcPr>
            <w:tcW w:w="3024" w:type="dxa"/>
            <w:shd w:val="clear" w:color="auto" w:fill="DFE8EF"/>
            <w:tcMar>
              <w:top w:w="90" w:type="dxa"/>
              <w:left w:w="100" w:type="dxa"/>
              <w:bottom w:w="90" w:type="dxa"/>
              <w:right w:w="100" w:type="dxa"/>
            </w:tcMar>
            <w:vAlign w:val="center"/>
          </w:tcPr>
          <w:p w14:paraId="13B07DEB" w14:textId="77777777" w:rsidR="00826574" w:rsidRDefault="006E79CA">
            <w:pPr>
              <w:keepNext/>
              <w:spacing w:after="60" w:line="276" w:lineRule="auto"/>
            </w:pPr>
            <w:r>
              <w:rPr>
                <w:b/>
                <w:sz w:val="21"/>
              </w:rPr>
              <w:t>কাজ</w:t>
            </w:r>
          </w:p>
        </w:tc>
        <w:tc>
          <w:tcPr>
            <w:tcW w:w="1584" w:type="dxa"/>
            <w:shd w:val="clear" w:color="auto" w:fill="DFE8EF"/>
            <w:tcMar>
              <w:top w:w="90" w:type="dxa"/>
              <w:left w:w="100" w:type="dxa"/>
              <w:bottom w:w="90" w:type="dxa"/>
              <w:right w:w="100" w:type="dxa"/>
            </w:tcMar>
            <w:vAlign w:val="center"/>
          </w:tcPr>
          <w:p w14:paraId="74DB66CD" w14:textId="77777777" w:rsidR="00826574" w:rsidRDefault="006E79CA">
            <w:pPr>
              <w:keepNext/>
              <w:spacing w:after="60" w:line="276" w:lineRule="auto"/>
              <w:jc w:val="center"/>
            </w:pPr>
            <w:r>
              <w:rPr>
                <w:b/>
                <w:sz w:val="21"/>
              </w:rPr>
              <w:t>Employee</w:t>
            </w:r>
          </w:p>
        </w:tc>
        <w:tc>
          <w:tcPr>
            <w:tcW w:w="1584" w:type="dxa"/>
            <w:shd w:val="clear" w:color="auto" w:fill="DFE8EF"/>
            <w:tcMar>
              <w:top w:w="90" w:type="dxa"/>
              <w:left w:w="100" w:type="dxa"/>
              <w:bottom w:w="90" w:type="dxa"/>
              <w:right w:w="100" w:type="dxa"/>
            </w:tcMar>
            <w:vAlign w:val="center"/>
          </w:tcPr>
          <w:p w14:paraId="2003BCC9" w14:textId="77777777" w:rsidR="00826574" w:rsidRDefault="006E79CA">
            <w:pPr>
              <w:keepNext/>
              <w:spacing w:after="60" w:line="276" w:lineRule="auto"/>
              <w:jc w:val="center"/>
            </w:pPr>
            <w:r>
              <w:rPr>
                <w:b/>
                <w:sz w:val="21"/>
              </w:rPr>
              <w:t>Line Manager</w:t>
            </w:r>
          </w:p>
        </w:tc>
        <w:tc>
          <w:tcPr>
            <w:tcW w:w="1656" w:type="dxa"/>
            <w:shd w:val="clear" w:color="auto" w:fill="DFE8EF"/>
            <w:tcMar>
              <w:top w:w="90" w:type="dxa"/>
              <w:left w:w="100" w:type="dxa"/>
              <w:bottom w:w="90" w:type="dxa"/>
              <w:right w:w="100" w:type="dxa"/>
            </w:tcMar>
            <w:vAlign w:val="center"/>
          </w:tcPr>
          <w:p w14:paraId="4A6E3DAA" w14:textId="77777777" w:rsidR="00826574" w:rsidRDefault="006E79CA">
            <w:pPr>
              <w:keepNext/>
              <w:spacing w:after="60" w:line="276" w:lineRule="auto"/>
              <w:jc w:val="center"/>
            </w:pPr>
            <w:r>
              <w:rPr>
                <w:b/>
                <w:sz w:val="21"/>
              </w:rPr>
              <w:t>HR Manager</w:t>
            </w:r>
          </w:p>
        </w:tc>
        <w:tc>
          <w:tcPr>
            <w:tcW w:w="1656" w:type="dxa"/>
            <w:shd w:val="clear" w:color="auto" w:fill="DFE8EF"/>
            <w:tcMar>
              <w:top w:w="90" w:type="dxa"/>
              <w:left w:w="100" w:type="dxa"/>
              <w:bottom w:w="90" w:type="dxa"/>
              <w:right w:w="100" w:type="dxa"/>
            </w:tcMar>
            <w:vAlign w:val="center"/>
          </w:tcPr>
          <w:p w14:paraId="02408A03" w14:textId="77777777" w:rsidR="00826574" w:rsidRDefault="006E79CA">
            <w:pPr>
              <w:keepNext/>
              <w:spacing w:after="60" w:line="276" w:lineRule="auto"/>
              <w:jc w:val="center"/>
            </w:pPr>
            <w:r>
              <w:rPr>
                <w:b/>
                <w:sz w:val="21"/>
              </w:rPr>
              <w:t>Company Admin</w:t>
            </w:r>
          </w:p>
        </w:tc>
      </w:tr>
      <w:tr w:rsidR="00826574" w14:paraId="26EE54BC" w14:textId="77777777">
        <w:trPr>
          <w:cantSplit/>
          <w:tblCellSpacing w:w="0" w:type="dxa"/>
          <w:jc w:val="center"/>
        </w:trPr>
        <w:tc>
          <w:tcPr>
            <w:tcW w:w="3024" w:type="dxa"/>
            <w:shd w:val="clear" w:color="auto" w:fill="FFFFFF"/>
            <w:tcMar>
              <w:top w:w="90" w:type="dxa"/>
              <w:left w:w="100" w:type="dxa"/>
              <w:bottom w:w="90" w:type="dxa"/>
              <w:right w:w="100" w:type="dxa"/>
            </w:tcMar>
            <w:vAlign w:val="center"/>
          </w:tcPr>
          <w:p w14:paraId="44D6606F" w14:textId="77777777" w:rsidR="00826574" w:rsidRDefault="006E79CA">
            <w:pPr>
              <w:spacing w:after="60" w:line="276" w:lineRule="auto"/>
            </w:pPr>
            <w:r>
              <w:rPr>
                <w:sz w:val="21"/>
              </w:rPr>
              <w:t>নিজের punch ও leave</w:t>
            </w:r>
          </w:p>
        </w:tc>
        <w:tc>
          <w:tcPr>
            <w:tcW w:w="1584" w:type="dxa"/>
            <w:shd w:val="clear" w:color="auto" w:fill="FFFFFF"/>
            <w:tcMar>
              <w:top w:w="90" w:type="dxa"/>
              <w:left w:w="100" w:type="dxa"/>
              <w:bottom w:w="90" w:type="dxa"/>
              <w:right w:w="100" w:type="dxa"/>
            </w:tcMar>
            <w:vAlign w:val="center"/>
          </w:tcPr>
          <w:p w14:paraId="6F3E5DE1" w14:textId="77777777" w:rsidR="00826574" w:rsidRDefault="006E79CA">
            <w:pPr>
              <w:spacing w:after="60" w:line="276" w:lineRule="auto"/>
              <w:jc w:val="center"/>
            </w:pPr>
            <w:r>
              <w:rPr>
                <w:sz w:val="21"/>
              </w:rPr>
              <w:t>আছে</w:t>
            </w:r>
          </w:p>
        </w:tc>
        <w:tc>
          <w:tcPr>
            <w:tcW w:w="1584" w:type="dxa"/>
            <w:shd w:val="clear" w:color="auto" w:fill="FFFFFF"/>
            <w:tcMar>
              <w:top w:w="90" w:type="dxa"/>
              <w:left w:w="100" w:type="dxa"/>
              <w:bottom w:w="90" w:type="dxa"/>
              <w:right w:w="100" w:type="dxa"/>
            </w:tcMar>
            <w:vAlign w:val="center"/>
          </w:tcPr>
          <w:p w14:paraId="46A46C7C" w14:textId="77777777" w:rsidR="00826574" w:rsidRDefault="006E79CA">
            <w:pPr>
              <w:spacing w:after="60" w:line="276" w:lineRule="auto"/>
              <w:jc w:val="center"/>
            </w:pPr>
            <w:r>
              <w:rPr>
                <w:sz w:val="21"/>
              </w:rPr>
              <w:t>আছে</w:t>
            </w:r>
          </w:p>
        </w:tc>
        <w:tc>
          <w:tcPr>
            <w:tcW w:w="1656" w:type="dxa"/>
            <w:shd w:val="clear" w:color="auto" w:fill="FFFFFF"/>
            <w:tcMar>
              <w:top w:w="90" w:type="dxa"/>
              <w:left w:w="100" w:type="dxa"/>
              <w:bottom w:w="90" w:type="dxa"/>
              <w:right w:w="100" w:type="dxa"/>
            </w:tcMar>
            <w:vAlign w:val="center"/>
          </w:tcPr>
          <w:p w14:paraId="2CE2B2AE" w14:textId="77777777" w:rsidR="00826574" w:rsidRDefault="006E79CA">
            <w:pPr>
              <w:spacing w:after="60" w:line="276" w:lineRule="auto"/>
              <w:jc w:val="center"/>
            </w:pPr>
            <w:r>
              <w:rPr>
                <w:sz w:val="21"/>
              </w:rPr>
              <w:t>আছে</w:t>
            </w:r>
          </w:p>
        </w:tc>
        <w:tc>
          <w:tcPr>
            <w:tcW w:w="1656" w:type="dxa"/>
            <w:shd w:val="clear" w:color="auto" w:fill="FFFFFF"/>
            <w:tcMar>
              <w:top w:w="90" w:type="dxa"/>
              <w:left w:w="100" w:type="dxa"/>
              <w:bottom w:w="90" w:type="dxa"/>
              <w:right w:w="100" w:type="dxa"/>
            </w:tcMar>
            <w:vAlign w:val="center"/>
          </w:tcPr>
          <w:p w14:paraId="0FED8AB1" w14:textId="77777777" w:rsidR="00826574" w:rsidRDefault="006E79CA">
            <w:pPr>
              <w:spacing w:after="60" w:line="276" w:lineRule="auto"/>
              <w:jc w:val="center"/>
            </w:pPr>
            <w:r>
              <w:rPr>
                <w:sz w:val="21"/>
              </w:rPr>
              <w:t>আছে</w:t>
            </w:r>
          </w:p>
        </w:tc>
      </w:tr>
      <w:tr w:rsidR="00826574" w14:paraId="34702029" w14:textId="77777777">
        <w:trPr>
          <w:cantSplit/>
          <w:tblCellSpacing w:w="0" w:type="dxa"/>
          <w:jc w:val="center"/>
        </w:trPr>
        <w:tc>
          <w:tcPr>
            <w:tcW w:w="3024" w:type="dxa"/>
            <w:shd w:val="clear" w:color="auto" w:fill="F6F8FA"/>
            <w:tcMar>
              <w:top w:w="90" w:type="dxa"/>
              <w:left w:w="100" w:type="dxa"/>
              <w:bottom w:w="90" w:type="dxa"/>
              <w:right w:w="100" w:type="dxa"/>
            </w:tcMar>
            <w:vAlign w:val="center"/>
          </w:tcPr>
          <w:p w14:paraId="20357F20" w14:textId="77777777" w:rsidR="00826574" w:rsidRDefault="006E79CA">
            <w:pPr>
              <w:spacing w:after="60" w:line="276" w:lineRule="auto"/>
            </w:pPr>
            <w:r>
              <w:rPr>
                <w:sz w:val="21"/>
              </w:rPr>
              <w:t>Employees list</w:t>
            </w:r>
          </w:p>
        </w:tc>
        <w:tc>
          <w:tcPr>
            <w:tcW w:w="1584" w:type="dxa"/>
            <w:shd w:val="clear" w:color="auto" w:fill="F6F8FA"/>
            <w:tcMar>
              <w:top w:w="90" w:type="dxa"/>
              <w:left w:w="100" w:type="dxa"/>
              <w:bottom w:w="90" w:type="dxa"/>
              <w:right w:w="100" w:type="dxa"/>
            </w:tcMar>
            <w:vAlign w:val="center"/>
          </w:tcPr>
          <w:p w14:paraId="3F5AA566" w14:textId="77777777" w:rsidR="00826574" w:rsidRDefault="006E79CA">
            <w:pPr>
              <w:spacing w:after="60" w:line="276" w:lineRule="auto"/>
              <w:jc w:val="center"/>
            </w:pPr>
            <w:r>
              <w:rPr>
                <w:sz w:val="21"/>
              </w:rPr>
              <w:t>নেই</w:t>
            </w:r>
          </w:p>
        </w:tc>
        <w:tc>
          <w:tcPr>
            <w:tcW w:w="1584" w:type="dxa"/>
            <w:shd w:val="clear" w:color="auto" w:fill="F6F8FA"/>
            <w:tcMar>
              <w:top w:w="90" w:type="dxa"/>
              <w:left w:w="100" w:type="dxa"/>
              <w:bottom w:w="90" w:type="dxa"/>
              <w:right w:w="100" w:type="dxa"/>
            </w:tcMar>
            <w:vAlign w:val="center"/>
          </w:tcPr>
          <w:p w14:paraId="13880B6E" w14:textId="77777777" w:rsidR="00826574" w:rsidRDefault="006E79CA">
            <w:pPr>
              <w:spacing w:after="60" w:line="276" w:lineRule="auto"/>
              <w:jc w:val="center"/>
            </w:pPr>
            <w:r>
              <w:rPr>
                <w:sz w:val="21"/>
              </w:rPr>
              <w:t>Read</w:t>
            </w:r>
          </w:p>
        </w:tc>
        <w:tc>
          <w:tcPr>
            <w:tcW w:w="1656" w:type="dxa"/>
            <w:shd w:val="clear" w:color="auto" w:fill="F6F8FA"/>
            <w:tcMar>
              <w:top w:w="90" w:type="dxa"/>
              <w:left w:w="100" w:type="dxa"/>
              <w:bottom w:w="90" w:type="dxa"/>
              <w:right w:w="100" w:type="dxa"/>
            </w:tcMar>
            <w:vAlign w:val="center"/>
          </w:tcPr>
          <w:p w14:paraId="652B387A" w14:textId="77777777" w:rsidR="00826574" w:rsidRDefault="006E79CA">
            <w:pPr>
              <w:spacing w:after="60" w:line="276" w:lineRule="auto"/>
              <w:jc w:val="center"/>
            </w:pPr>
            <w:r>
              <w:rPr>
                <w:sz w:val="21"/>
              </w:rPr>
              <w:t>Read ও Write</w:t>
            </w:r>
          </w:p>
        </w:tc>
        <w:tc>
          <w:tcPr>
            <w:tcW w:w="1656" w:type="dxa"/>
            <w:shd w:val="clear" w:color="auto" w:fill="F6F8FA"/>
            <w:tcMar>
              <w:top w:w="90" w:type="dxa"/>
              <w:left w:w="100" w:type="dxa"/>
              <w:bottom w:w="90" w:type="dxa"/>
              <w:right w:w="100" w:type="dxa"/>
            </w:tcMar>
            <w:vAlign w:val="center"/>
          </w:tcPr>
          <w:p w14:paraId="46227F08" w14:textId="77777777" w:rsidR="00826574" w:rsidRDefault="006E79CA">
            <w:pPr>
              <w:spacing w:after="60" w:line="276" w:lineRule="auto"/>
              <w:jc w:val="center"/>
            </w:pPr>
            <w:r>
              <w:rPr>
                <w:sz w:val="21"/>
              </w:rPr>
              <w:t>Read ও Write</w:t>
            </w:r>
          </w:p>
        </w:tc>
      </w:tr>
      <w:tr w:rsidR="00826574" w14:paraId="72F1C1EB" w14:textId="77777777">
        <w:trPr>
          <w:cantSplit/>
          <w:tblCellSpacing w:w="0" w:type="dxa"/>
          <w:jc w:val="center"/>
        </w:trPr>
        <w:tc>
          <w:tcPr>
            <w:tcW w:w="3024" w:type="dxa"/>
            <w:shd w:val="clear" w:color="auto" w:fill="FFFFFF"/>
            <w:tcMar>
              <w:top w:w="90" w:type="dxa"/>
              <w:left w:w="100" w:type="dxa"/>
              <w:bottom w:w="90" w:type="dxa"/>
              <w:right w:w="100" w:type="dxa"/>
            </w:tcMar>
            <w:vAlign w:val="center"/>
          </w:tcPr>
          <w:p w14:paraId="4C8E9EF5" w14:textId="77777777" w:rsidR="00826574" w:rsidRDefault="006E79CA">
            <w:pPr>
              <w:spacing w:after="60" w:line="276" w:lineRule="auto"/>
            </w:pPr>
            <w:r>
              <w:rPr>
                <w:sz w:val="21"/>
              </w:rPr>
              <w:t>Daily ও monthly attendance</w:t>
            </w:r>
          </w:p>
        </w:tc>
        <w:tc>
          <w:tcPr>
            <w:tcW w:w="1584" w:type="dxa"/>
            <w:shd w:val="clear" w:color="auto" w:fill="FFFFFF"/>
            <w:tcMar>
              <w:top w:w="90" w:type="dxa"/>
              <w:left w:w="100" w:type="dxa"/>
              <w:bottom w:w="90" w:type="dxa"/>
              <w:right w:w="100" w:type="dxa"/>
            </w:tcMar>
            <w:vAlign w:val="center"/>
          </w:tcPr>
          <w:p w14:paraId="16750395" w14:textId="77777777" w:rsidR="00826574" w:rsidRDefault="006E79CA">
            <w:pPr>
              <w:spacing w:after="60" w:line="276" w:lineRule="auto"/>
              <w:jc w:val="center"/>
            </w:pPr>
            <w:r>
              <w:rPr>
                <w:sz w:val="21"/>
              </w:rPr>
              <w:t>নেই</w:t>
            </w:r>
          </w:p>
        </w:tc>
        <w:tc>
          <w:tcPr>
            <w:tcW w:w="1584" w:type="dxa"/>
            <w:shd w:val="clear" w:color="auto" w:fill="FFFFFF"/>
            <w:tcMar>
              <w:top w:w="90" w:type="dxa"/>
              <w:left w:w="100" w:type="dxa"/>
              <w:bottom w:w="90" w:type="dxa"/>
              <w:right w:w="100" w:type="dxa"/>
            </w:tcMar>
            <w:vAlign w:val="center"/>
          </w:tcPr>
          <w:p w14:paraId="22173828" w14:textId="77777777" w:rsidR="00826574" w:rsidRDefault="006E79CA">
            <w:pPr>
              <w:spacing w:after="60" w:line="276" w:lineRule="auto"/>
              <w:jc w:val="center"/>
            </w:pPr>
            <w:r>
              <w:rPr>
                <w:sz w:val="21"/>
              </w:rPr>
              <w:t>Company-wide Read</w:t>
            </w:r>
          </w:p>
        </w:tc>
        <w:tc>
          <w:tcPr>
            <w:tcW w:w="1656" w:type="dxa"/>
            <w:shd w:val="clear" w:color="auto" w:fill="FFFFFF"/>
            <w:tcMar>
              <w:top w:w="90" w:type="dxa"/>
              <w:left w:w="100" w:type="dxa"/>
              <w:bottom w:w="90" w:type="dxa"/>
              <w:right w:w="100" w:type="dxa"/>
            </w:tcMar>
            <w:vAlign w:val="center"/>
          </w:tcPr>
          <w:p w14:paraId="6FD225E1" w14:textId="77777777" w:rsidR="00826574" w:rsidRDefault="006E79CA">
            <w:pPr>
              <w:spacing w:after="60" w:line="276" w:lineRule="auto"/>
              <w:jc w:val="center"/>
            </w:pPr>
            <w:r>
              <w:rPr>
                <w:sz w:val="21"/>
              </w:rPr>
              <w:t>Read ও correction</w:t>
            </w:r>
          </w:p>
        </w:tc>
        <w:tc>
          <w:tcPr>
            <w:tcW w:w="1656" w:type="dxa"/>
            <w:shd w:val="clear" w:color="auto" w:fill="FFFFFF"/>
            <w:tcMar>
              <w:top w:w="90" w:type="dxa"/>
              <w:left w:w="100" w:type="dxa"/>
              <w:bottom w:w="90" w:type="dxa"/>
              <w:right w:w="100" w:type="dxa"/>
            </w:tcMar>
            <w:vAlign w:val="center"/>
          </w:tcPr>
          <w:p w14:paraId="6C041049" w14:textId="77777777" w:rsidR="00826574" w:rsidRDefault="006E79CA">
            <w:pPr>
              <w:spacing w:after="60" w:line="276" w:lineRule="auto"/>
              <w:jc w:val="center"/>
            </w:pPr>
            <w:r>
              <w:rPr>
                <w:sz w:val="21"/>
              </w:rPr>
              <w:t>Read ও correction</w:t>
            </w:r>
          </w:p>
        </w:tc>
      </w:tr>
      <w:tr w:rsidR="00826574" w14:paraId="5E75470F" w14:textId="77777777">
        <w:trPr>
          <w:cantSplit/>
          <w:tblCellSpacing w:w="0" w:type="dxa"/>
          <w:jc w:val="center"/>
        </w:trPr>
        <w:tc>
          <w:tcPr>
            <w:tcW w:w="3024" w:type="dxa"/>
            <w:shd w:val="clear" w:color="auto" w:fill="F6F8FA"/>
            <w:tcMar>
              <w:top w:w="90" w:type="dxa"/>
              <w:left w:w="100" w:type="dxa"/>
              <w:bottom w:w="90" w:type="dxa"/>
              <w:right w:w="100" w:type="dxa"/>
            </w:tcMar>
            <w:vAlign w:val="center"/>
          </w:tcPr>
          <w:p w14:paraId="3FA948E3" w14:textId="77777777" w:rsidR="00826574" w:rsidRDefault="006E79CA">
            <w:pPr>
              <w:spacing w:after="60" w:line="276" w:lineRule="auto"/>
            </w:pPr>
            <w:r>
              <w:rPr>
                <w:sz w:val="21"/>
              </w:rPr>
              <w:t>Punch Review ও device approval</w:t>
            </w:r>
          </w:p>
        </w:tc>
        <w:tc>
          <w:tcPr>
            <w:tcW w:w="1584" w:type="dxa"/>
            <w:shd w:val="clear" w:color="auto" w:fill="F6F8FA"/>
            <w:tcMar>
              <w:top w:w="90" w:type="dxa"/>
              <w:left w:w="100" w:type="dxa"/>
              <w:bottom w:w="90" w:type="dxa"/>
              <w:right w:w="100" w:type="dxa"/>
            </w:tcMar>
            <w:vAlign w:val="center"/>
          </w:tcPr>
          <w:p w14:paraId="5C5DF153" w14:textId="77777777" w:rsidR="00826574" w:rsidRDefault="006E79CA">
            <w:pPr>
              <w:spacing w:after="60" w:line="276" w:lineRule="auto"/>
              <w:jc w:val="center"/>
            </w:pPr>
            <w:r>
              <w:rPr>
                <w:sz w:val="21"/>
              </w:rPr>
              <w:t>নেই</w:t>
            </w:r>
          </w:p>
        </w:tc>
        <w:tc>
          <w:tcPr>
            <w:tcW w:w="1584" w:type="dxa"/>
            <w:shd w:val="clear" w:color="auto" w:fill="F6F8FA"/>
            <w:tcMar>
              <w:top w:w="90" w:type="dxa"/>
              <w:left w:w="100" w:type="dxa"/>
              <w:bottom w:w="90" w:type="dxa"/>
              <w:right w:w="100" w:type="dxa"/>
            </w:tcMar>
            <w:vAlign w:val="center"/>
          </w:tcPr>
          <w:p w14:paraId="1AFFD439" w14:textId="77777777" w:rsidR="00826574" w:rsidRDefault="006E79CA">
            <w:pPr>
              <w:spacing w:after="60" w:line="276" w:lineRule="auto"/>
              <w:jc w:val="center"/>
            </w:pPr>
            <w:r>
              <w:rPr>
                <w:sz w:val="21"/>
              </w:rPr>
              <w:t>নেই</w:t>
            </w:r>
          </w:p>
        </w:tc>
        <w:tc>
          <w:tcPr>
            <w:tcW w:w="1656" w:type="dxa"/>
            <w:shd w:val="clear" w:color="auto" w:fill="F6F8FA"/>
            <w:tcMar>
              <w:top w:w="90" w:type="dxa"/>
              <w:left w:w="100" w:type="dxa"/>
              <w:bottom w:w="90" w:type="dxa"/>
              <w:right w:w="100" w:type="dxa"/>
            </w:tcMar>
            <w:vAlign w:val="center"/>
          </w:tcPr>
          <w:p w14:paraId="637D44BA" w14:textId="77777777" w:rsidR="00826574" w:rsidRDefault="006E79CA">
            <w:pPr>
              <w:spacing w:after="60" w:line="276" w:lineRule="auto"/>
              <w:jc w:val="center"/>
            </w:pPr>
            <w:r>
              <w:rPr>
                <w:sz w:val="21"/>
              </w:rPr>
              <w:t>আছে</w:t>
            </w:r>
          </w:p>
        </w:tc>
        <w:tc>
          <w:tcPr>
            <w:tcW w:w="1656" w:type="dxa"/>
            <w:shd w:val="clear" w:color="auto" w:fill="F6F8FA"/>
            <w:tcMar>
              <w:top w:w="90" w:type="dxa"/>
              <w:left w:w="100" w:type="dxa"/>
              <w:bottom w:w="90" w:type="dxa"/>
              <w:right w:w="100" w:type="dxa"/>
            </w:tcMar>
            <w:vAlign w:val="center"/>
          </w:tcPr>
          <w:p w14:paraId="57C29259" w14:textId="77777777" w:rsidR="00826574" w:rsidRDefault="006E79CA">
            <w:pPr>
              <w:spacing w:after="60" w:line="276" w:lineRule="auto"/>
              <w:jc w:val="center"/>
            </w:pPr>
            <w:r>
              <w:rPr>
                <w:sz w:val="21"/>
              </w:rPr>
              <w:t>আছে</w:t>
            </w:r>
          </w:p>
        </w:tc>
      </w:tr>
      <w:tr w:rsidR="00826574" w14:paraId="1F5970FB" w14:textId="77777777">
        <w:trPr>
          <w:cantSplit/>
          <w:tblCellSpacing w:w="0" w:type="dxa"/>
          <w:jc w:val="center"/>
        </w:trPr>
        <w:tc>
          <w:tcPr>
            <w:tcW w:w="3024" w:type="dxa"/>
            <w:shd w:val="clear" w:color="auto" w:fill="FFFFFF"/>
            <w:tcMar>
              <w:top w:w="90" w:type="dxa"/>
              <w:left w:w="100" w:type="dxa"/>
              <w:bottom w:w="90" w:type="dxa"/>
              <w:right w:w="100" w:type="dxa"/>
            </w:tcMar>
            <w:vAlign w:val="center"/>
          </w:tcPr>
          <w:p w14:paraId="5433E569" w14:textId="77777777" w:rsidR="00826574" w:rsidRDefault="006E79CA">
            <w:pPr>
              <w:spacing w:after="60" w:line="276" w:lineRule="auto"/>
            </w:pPr>
            <w:r>
              <w:rPr>
                <w:sz w:val="21"/>
              </w:rPr>
              <w:t>Location shift holiday rules</w:t>
            </w:r>
          </w:p>
        </w:tc>
        <w:tc>
          <w:tcPr>
            <w:tcW w:w="1584" w:type="dxa"/>
            <w:shd w:val="clear" w:color="auto" w:fill="FFFFFF"/>
            <w:tcMar>
              <w:top w:w="90" w:type="dxa"/>
              <w:left w:w="100" w:type="dxa"/>
              <w:bottom w:w="90" w:type="dxa"/>
              <w:right w:w="100" w:type="dxa"/>
            </w:tcMar>
            <w:vAlign w:val="center"/>
          </w:tcPr>
          <w:p w14:paraId="65F4DA9D" w14:textId="77777777" w:rsidR="00826574" w:rsidRDefault="006E79CA">
            <w:pPr>
              <w:spacing w:after="60" w:line="276" w:lineRule="auto"/>
              <w:jc w:val="center"/>
            </w:pPr>
            <w:r>
              <w:rPr>
                <w:sz w:val="21"/>
              </w:rPr>
              <w:t>নেই</w:t>
            </w:r>
          </w:p>
        </w:tc>
        <w:tc>
          <w:tcPr>
            <w:tcW w:w="1584" w:type="dxa"/>
            <w:shd w:val="clear" w:color="auto" w:fill="FFFFFF"/>
            <w:tcMar>
              <w:top w:w="90" w:type="dxa"/>
              <w:left w:w="100" w:type="dxa"/>
              <w:bottom w:w="90" w:type="dxa"/>
              <w:right w:w="100" w:type="dxa"/>
            </w:tcMar>
            <w:vAlign w:val="center"/>
          </w:tcPr>
          <w:p w14:paraId="7D73A155" w14:textId="77777777" w:rsidR="00826574" w:rsidRDefault="006E79CA">
            <w:pPr>
              <w:spacing w:after="60" w:line="276" w:lineRule="auto"/>
              <w:jc w:val="center"/>
            </w:pPr>
            <w:r>
              <w:rPr>
                <w:sz w:val="21"/>
              </w:rPr>
              <w:t>নেই</w:t>
            </w:r>
          </w:p>
        </w:tc>
        <w:tc>
          <w:tcPr>
            <w:tcW w:w="1656" w:type="dxa"/>
            <w:shd w:val="clear" w:color="auto" w:fill="FFFFFF"/>
            <w:tcMar>
              <w:top w:w="90" w:type="dxa"/>
              <w:left w:w="100" w:type="dxa"/>
              <w:bottom w:w="90" w:type="dxa"/>
              <w:right w:w="100" w:type="dxa"/>
            </w:tcMar>
            <w:vAlign w:val="center"/>
          </w:tcPr>
          <w:p w14:paraId="58013416" w14:textId="77777777" w:rsidR="00826574" w:rsidRDefault="006E79CA">
            <w:pPr>
              <w:spacing w:after="60" w:line="276" w:lineRule="auto"/>
              <w:jc w:val="center"/>
            </w:pPr>
            <w:r>
              <w:rPr>
                <w:sz w:val="21"/>
              </w:rPr>
              <w:t>Read ও Write</w:t>
            </w:r>
          </w:p>
        </w:tc>
        <w:tc>
          <w:tcPr>
            <w:tcW w:w="1656" w:type="dxa"/>
            <w:shd w:val="clear" w:color="auto" w:fill="FFFFFF"/>
            <w:tcMar>
              <w:top w:w="90" w:type="dxa"/>
              <w:left w:w="100" w:type="dxa"/>
              <w:bottom w:w="90" w:type="dxa"/>
              <w:right w:w="100" w:type="dxa"/>
            </w:tcMar>
            <w:vAlign w:val="center"/>
          </w:tcPr>
          <w:p w14:paraId="413813B9" w14:textId="77777777" w:rsidR="00826574" w:rsidRDefault="006E79CA">
            <w:pPr>
              <w:spacing w:after="60" w:line="276" w:lineRule="auto"/>
              <w:jc w:val="center"/>
            </w:pPr>
            <w:r>
              <w:rPr>
                <w:sz w:val="21"/>
              </w:rPr>
              <w:t>Read ও Write</w:t>
            </w:r>
          </w:p>
        </w:tc>
      </w:tr>
      <w:tr w:rsidR="00826574" w14:paraId="3A2CA08C" w14:textId="77777777">
        <w:trPr>
          <w:cantSplit/>
          <w:tblCellSpacing w:w="0" w:type="dxa"/>
          <w:jc w:val="center"/>
        </w:trPr>
        <w:tc>
          <w:tcPr>
            <w:tcW w:w="3024" w:type="dxa"/>
            <w:shd w:val="clear" w:color="auto" w:fill="F6F8FA"/>
            <w:tcMar>
              <w:top w:w="90" w:type="dxa"/>
              <w:left w:w="100" w:type="dxa"/>
              <w:bottom w:w="90" w:type="dxa"/>
              <w:right w:w="100" w:type="dxa"/>
            </w:tcMar>
            <w:vAlign w:val="center"/>
          </w:tcPr>
          <w:p w14:paraId="45501FAE" w14:textId="77777777" w:rsidR="00826574" w:rsidRDefault="006E79CA">
            <w:pPr>
              <w:spacing w:after="60" w:line="276" w:lineRule="auto"/>
            </w:pPr>
            <w:r>
              <w:rPr>
                <w:sz w:val="21"/>
              </w:rPr>
              <w:lastRenderedPageBreak/>
              <w:t>Leave Applications list</w:t>
            </w:r>
          </w:p>
        </w:tc>
        <w:tc>
          <w:tcPr>
            <w:tcW w:w="1584" w:type="dxa"/>
            <w:shd w:val="clear" w:color="auto" w:fill="F6F8FA"/>
            <w:tcMar>
              <w:top w:w="90" w:type="dxa"/>
              <w:left w:w="100" w:type="dxa"/>
              <w:bottom w:w="90" w:type="dxa"/>
              <w:right w:w="100" w:type="dxa"/>
            </w:tcMar>
            <w:vAlign w:val="center"/>
          </w:tcPr>
          <w:p w14:paraId="2DDC2F87" w14:textId="77777777" w:rsidR="00826574" w:rsidRDefault="006E79CA">
            <w:pPr>
              <w:spacing w:after="60" w:line="276" w:lineRule="auto"/>
              <w:jc w:val="center"/>
            </w:pPr>
            <w:r>
              <w:rPr>
                <w:sz w:val="21"/>
              </w:rPr>
              <w:t>নিজের My Leave</w:t>
            </w:r>
          </w:p>
        </w:tc>
        <w:tc>
          <w:tcPr>
            <w:tcW w:w="1584" w:type="dxa"/>
            <w:shd w:val="clear" w:color="auto" w:fill="F6F8FA"/>
            <w:tcMar>
              <w:top w:w="90" w:type="dxa"/>
              <w:left w:w="100" w:type="dxa"/>
              <w:bottom w:w="90" w:type="dxa"/>
              <w:right w:w="100" w:type="dxa"/>
            </w:tcMar>
            <w:vAlign w:val="center"/>
          </w:tcPr>
          <w:p w14:paraId="7318154C" w14:textId="77777777" w:rsidR="00826574" w:rsidRDefault="006E79CA">
            <w:pPr>
              <w:spacing w:after="60" w:line="276" w:lineRule="auto"/>
              <w:jc w:val="center"/>
            </w:pPr>
            <w:r>
              <w:rPr>
                <w:sz w:val="21"/>
              </w:rPr>
              <w:t>Company-wide list</w:t>
            </w:r>
          </w:p>
        </w:tc>
        <w:tc>
          <w:tcPr>
            <w:tcW w:w="1656" w:type="dxa"/>
            <w:shd w:val="clear" w:color="auto" w:fill="F6F8FA"/>
            <w:tcMar>
              <w:top w:w="90" w:type="dxa"/>
              <w:left w:w="100" w:type="dxa"/>
              <w:bottom w:w="90" w:type="dxa"/>
              <w:right w:w="100" w:type="dxa"/>
            </w:tcMar>
            <w:vAlign w:val="center"/>
          </w:tcPr>
          <w:p w14:paraId="7DF5FAD8" w14:textId="77777777" w:rsidR="00826574" w:rsidRDefault="006E79CA">
            <w:pPr>
              <w:spacing w:after="60" w:line="276" w:lineRule="auto"/>
              <w:jc w:val="center"/>
            </w:pPr>
            <w:r>
              <w:rPr>
                <w:sz w:val="21"/>
              </w:rPr>
              <w:t>Company-wide list</w:t>
            </w:r>
          </w:p>
        </w:tc>
        <w:tc>
          <w:tcPr>
            <w:tcW w:w="1656" w:type="dxa"/>
            <w:shd w:val="clear" w:color="auto" w:fill="F6F8FA"/>
            <w:tcMar>
              <w:top w:w="90" w:type="dxa"/>
              <w:left w:w="100" w:type="dxa"/>
              <w:bottom w:w="90" w:type="dxa"/>
              <w:right w:w="100" w:type="dxa"/>
            </w:tcMar>
            <w:vAlign w:val="center"/>
          </w:tcPr>
          <w:p w14:paraId="60A52295" w14:textId="77777777" w:rsidR="00826574" w:rsidRDefault="006E79CA">
            <w:pPr>
              <w:spacing w:after="60" w:line="276" w:lineRule="auto"/>
              <w:jc w:val="center"/>
            </w:pPr>
            <w:r>
              <w:rPr>
                <w:sz w:val="21"/>
              </w:rPr>
              <w:t>Company-wide list</w:t>
            </w:r>
          </w:p>
        </w:tc>
      </w:tr>
      <w:tr w:rsidR="00826574" w14:paraId="7F14021F" w14:textId="77777777">
        <w:trPr>
          <w:cantSplit/>
          <w:tblCellSpacing w:w="0" w:type="dxa"/>
          <w:jc w:val="center"/>
        </w:trPr>
        <w:tc>
          <w:tcPr>
            <w:tcW w:w="3024" w:type="dxa"/>
            <w:shd w:val="clear" w:color="auto" w:fill="FFFFFF"/>
            <w:tcMar>
              <w:top w:w="90" w:type="dxa"/>
              <w:left w:w="100" w:type="dxa"/>
              <w:bottom w:w="90" w:type="dxa"/>
              <w:right w:w="100" w:type="dxa"/>
            </w:tcMar>
            <w:vAlign w:val="center"/>
          </w:tcPr>
          <w:p w14:paraId="5D17DC58" w14:textId="77777777" w:rsidR="00826574" w:rsidRDefault="006E79CA">
            <w:pPr>
              <w:spacing w:after="60" w:line="276" w:lineRule="auto"/>
            </w:pPr>
            <w:r>
              <w:rPr>
                <w:sz w:val="21"/>
              </w:rPr>
              <w:t>Leave decision</w:t>
            </w:r>
          </w:p>
        </w:tc>
        <w:tc>
          <w:tcPr>
            <w:tcW w:w="1584" w:type="dxa"/>
            <w:shd w:val="clear" w:color="auto" w:fill="FFFFFF"/>
            <w:tcMar>
              <w:top w:w="90" w:type="dxa"/>
              <w:left w:w="100" w:type="dxa"/>
              <w:bottom w:w="90" w:type="dxa"/>
              <w:right w:w="100" w:type="dxa"/>
            </w:tcMar>
            <w:vAlign w:val="center"/>
          </w:tcPr>
          <w:p w14:paraId="776D12BA" w14:textId="77777777" w:rsidR="00826574" w:rsidRDefault="006E79CA">
            <w:pPr>
              <w:spacing w:after="60" w:line="276" w:lineRule="auto"/>
              <w:jc w:val="center"/>
            </w:pPr>
            <w:r>
              <w:rPr>
                <w:sz w:val="21"/>
              </w:rPr>
              <w:t>নেই</w:t>
            </w:r>
          </w:p>
        </w:tc>
        <w:tc>
          <w:tcPr>
            <w:tcW w:w="1584" w:type="dxa"/>
            <w:shd w:val="clear" w:color="auto" w:fill="FFFFFF"/>
            <w:tcMar>
              <w:top w:w="90" w:type="dxa"/>
              <w:left w:w="100" w:type="dxa"/>
              <w:bottom w:w="90" w:type="dxa"/>
              <w:right w:w="100" w:type="dxa"/>
            </w:tcMar>
            <w:vAlign w:val="center"/>
          </w:tcPr>
          <w:p w14:paraId="2E7465F4" w14:textId="77777777" w:rsidR="00826574" w:rsidRDefault="006E79CA">
            <w:pPr>
              <w:spacing w:after="60" w:line="276" w:lineRule="auto"/>
              <w:jc w:val="center"/>
            </w:pPr>
            <w:r>
              <w:rPr>
                <w:sz w:val="21"/>
              </w:rPr>
              <w:t>Direct report Level 1</w:t>
            </w:r>
          </w:p>
        </w:tc>
        <w:tc>
          <w:tcPr>
            <w:tcW w:w="1656" w:type="dxa"/>
            <w:shd w:val="clear" w:color="auto" w:fill="FFFFFF"/>
            <w:tcMar>
              <w:top w:w="90" w:type="dxa"/>
              <w:left w:w="100" w:type="dxa"/>
              <w:bottom w:w="90" w:type="dxa"/>
              <w:right w:w="100" w:type="dxa"/>
            </w:tcMar>
            <w:vAlign w:val="center"/>
          </w:tcPr>
          <w:p w14:paraId="42780933" w14:textId="77777777" w:rsidR="00826574" w:rsidRDefault="006E79CA">
            <w:pPr>
              <w:spacing w:after="60" w:line="276" w:lineRule="auto"/>
              <w:jc w:val="center"/>
            </w:pPr>
            <w:r>
              <w:rPr>
                <w:sz w:val="21"/>
              </w:rPr>
              <w:t>Level 2 final</w:t>
            </w:r>
          </w:p>
        </w:tc>
        <w:tc>
          <w:tcPr>
            <w:tcW w:w="1656" w:type="dxa"/>
            <w:shd w:val="clear" w:color="auto" w:fill="FFFFFF"/>
            <w:tcMar>
              <w:top w:w="90" w:type="dxa"/>
              <w:left w:w="100" w:type="dxa"/>
              <w:bottom w:w="90" w:type="dxa"/>
              <w:right w:w="100" w:type="dxa"/>
            </w:tcMar>
            <w:vAlign w:val="center"/>
          </w:tcPr>
          <w:p w14:paraId="1205AEEA" w14:textId="77777777" w:rsidR="00826574" w:rsidRDefault="006E79CA">
            <w:pPr>
              <w:spacing w:after="60" w:line="276" w:lineRule="auto"/>
              <w:jc w:val="center"/>
            </w:pPr>
            <w:r>
              <w:rPr>
                <w:sz w:val="21"/>
              </w:rPr>
              <w:t>Level 2 final</w:t>
            </w:r>
          </w:p>
        </w:tc>
      </w:tr>
      <w:tr w:rsidR="00826574" w14:paraId="4CFBE51D" w14:textId="77777777">
        <w:trPr>
          <w:cantSplit/>
          <w:tblCellSpacing w:w="0" w:type="dxa"/>
          <w:jc w:val="center"/>
        </w:trPr>
        <w:tc>
          <w:tcPr>
            <w:tcW w:w="3024" w:type="dxa"/>
            <w:shd w:val="clear" w:color="auto" w:fill="F6F8FA"/>
            <w:tcMar>
              <w:top w:w="90" w:type="dxa"/>
              <w:left w:w="100" w:type="dxa"/>
              <w:bottom w:w="90" w:type="dxa"/>
              <w:right w:w="100" w:type="dxa"/>
            </w:tcMar>
            <w:vAlign w:val="center"/>
          </w:tcPr>
          <w:p w14:paraId="3DA26B87" w14:textId="77777777" w:rsidR="00826574" w:rsidRDefault="006E79CA">
            <w:pPr>
              <w:spacing w:after="60" w:line="276" w:lineRule="auto"/>
            </w:pPr>
            <w:r>
              <w:rPr>
                <w:sz w:val="21"/>
              </w:rPr>
              <w:t>Leave Types এবং Adjustments</w:t>
            </w:r>
          </w:p>
        </w:tc>
        <w:tc>
          <w:tcPr>
            <w:tcW w:w="1584" w:type="dxa"/>
            <w:shd w:val="clear" w:color="auto" w:fill="F6F8FA"/>
            <w:tcMar>
              <w:top w:w="90" w:type="dxa"/>
              <w:left w:w="100" w:type="dxa"/>
              <w:bottom w:w="90" w:type="dxa"/>
              <w:right w:w="100" w:type="dxa"/>
            </w:tcMar>
            <w:vAlign w:val="center"/>
          </w:tcPr>
          <w:p w14:paraId="1B03F515" w14:textId="77777777" w:rsidR="00826574" w:rsidRDefault="006E79CA">
            <w:pPr>
              <w:spacing w:after="60" w:line="276" w:lineRule="auto"/>
              <w:jc w:val="center"/>
            </w:pPr>
            <w:r>
              <w:rPr>
                <w:sz w:val="21"/>
              </w:rPr>
              <w:t>নেই</w:t>
            </w:r>
          </w:p>
        </w:tc>
        <w:tc>
          <w:tcPr>
            <w:tcW w:w="1584" w:type="dxa"/>
            <w:shd w:val="clear" w:color="auto" w:fill="F6F8FA"/>
            <w:tcMar>
              <w:top w:w="90" w:type="dxa"/>
              <w:left w:w="100" w:type="dxa"/>
              <w:bottom w:w="90" w:type="dxa"/>
              <w:right w:w="100" w:type="dxa"/>
            </w:tcMar>
            <w:vAlign w:val="center"/>
          </w:tcPr>
          <w:p w14:paraId="01DDF4B5" w14:textId="77777777" w:rsidR="00826574" w:rsidRDefault="006E79CA">
            <w:pPr>
              <w:spacing w:after="60" w:line="276" w:lineRule="auto"/>
              <w:jc w:val="center"/>
            </w:pPr>
            <w:r>
              <w:rPr>
                <w:sz w:val="21"/>
              </w:rPr>
              <w:t>নেই</w:t>
            </w:r>
          </w:p>
        </w:tc>
        <w:tc>
          <w:tcPr>
            <w:tcW w:w="1656" w:type="dxa"/>
            <w:shd w:val="clear" w:color="auto" w:fill="F6F8FA"/>
            <w:tcMar>
              <w:top w:w="90" w:type="dxa"/>
              <w:left w:w="100" w:type="dxa"/>
              <w:bottom w:w="90" w:type="dxa"/>
              <w:right w:w="100" w:type="dxa"/>
            </w:tcMar>
            <w:vAlign w:val="center"/>
          </w:tcPr>
          <w:p w14:paraId="3B018192" w14:textId="77777777" w:rsidR="00826574" w:rsidRDefault="006E79CA">
            <w:pPr>
              <w:spacing w:after="60" w:line="276" w:lineRule="auto"/>
              <w:jc w:val="center"/>
            </w:pPr>
            <w:r>
              <w:rPr>
                <w:sz w:val="21"/>
              </w:rPr>
              <w:t>আছে</w:t>
            </w:r>
          </w:p>
        </w:tc>
        <w:tc>
          <w:tcPr>
            <w:tcW w:w="1656" w:type="dxa"/>
            <w:shd w:val="clear" w:color="auto" w:fill="F6F8FA"/>
            <w:tcMar>
              <w:top w:w="90" w:type="dxa"/>
              <w:left w:w="100" w:type="dxa"/>
              <w:bottom w:w="90" w:type="dxa"/>
              <w:right w:w="100" w:type="dxa"/>
            </w:tcMar>
            <w:vAlign w:val="center"/>
          </w:tcPr>
          <w:p w14:paraId="43D49243" w14:textId="77777777" w:rsidR="00826574" w:rsidRDefault="006E79CA">
            <w:pPr>
              <w:spacing w:after="60" w:line="276" w:lineRule="auto"/>
              <w:jc w:val="center"/>
            </w:pPr>
            <w:r>
              <w:rPr>
                <w:sz w:val="21"/>
              </w:rPr>
              <w:t>আছে</w:t>
            </w:r>
          </w:p>
        </w:tc>
      </w:tr>
      <w:tr w:rsidR="00826574" w14:paraId="1B09D80D" w14:textId="77777777">
        <w:trPr>
          <w:cantSplit/>
          <w:tblCellSpacing w:w="0" w:type="dxa"/>
          <w:jc w:val="center"/>
        </w:trPr>
        <w:tc>
          <w:tcPr>
            <w:tcW w:w="3024" w:type="dxa"/>
            <w:shd w:val="clear" w:color="auto" w:fill="FFFFFF"/>
            <w:tcMar>
              <w:top w:w="90" w:type="dxa"/>
              <w:left w:w="100" w:type="dxa"/>
              <w:bottom w:w="90" w:type="dxa"/>
              <w:right w:w="100" w:type="dxa"/>
            </w:tcMar>
            <w:vAlign w:val="center"/>
          </w:tcPr>
          <w:p w14:paraId="76915C07" w14:textId="77777777" w:rsidR="00826574" w:rsidRDefault="006E79CA">
            <w:pPr>
              <w:spacing w:after="60" w:line="276" w:lineRule="auto"/>
            </w:pPr>
            <w:r>
              <w:rPr>
                <w:sz w:val="21"/>
              </w:rPr>
              <w:t>Leave Statement</w:t>
            </w:r>
          </w:p>
        </w:tc>
        <w:tc>
          <w:tcPr>
            <w:tcW w:w="1584" w:type="dxa"/>
            <w:shd w:val="clear" w:color="auto" w:fill="FFFFFF"/>
            <w:tcMar>
              <w:top w:w="90" w:type="dxa"/>
              <w:left w:w="100" w:type="dxa"/>
              <w:bottom w:w="90" w:type="dxa"/>
              <w:right w:w="100" w:type="dxa"/>
            </w:tcMar>
            <w:vAlign w:val="center"/>
          </w:tcPr>
          <w:p w14:paraId="41847839" w14:textId="77777777" w:rsidR="00826574" w:rsidRDefault="006E79CA">
            <w:pPr>
              <w:spacing w:after="60" w:line="276" w:lineRule="auto"/>
              <w:jc w:val="center"/>
            </w:pPr>
            <w:r>
              <w:rPr>
                <w:sz w:val="21"/>
              </w:rPr>
              <w:t>নিজের balance</w:t>
            </w:r>
          </w:p>
        </w:tc>
        <w:tc>
          <w:tcPr>
            <w:tcW w:w="1584" w:type="dxa"/>
            <w:shd w:val="clear" w:color="auto" w:fill="FFFFFF"/>
            <w:tcMar>
              <w:top w:w="90" w:type="dxa"/>
              <w:left w:w="100" w:type="dxa"/>
              <w:bottom w:w="90" w:type="dxa"/>
              <w:right w:w="100" w:type="dxa"/>
            </w:tcMar>
            <w:vAlign w:val="center"/>
          </w:tcPr>
          <w:p w14:paraId="1204E9F8" w14:textId="77777777" w:rsidR="00826574" w:rsidRDefault="006E79CA">
            <w:pPr>
              <w:spacing w:after="60" w:line="276" w:lineRule="auto"/>
              <w:jc w:val="center"/>
            </w:pPr>
            <w:r>
              <w:rPr>
                <w:sz w:val="21"/>
              </w:rPr>
              <w:t>Company-wide Read</w:t>
            </w:r>
          </w:p>
        </w:tc>
        <w:tc>
          <w:tcPr>
            <w:tcW w:w="1656" w:type="dxa"/>
            <w:shd w:val="clear" w:color="auto" w:fill="FFFFFF"/>
            <w:tcMar>
              <w:top w:w="90" w:type="dxa"/>
              <w:left w:w="100" w:type="dxa"/>
              <w:bottom w:w="90" w:type="dxa"/>
              <w:right w:w="100" w:type="dxa"/>
            </w:tcMar>
            <w:vAlign w:val="center"/>
          </w:tcPr>
          <w:p w14:paraId="6190789A" w14:textId="77777777" w:rsidR="00826574" w:rsidRDefault="006E79CA">
            <w:pPr>
              <w:spacing w:after="60" w:line="276" w:lineRule="auto"/>
              <w:jc w:val="center"/>
            </w:pPr>
            <w:r>
              <w:rPr>
                <w:sz w:val="21"/>
              </w:rPr>
              <w:t>Company-wide Read</w:t>
            </w:r>
          </w:p>
        </w:tc>
        <w:tc>
          <w:tcPr>
            <w:tcW w:w="1656" w:type="dxa"/>
            <w:shd w:val="clear" w:color="auto" w:fill="FFFFFF"/>
            <w:tcMar>
              <w:top w:w="90" w:type="dxa"/>
              <w:left w:w="100" w:type="dxa"/>
              <w:bottom w:w="90" w:type="dxa"/>
              <w:right w:w="100" w:type="dxa"/>
            </w:tcMar>
            <w:vAlign w:val="center"/>
          </w:tcPr>
          <w:p w14:paraId="7E6F9DE8" w14:textId="77777777" w:rsidR="00826574" w:rsidRDefault="006E79CA">
            <w:pPr>
              <w:spacing w:after="60" w:line="276" w:lineRule="auto"/>
              <w:jc w:val="center"/>
            </w:pPr>
            <w:r>
              <w:rPr>
                <w:sz w:val="21"/>
              </w:rPr>
              <w:t>Company-wide Read</w:t>
            </w:r>
          </w:p>
        </w:tc>
      </w:tr>
      <w:tr w:rsidR="00826574" w14:paraId="2296AF23" w14:textId="77777777">
        <w:trPr>
          <w:cantSplit/>
          <w:tblCellSpacing w:w="0" w:type="dxa"/>
          <w:jc w:val="center"/>
        </w:trPr>
        <w:tc>
          <w:tcPr>
            <w:tcW w:w="3024" w:type="dxa"/>
            <w:shd w:val="clear" w:color="auto" w:fill="F6F8FA"/>
            <w:tcMar>
              <w:top w:w="90" w:type="dxa"/>
              <w:left w:w="100" w:type="dxa"/>
              <w:bottom w:w="90" w:type="dxa"/>
              <w:right w:w="100" w:type="dxa"/>
            </w:tcMar>
            <w:vAlign w:val="center"/>
          </w:tcPr>
          <w:p w14:paraId="63B22D7B" w14:textId="77777777" w:rsidR="00826574" w:rsidRDefault="006E79CA">
            <w:pPr>
              <w:spacing w:after="60" w:line="276" w:lineRule="auto"/>
            </w:pPr>
            <w:r>
              <w:rPr>
                <w:sz w:val="21"/>
              </w:rPr>
              <w:t>Users management</w:t>
            </w:r>
          </w:p>
        </w:tc>
        <w:tc>
          <w:tcPr>
            <w:tcW w:w="1584" w:type="dxa"/>
            <w:shd w:val="clear" w:color="auto" w:fill="F6F8FA"/>
            <w:tcMar>
              <w:top w:w="90" w:type="dxa"/>
              <w:left w:w="100" w:type="dxa"/>
              <w:bottom w:w="90" w:type="dxa"/>
              <w:right w:w="100" w:type="dxa"/>
            </w:tcMar>
            <w:vAlign w:val="center"/>
          </w:tcPr>
          <w:p w14:paraId="4587C1D1" w14:textId="77777777" w:rsidR="00826574" w:rsidRDefault="006E79CA">
            <w:pPr>
              <w:spacing w:after="60" w:line="276" w:lineRule="auto"/>
              <w:jc w:val="center"/>
            </w:pPr>
            <w:r>
              <w:rPr>
                <w:sz w:val="21"/>
              </w:rPr>
              <w:t>নেই</w:t>
            </w:r>
          </w:p>
        </w:tc>
        <w:tc>
          <w:tcPr>
            <w:tcW w:w="1584" w:type="dxa"/>
            <w:shd w:val="clear" w:color="auto" w:fill="F6F8FA"/>
            <w:tcMar>
              <w:top w:w="90" w:type="dxa"/>
              <w:left w:w="100" w:type="dxa"/>
              <w:bottom w:w="90" w:type="dxa"/>
              <w:right w:w="100" w:type="dxa"/>
            </w:tcMar>
            <w:vAlign w:val="center"/>
          </w:tcPr>
          <w:p w14:paraId="04234B9E" w14:textId="77777777" w:rsidR="00826574" w:rsidRDefault="006E79CA">
            <w:pPr>
              <w:spacing w:after="60" w:line="276" w:lineRule="auto"/>
              <w:jc w:val="center"/>
            </w:pPr>
            <w:r>
              <w:rPr>
                <w:sz w:val="21"/>
              </w:rPr>
              <w:t>নেই</w:t>
            </w:r>
          </w:p>
        </w:tc>
        <w:tc>
          <w:tcPr>
            <w:tcW w:w="1656" w:type="dxa"/>
            <w:shd w:val="clear" w:color="auto" w:fill="F6F8FA"/>
            <w:tcMar>
              <w:top w:w="90" w:type="dxa"/>
              <w:left w:w="100" w:type="dxa"/>
              <w:bottom w:w="90" w:type="dxa"/>
              <w:right w:w="100" w:type="dxa"/>
            </w:tcMar>
            <w:vAlign w:val="center"/>
          </w:tcPr>
          <w:p w14:paraId="591893F6" w14:textId="77777777" w:rsidR="00826574" w:rsidRDefault="006E79CA">
            <w:pPr>
              <w:spacing w:after="60" w:line="276" w:lineRule="auto"/>
              <w:jc w:val="center"/>
            </w:pPr>
            <w:r>
              <w:rPr>
                <w:sz w:val="21"/>
              </w:rPr>
              <w:t>Read only</w:t>
            </w:r>
          </w:p>
        </w:tc>
        <w:tc>
          <w:tcPr>
            <w:tcW w:w="1656" w:type="dxa"/>
            <w:shd w:val="clear" w:color="auto" w:fill="F6F8FA"/>
            <w:tcMar>
              <w:top w:w="90" w:type="dxa"/>
              <w:left w:w="100" w:type="dxa"/>
              <w:bottom w:w="90" w:type="dxa"/>
              <w:right w:w="100" w:type="dxa"/>
            </w:tcMar>
            <w:vAlign w:val="center"/>
          </w:tcPr>
          <w:p w14:paraId="1EF11A9D" w14:textId="77777777" w:rsidR="00826574" w:rsidRDefault="006E79CA">
            <w:pPr>
              <w:spacing w:after="60" w:line="276" w:lineRule="auto"/>
              <w:jc w:val="center"/>
            </w:pPr>
            <w:r>
              <w:rPr>
                <w:sz w:val="21"/>
              </w:rPr>
              <w:t>Read ও Write</w:t>
            </w:r>
          </w:p>
        </w:tc>
      </w:tr>
      <w:tr w:rsidR="00826574" w14:paraId="5099A20F" w14:textId="77777777">
        <w:trPr>
          <w:cantSplit/>
          <w:tblCellSpacing w:w="0" w:type="dxa"/>
          <w:jc w:val="center"/>
        </w:trPr>
        <w:tc>
          <w:tcPr>
            <w:tcW w:w="3024" w:type="dxa"/>
            <w:shd w:val="clear" w:color="auto" w:fill="FFFFFF"/>
            <w:tcMar>
              <w:top w:w="90" w:type="dxa"/>
              <w:left w:w="100" w:type="dxa"/>
              <w:bottom w:w="90" w:type="dxa"/>
              <w:right w:w="100" w:type="dxa"/>
            </w:tcMar>
            <w:vAlign w:val="center"/>
          </w:tcPr>
          <w:p w14:paraId="09C98ABD" w14:textId="77777777" w:rsidR="00826574" w:rsidRDefault="006E79CA">
            <w:pPr>
              <w:spacing w:after="60" w:line="276" w:lineRule="auto"/>
            </w:pPr>
            <w:r>
              <w:rPr>
                <w:sz w:val="21"/>
              </w:rPr>
              <w:t>Roles এবং Company Branding</w:t>
            </w:r>
          </w:p>
        </w:tc>
        <w:tc>
          <w:tcPr>
            <w:tcW w:w="1584" w:type="dxa"/>
            <w:shd w:val="clear" w:color="auto" w:fill="FFFFFF"/>
            <w:tcMar>
              <w:top w:w="90" w:type="dxa"/>
              <w:left w:w="100" w:type="dxa"/>
              <w:bottom w:w="90" w:type="dxa"/>
              <w:right w:w="100" w:type="dxa"/>
            </w:tcMar>
            <w:vAlign w:val="center"/>
          </w:tcPr>
          <w:p w14:paraId="13DC30E8" w14:textId="77777777" w:rsidR="00826574" w:rsidRDefault="006E79CA">
            <w:pPr>
              <w:spacing w:after="60" w:line="276" w:lineRule="auto"/>
              <w:jc w:val="center"/>
            </w:pPr>
            <w:r>
              <w:rPr>
                <w:sz w:val="21"/>
              </w:rPr>
              <w:t>নেই</w:t>
            </w:r>
          </w:p>
        </w:tc>
        <w:tc>
          <w:tcPr>
            <w:tcW w:w="1584" w:type="dxa"/>
            <w:shd w:val="clear" w:color="auto" w:fill="FFFFFF"/>
            <w:tcMar>
              <w:top w:w="90" w:type="dxa"/>
              <w:left w:w="100" w:type="dxa"/>
              <w:bottom w:w="90" w:type="dxa"/>
              <w:right w:w="100" w:type="dxa"/>
            </w:tcMar>
            <w:vAlign w:val="center"/>
          </w:tcPr>
          <w:p w14:paraId="014CE942" w14:textId="77777777" w:rsidR="00826574" w:rsidRDefault="006E79CA">
            <w:pPr>
              <w:spacing w:after="60" w:line="276" w:lineRule="auto"/>
              <w:jc w:val="center"/>
            </w:pPr>
            <w:r>
              <w:rPr>
                <w:sz w:val="21"/>
              </w:rPr>
              <w:t>নেই</w:t>
            </w:r>
          </w:p>
        </w:tc>
        <w:tc>
          <w:tcPr>
            <w:tcW w:w="1656" w:type="dxa"/>
            <w:shd w:val="clear" w:color="auto" w:fill="FFFFFF"/>
            <w:tcMar>
              <w:top w:w="90" w:type="dxa"/>
              <w:left w:w="100" w:type="dxa"/>
              <w:bottom w:w="90" w:type="dxa"/>
              <w:right w:w="100" w:type="dxa"/>
            </w:tcMar>
            <w:vAlign w:val="center"/>
          </w:tcPr>
          <w:p w14:paraId="7E9D4C8F" w14:textId="77777777" w:rsidR="00826574" w:rsidRDefault="006E79CA">
            <w:pPr>
              <w:spacing w:after="60" w:line="276" w:lineRule="auto"/>
              <w:jc w:val="center"/>
            </w:pPr>
            <w:r>
              <w:rPr>
                <w:sz w:val="21"/>
              </w:rPr>
              <w:t>Default-এ নেই</w:t>
            </w:r>
          </w:p>
        </w:tc>
        <w:tc>
          <w:tcPr>
            <w:tcW w:w="1656" w:type="dxa"/>
            <w:shd w:val="clear" w:color="auto" w:fill="FFFFFF"/>
            <w:tcMar>
              <w:top w:w="90" w:type="dxa"/>
              <w:left w:w="100" w:type="dxa"/>
              <w:bottom w:w="90" w:type="dxa"/>
              <w:right w:w="100" w:type="dxa"/>
            </w:tcMar>
            <w:vAlign w:val="center"/>
          </w:tcPr>
          <w:p w14:paraId="738F0401" w14:textId="77777777" w:rsidR="00826574" w:rsidRDefault="006E79CA">
            <w:pPr>
              <w:spacing w:after="60" w:line="276" w:lineRule="auto"/>
              <w:jc w:val="center"/>
            </w:pPr>
            <w:r>
              <w:rPr>
                <w:sz w:val="21"/>
              </w:rPr>
              <w:t>আছে</w:t>
            </w:r>
          </w:p>
        </w:tc>
      </w:tr>
      <w:tr w:rsidR="00826574" w14:paraId="0E3F42C3" w14:textId="77777777">
        <w:trPr>
          <w:cantSplit/>
          <w:tblCellSpacing w:w="0" w:type="dxa"/>
          <w:jc w:val="center"/>
        </w:trPr>
        <w:tc>
          <w:tcPr>
            <w:tcW w:w="3024" w:type="dxa"/>
            <w:shd w:val="clear" w:color="auto" w:fill="F6F8FA"/>
            <w:tcMar>
              <w:top w:w="90" w:type="dxa"/>
              <w:left w:w="100" w:type="dxa"/>
              <w:bottom w:w="90" w:type="dxa"/>
              <w:right w:w="100" w:type="dxa"/>
            </w:tcMar>
            <w:vAlign w:val="center"/>
          </w:tcPr>
          <w:p w14:paraId="30EAF17E" w14:textId="77777777" w:rsidR="00826574" w:rsidRDefault="006E79CA">
            <w:pPr>
              <w:spacing w:after="60" w:line="276" w:lineRule="auto"/>
            </w:pPr>
            <w:r>
              <w:rPr>
                <w:sz w:val="21"/>
              </w:rPr>
              <w:t>Product Owner console</w:t>
            </w:r>
          </w:p>
        </w:tc>
        <w:tc>
          <w:tcPr>
            <w:tcW w:w="1584" w:type="dxa"/>
            <w:shd w:val="clear" w:color="auto" w:fill="F6F8FA"/>
            <w:tcMar>
              <w:top w:w="90" w:type="dxa"/>
              <w:left w:w="100" w:type="dxa"/>
              <w:bottom w:w="90" w:type="dxa"/>
              <w:right w:w="100" w:type="dxa"/>
            </w:tcMar>
            <w:vAlign w:val="center"/>
          </w:tcPr>
          <w:p w14:paraId="403F32A9" w14:textId="77777777" w:rsidR="00826574" w:rsidRDefault="006E79CA">
            <w:pPr>
              <w:spacing w:after="60" w:line="276" w:lineRule="auto"/>
              <w:jc w:val="center"/>
            </w:pPr>
            <w:r>
              <w:rPr>
                <w:sz w:val="21"/>
              </w:rPr>
              <w:t>নেই</w:t>
            </w:r>
          </w:p>
        </w:tc>
        <w:tc>
          <w:tcPr>
            <w:tcW w:w="1584" w:type="dxa"/>
            <w:shd w:val="clear" w:color="auto" w:fill="F6F8FA"/>
            <w:tcMar>
              <w:top w:w="90" w:type="dxa"/>
              <w:left w:w="100" w:type="dxa"/>
              <w:bottom w:w="90" w:type="dxa"/>
              <w:right w:w="100" w:type="dxa"/>
            </w:tcMar>
            <w:vAlign w:val="center"/>
          </w:tcPr>
          <w:p w14:paraId="53874699" w14:textId="77777777" w:rsidR="00826574" w:rsidRDefault="006E79CA">
            <w:pPr>
              <w:spacing w:after="60" w:line="276" w:lineRule="auto"/>
              <w:jc w:val="center"/>
            </w:pPr>
            <w:r>
              <w:rPr>
                <w:sz w:val="21"/>
              </w:rPr>
              <w:t>নেই</w:t>
            </w:r>
          </w:p>
        </w:tc>
        <w:tc>
          <w:tcPr>
            <w:tcW w:w="1656" w:type="dxa"/>
            <w:shd w:val="clear" w:color="auto" w:fill="F6F8FA"/>
            <w:tcMar>
              <w:top w:w="90" w:type="dxa"/>
              <w:left w:w="100" w:type="dxa"/>
              <w:bottom w:w="90" w:type="dxa"/>
              <w:right w:w="100" w:type="dxa"/>
            </w:tcMar>
            <w:vAlign w:val="center"/>
          </w:tcPr>
          <w:p w14:paraId="07AC472F" w14:textId="77777777" w:rsidR="00826574" w:rsidRDefault="006E79CA">
            <w:pPr>
              <w:spacing w:after="60" w:line="276" w:lineRule="auto"/>
              <w:jc w:val="center"/>
            </w:pPr>
            <w:r>
              <w:rPr>
                <w:sz w:val="21"/>
              </w:rPr>
              <w:t>নেই</w:t>
            </w:r>
          </w:p>
        </w:tc>
        <w:tc>
          <w:tcPr>
            <w:tcW w:w="1656" w:type="dxa"/>
            <w:shd w:val="clear" w:color="auto" w:fill="F6F8FA"/>
            <w:tcMar>
              <w:top w:w="90" w:type="dxa"/>
              <w:left w:w="100" w:type="dxa"/>
              <w:bottom w:w="90" w:type="dxa"/>
              <w:right w:w="100" w:type="dxa"/>
            </w:tcMar>
            <w:vAlign w:val="center"/>
          </w:tcPr>
          <w:p w14:paraId="77338341" w14:textId="77777777" w:rsidR="00826574" w:rsidRDefault="006E79CA">
            <w:pPr>
              <w:spacing w:after="60" w:line="276" w:lineRule="auto"/>
              <w:jc w:val="center"/>
            </w:pPr>
            <w:r>
              <w:rPr>
                <w:sz w:val="21"/>
              </w:rPr>
              <w:t>শুধু platform owner হলে</w:t>
            </w:r>
          </w:p>
        </w:tc>
      </w:tr>
    </w:tbl>
    <w:p w14:paraId="2BF0E6EB" w14:textId="77777777" w:rsidR="00826574" w:rsidRDefault="00826574">
      <w:pPr>
        <w:spacing w:after="60"/>
      </w:pPr>
    </w:p>
    <w:p w14:paraId="53D78210" w14:textId="77777777" w:rsidR="00826574" w:rsidRDefault="006E79CA">
      <w:r>
        <w:t>এই matrix seeded defaults-এর জন্য। Company Admin role সব non-owner company permission পায় by rule; তার checkbox grants কমিয়ে restricted admin বানানো যায় না। অন্য roles-এর grants Admin পরিবর্তন করতে পারেন। HR default-এ iam.users.read আছে, কিন্তু user create/edit permission নেই। তাই HR employee record তৈরি করতে পারলেও login account বানাতে Company Admin-এর সাহায্য লাগতে পারে। [S04, S05]</w:t>
      </w:r>
    </w:p>
    <w:p w14:paraId="0DA57E9A" w14:textId="77777777" w:rsidR="00826574" w:rsidRDefault="006E79CA">
      <w:r>
        <w:rPr>
          <w:b/>
        </w:rPr>
        <w:t>Manager visibility ও decision আলাদা।</w:t>
      </w:r>
      <w:r>
        <w:t xml:space="preserve"> Seeded Manager role-এর leave.applications.read থাকায় company-wide leave list দেখা যায়। Level 1 approval কেবল active linked manager employee-এর direct report, Pending status এবং Manager step-এ সীমাবদ্ধ। Direct-report-only visibility চাইলে Company Admin-কে সেই read grant-এর ব্যবহার বুঝে role configure করতে হবে; default-কে team-only বলা ঠিক নয়। Attendance reports ও Leave Statement-ও default Manager-এর জন্য company-wide। [S04, S10, S11]</w:t>
      </w:r>
    </w:p>
    <w:p w14:paraId="20F684CE" w14:textId="77777777" w:rsidR="00826574" w:rsidRDefault="006E79CA">
      <w:r>
        <w:rPr>
          <w:b/>
        </w:rPr>
        <w:t>Branch access Partial।</w:t>
      </w:r>
      <w:r>
        <w:t xml:space="preserve"> Backend-এ branch assignments এবং X-Branch-Id validation আছে; user API branch IDs নিতে পারে। কিন্তু current Users form branch picker দেখায় না, এবং সব list/report query assigned branches দিয়ে বাধ্যতামূলকভাবে narrow করা হয় না। Branch filter হলো report selection; এটি নিজে security boundary নয়। Tenant/company isolation implemented; universal branch-level data isolation ধরে নেবেন না। [S05, S06, S11]</w:t>
      </w:r>
    </w:p>
    <w:p w14:paraId="2C51A8C8" w14:textId="77777777" w:rsidR="00826574" w:rsidRDefault="006E79CA">
      <w:pPr>
        <w:pStyle w:val="Heading2"/>
      </w:pPr>
      <w:r>
        <w:t>14 1 Permission reference</w:t>
      </w:r>
    </w:p>
    <w:tbl>
      <w:tblPr>
        <w:tblStyle w:val="TableGrid"/>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76"/>
        <w:gridCol w:w="5328"/>
      </w:tblGrid>
      <w:tr w:rsidR="00826574" w14:paraId="45C3786F" w14:textId="77777777">
        <w:trPr>
          <w:cantSplit/>
          <w:tblHeader/>
          <w:tblCellSpacing w:w="0" w:type="dxa"/>
          <w:jc w:val="center"/>
        </w:trPr>
        <w:tc>
          <w:tcPr>
            <w:tcW w:w="4176" w:type="dxa"/>
            <w:shd w:val="clear" w:color="auto" w:fill="DFE8EF"/>
            <w:tcMar>
              <w:top w:w="90" w:type="dxa"/>
              <w:left w:w="100" w:type="dxa"/>
              <w:bottom w:w="90" w:type="dxa"/>
              <w:right w:w="100" w:type="dxa"/>
            </w:tcMar>
            <w:vAlign w:val="center"/>
          </w:tcPr>
          <w:p w14:paraId="53C4C13E" w14:textId="77777777" w:rsidR="00826574" w:rsidRDefault="006E79CA">
            <w:pPr>
              <w:keepNext/>
              <w:spacing w:after="60" w:line="276" w:lineRule="auto"/>
            </w:pPr>
            <w:r>
              <w:rPr>
                <w:b/>
                <w:sz w:val="21"/>
              </w:rPr>
              <w:t>Permission</w:t>
            </w:r>
          </w:p>
        </w:tc>
        <w:tc>
          <w:tcPr>
            <w:tcW w:w="5328" w:type="dxa"/>
            <w:shd w:val="clear" w:color="auto" w:fill="DFE8EF"/>
            <w:tcMar>
              <w:top w:w="90" w:type="dxa"/>
              <w:left w:w="100" w:type="dxa"/>
              <w:bottom w:w="90" w:type="dxa"/>
              <w:right w:w="100" w:type="dxa"/>
            </w:tcMar>
            <w:vAlign w:val="center"/>
          </w:tcPr>
          <w:p w14:paraId="3E365764" w14:textId="77777777" w:rsidR="00826574" w:rsidRDefault="006E79CA">
            <w:pPr>
              <w:keepNext/>
              <w:spacing w:after="60" w:line="276" w:lineRule="auto"/>
            </w:pPr>
            <w:r>
              <w:rPr>
                <w:b/>
                <w:sz w:val="21"/>
              </w:rPr>
              <w:t>ব্যবহার</w:t>
            </w:r>
          </w:p>
        </w:tc>
      </w:tr>
      <w:tr w:rsidR="00826574" w14:paraId="6DC36D41" w14:textId="77777777">
        <w:trPr>
          <w:cantSplit/>
          <w:tblCellSpacing w:w="0" w:type="dxa"/>
          <w:jc w:val="center"/>
        </w:trPr>
        <w:tc>
          <w:tcPr>
            <w:tcW w:w="4176" w:type="dxa"/>
            <w:shd w:val="clear" w:color="auto" w:fill="FFFFFF"/>
            <w:tcMar>
              <w:top w:w="90" w:type="dxa"/>
              <w:left w:w="100" w:type="dxa"/>
              <w:bottom w:w="90" w:type="dxa"/>
              <w:right w:w="100" w:type="dxa"/>
            </w:tcMar>
            <w:vAlign w:val="center"/>
          </w:tcPr>
          <w:p w14:paraId="76F023BF" w14:textId="77777777" w:rsidR="00826574" w:rsidRDefault="006E79CA">
            <w:pPr>
              <w:spacing w:after="60" w:line="276" w:lineRule="auto"/>
            </w:pPr>
            <w:r>
              <w:rPr>
                <w:sz w:val="21"/>
              </w:rPr>
              <w:t>platform.settings.read</w:t>
            </w:r>
          </w:p>
        </w:tc>
        <w:tc>
          <w:tcPr>
            <w:tcW w:w="5328" w:type="dxa"/>
            <w:shd w:val="clear" w:color="auto" w:fill="FFFFFF"/>
            <w:tcMar>
              <w:top w:w="90" w:type="dxa"/>
              <w:left w:w="100" w:type="dxa"/>
              <w:bottom w:w="90" w:type="dxa"/>
              <w:right w:w="100" w:type="dxa"/>
            </w:tcMar>
            <w:vAlign w:val="center"/>
          </w:tcPr>
          <w:p w14:paraId="75984607" w14:textId="77777777" w:rsidR="00826574" w:rsidRDefault="006E79CA">
            <w:pPr>
              <w:spacing w:after="60" w:line="276" w:lineRule="auto"/>
            </w:pPr>
            <w:r>
              <w:rPr>
                <w:sz w:val="21"/>
              </w:rPr>
              <w:t>Settings ও licence menu access</w:t>
            </w:r>
          </w:p>
        </w:tc>
      </w:tr>
      <w:tr w:rsidR="00826574" w14:paraId="6EF1BEAB" w14:textId="77777777">
        <w:trPr>
          <w:cantSplit/>
          <w:tblCellSpacing w:w="0" w:type="dxa"/>
          <w:jc w:val="center"/>
        </w:trPr>
        <w:tc>
          <w:tcPr>
            <w:tcW w:w="4176" w:type="dxa"/>
            <w:shd w:val="clear" w:color="auto" w:fill="F6F8FA"/>
            <w:tcMar>
              <w:top w:w="90" w:type="dxa"/>
              <w:left w:w="100" w:type="dxa"/>
              <w:bottom w:w="90" w:type="dxa"/>
              <w:right w:w="100" w:type="dxa"/>
            </w:tcMar>
            <w:vAlign w:val="center"/>
          </w:tcPr>
          <w:p w14:paraId="7D435A69" w14:textId="77777777" w:rsidR="00826574" w:rsidRDefault="006E79CA">
            <w:pPr>
              <w:spacing w:after="60" w:line="276" w:lineRule="auto"/>
            </w:pPr>
            <w:r>
              <w:rPr>
                <w:sz w:val="21"/>
              </w:rPr>
              <w:lastRenderedPageBreak/>
              <w:t>platform.settings.write</w:t>
            </w:r>
          </w:p>
        </w:tc>
        <w:tc>
          <w:tcPr>
            <w:tcW w:w="5328" w:type="dxa"/>
            <w:shd w:val="clear" w:color="auto" w:fill="F6F8FA"/>
            <w:tcMar>
              <w:top w:w="90" w:type="dxa"/>
              <w:left w:w="100" w:type="dxa"/>
              <w:bottom w:w="90" w:type="dxa"/>
              <w:right w:w="100" w:type="dxa"/>
            </w:tcMar>
            <w:vAlign w:val="center"/>
          </w:tcPr>
          <w:p w14:paraId="1BF05B78" w14:textId="77777777" w:rsidR="00826574" w:rsidRDefault="006E79CA">
            <w:pPr>
              <w:spacing w:after="60" w:line="276" w:lineRule="auto"/>
            </w:pPr>
            <w:r>
              <w:rPr>
                <w:sz w:val="21"/>
              </w:rPr>
              <w:t>Company Branding save</w:t>
            </w:r>
          </w:p>
        </w:tc>
      </w:tr>
      <w:tr w:rsidR="00826574" w14:paraId="78A24350" w14:textId="77777777">
        <w:trPr>
          <w:cantSplit/>
          <w:tblCellSpacing w:w="0" w:type="dxa"/>
          <w:jc w:val="center"/>
        </w:trPr>
        <w:tc>
          <w:tcPr>
            <w:tcW w:w="4176" w:type="dxa"/>
            <w:shd w:val="clear" w:color="auto" w:fill="FFFFFF"/>
            <w:tcMar>
              <w:top w:w="90" w:type="dxa"/>
              <w:left w:w="100" w:type="dxa"/>
              <w:bottom w:w="90" w:type="dxa"/>
              <w:right w:w="100" w:type="dxa"/>
            </w:tcMar>
            <w:vAlign w:val="center"/>
          </w:tcPr>
          <w:p w14:paraId="4B2C892D" w14:textId="77777777" w:rsidR="00826574" w:rsidRDefault="006E79CA">
            <w:pPr>
              <w:spacing w:after="60" w:line="276" w:lineRule="auto"/>
            </w:pPr>
            <w:r>
              <w:rPr>
                <w:sz w:val="21"/>
              </w:rPr>
              <w:t>platform.branches.read ও platform.branches.write</w:t>
            </w:r>
          </w:p>
        </w:tc>
        <w:tc>
          <w:tcPr>
            <w:tcW w:w="5328" w:type="dxa"/>
            <w:shd w:val="clear" w:color="auto" w:fill="FFFFFF"/>
            <w:tcMar>
              <w:top w:w="90" w:type="dxa"/>
              <w:left w:w="100" w:type="dxa"/>
              <w:bottom w:w="90" w:type="dxa"/>
              <w:right w:w="100" w:type="dxa"/>
            </w:tcMar>
            <w:vAlign w:val="center"/>
          </w:tcPr>
          <w:p w14:paraId="06976249" w14:textId="77777777" w:rsidR="00826574" w:rsidRDefault="006E79CA">
            <w:pPr>
              <w:spacing w:after="60" w:line="276" w:lineRule="auto"/>
            </w:pPr>
            <w:r>
              <w:rPr>
                <w:sz w:val="21"/>
              </w:rPr>
              <w:t>Branch list ও maintenance</w:t>
            </w:r>
          </w:p>
        </w:tc>
      </w:tr>
      <w:tr w:rsidR="00826574" w14:paraId="6921C7D8" w14:textId="77777777">
        <w:trPr>
          <w:cantSplit/>
          <w:tblCellSpacing w:w="0" w:type="dxa"/>
          <w:jc w:val="center"/>
        </w:trPr>
        <w:tc>
          <w:tcPr>
            <w:tcW w:w="4176" w:type="dxa"/>
            <w:shd w:val="clear" w:color="auto" w:fill="F6F8FA"/>
            <w:tcMar>
              <w:top w:w="90" w:type="dxa"/>
              <w:left w:w="100" w:type="dxa"/>
              <w:bottom w:w="90" w:type="dxa"/>
              <w:right w:w="100" w:type="dxa"/>
            </w:tcMar>
            <w:vAlign w:val="center"/>
          </w:tcPr>
          <w:p w14:paraId="03FD4821" w14:textId="77777777" w:rsidR="00826574" w:rsidRDefault="006E79CA">
            <w:pPr>
              <w:spacing w:after="60" w:line="276" w:lineRule="auto"/>
            </w:pPr>
            <w:r>
              <w:rPr>
                <w:sz w:val="21"/>
              </w:rPr>
              <w:t>iam.users.read ও iam.users.write</w:t>
            </w:r>
          </w:p>
        </w:tc>
        <w:tc>
          <w:tcPr>
            <w:tcW w:w="5328" w:type="dxa"/>
            <w:shd w:val="clear" w:color="auto" w:fill="F6F8FA"/>
            <w:tcMar>
              <w:top w:w="90" w:type="dxa"/>
              <w:left w:w="100" w:type="dxa"/>
              <w:bottom w:w="90" w:type="dxa"/>
              <w:right w:w="100" w:type="dxa"/>
            </w:tcMar>
            <w:vAlign w:val="center"/>
          </w:tcPr>
          <w:p w14:paraId="26C4DB67" w14:textId="77777777" w:rsidR="00826574" w:rsidRDefault="006E79CA">
            <w:pPr>
              <w:spacing w:after="60" w:line="276" w:lineRule="auto"/>
            </w:pPr>
            <w:r>
              <w:rPr>
                <w:sz w:val="21"/>
              </w:rPr>
              <w:t>User list ও membership management</w:t>
            </w:r>
          </w:p>
        </w:tc>
      </w:tr>
      <w:tr w:rsidR="00826574" w14:paraId="58E7687B" w14:textId="77777777">
        <w:trPr>
          <w:cantSplit/>
          <w:tblCellSpacing w:w="0" w:type="dxa"/>
          <w:jc w:val="center"/>
        </w:trPr>
        <w:tc>
          <w:tcPr>
            <w:tcW w:w="4176" w:type="dxa"/>
            <w:shd w:val="clear" w:color="auto" w:fill="FFFFFF"/>
            <w:tcMar>
              <w:top w:w="90" w:type="dxa"/>
              <w:left w:w="100" w:type="dxa"/>
              <w:bottom w:w="90" w:type="dxa"/>
              <w:right w:w="100" w:type="dxa"/>
            </w:tcMar>
            <w:vAlign w:val="center"/>
          </w:tcPr>
          <w:p w14:paraId="4FFCA9F8" w14:textId="77777777" w:rsidR="00826574" w:rsidRDefault="006E79CA">
            <w:pPr>
              <w:spacing w:after="60" w:line="276" w:lineRule="auto"/>
            </w:pPr>
            <w:r>
              <w:rPr>
                <w:sz w:val="21"/>
              </w:rPr>
              <w:t>iam.roles.read ও iam.roles.write</w:t>
            </w:r>
          </w:p>
        </w:tc>
        <w:tc>
          <w:tcPr>
            <w:tcW w:w="5328" w:type="dxa"/>
            <w:shd w:val="clear" w:color="auto" w:fill="FFFFFF"/>
            <w:tcMar>
              <w:top w:w="90" w:type="dxa"/>
              <w:left w:w="100" w:type="dxa"/>
              <w:bottom w:w="90" w:type="dxa"/>
              <w:right w:w="100" w:type="dxa"/>
            </w:tcMar>
            <w:vAlign w:val="center"/>
          </w:tcPr>
          <w:p w14:paraId="2B117CA4" w14:textId="77777777" w:rsidR="00826574" w:rsidRDefault="006E79CA">
            <w:pPr>
              <w:spacing w:after="60" w:line="276" w:lineRule="auto"/>
            </w:pPr>
            <w:r>
              <w:rPr>
                <w:sz w:val="21"/>
              </w:rPr>
              <w:t>Role list ও grant management</w:t>
            </w:r>
          </w:p>
        </w:tc>
      </w:tr>
      <w:tr w:rsidR="00826574" w14:paraId="176064DE" w14:textId="77777777">
        <w:trPr>
          <w:cantSplit/>
          <w:tblCellSpacing w:w="0" w:type="dxa"/>
          <w:jc w:val="center"/>
        </w:trPr>
        <w:tc>
          <w:tcPr>
            <w:tcW w:w="4176" w:type="dxa"/>
            <w:shd w:val="clear" w:color="auto" w:fill="F6F8FA"/>
            <w:tcMar>
              <w:top w:w="90" w:type="dxa"/>
              <w:left w:w="100" w:type="dxa"/>
              <w:bottom w:w="90" w:type="dxa"/>
              <w:right w:w="100" w:type="dxa"/>
            </w:tcMar>
            <w:vAlign w:val="center"/>
          </w:tcPr>
          <w:p w14:paraId="40A02CC5" w14:textId="77777777" w:rsidR="00826574" w:rsidRDefault="006E79CA">
            <w:pPr>
              <w:spacing w:after="60" w:line="276" w:lineRule="auto"/>
            </w:pPr>
            <w:r>
              <w:rPr>
                <w:sz w:val="21"/>
              </w:rPr>
              <w:t>iam.permissions.read</w:t>
            </w:r>
          </w:p>
        </w:tc>
        <w:tc>
          <w:tcPr>
            <w:tcW w:w="5328" w:type="dxa"/>
            <w:shd w:val="clear" w:color="auto" w:fill="F6F8FA"/>
            <w:tcMar>
              <w:top w:w="90" w:type="dxa"/>
              <w:left w:w="100" w:type="dxa"/>
              <w:bottom w:w="90" w:type="dxa"/>
              <w:right w:w="100" w:type="dxa"/>
            </w:tcMar>
            <w:vAlign w:val="center"/>
          </w:tcPr>
          <w:p w14:paraId="5BE26598" w14:textId="77777777" w:rsidR="00826574" w:rsidRDefault="006E79CA">
            <w:pPr>
              <w:spacing w:after="60" w:line="276" w:lineRule="auto"/>
            </w:pPr>
            <w:r>
              <w:rPr>
                <w:sz w:val="21"/>
              </w:rPr>
              <w:t>Permission catalog; Roles Write-ও catalog পড়তে পারে</w:t>
            </w:r>
          </w:p>
        </w:tc>
      </w:tr>
      <w:tr w:rsidR="00826574" w14:paraId="1D5A30CA" w14:textId="77777777">
        <w:trPr>
          <w:cantSplit/>
          <w:tblCellSpacing w:w="0" w:type="dxa"/>
          <w:jc w:val="center"/>
        </w:trPr>
        <w:tc>
          <w:tcPr>
            <w:tcW w:w="4176" w:type="dxa"/>
            <w:shd w:val="clear" w:color="auto" w:fill="FFFFFF"/>
            <w:tcMar>
              <w:top w:w="90" w:type="dxa"/>
              <w:left w:w="100" w:type="dxa"/>
              <w:bottom w:w="90" w:type="dxa"/>
              <w:right w:w="100" w:type="dxa"/>
            </w:tcMar>
            <w:vAlign w:val="center"/>
          </w:tcPr>
          <w:p w14:paraId="680A5AA8" w14:textId="77777777" w:rsidR="00826574" w:rsidRDefault="006E79CA">
            <w:pPr>
              <w:spacing w:after="60" w:line="276" w:lineRule="auto"/>
            </w:pPr>
            <w:r>
              <w:rPr>
                <w:sz w:val="21"/>
              </w:rPr>
              <w:t>org.employees.read ও org.employees.write</w:t>
            </w:r>
          </w:p>
        </w:tc>
        <w:tc>
          <w:tcPr>
            <w:tcW w:w="5328" w:type="dxa"/>
            <w:shd w:val="clear" w:color="auto" w:fill="FFFFFF"/>
            <w:tcMar>
              <w:top w:w="90" w:type="dxa"/>
              <w:left w:w="100" w:type="dxa"/>
              <w:bottom w:w="90" w:type="dxa"/>
              <w:right w:w="100" w:type="dxa"/>
            </w:tcMar>
            <w:vAlign w:val="center"/>
          </w:tcPr>
          <w:p w14:paraId="7044E034" w14:textId="77777777" w:rsidR="00826574" w:rsidRDefault="006E79CA">
            <w:pPr>
              <w:spacing w:after="60" w:line="276" w:lineRule="auto"/>
            </w:pPr>
            <w:r>
              <w:rPr>
                <w:sz w:val="21"/>
              </w:rPr>
              <w:t>Employee records দেখা ও সংরক্ষণ</w:t>
            </w:r>
          </w:p>
        </w:tc>
      </w:tr>
      <w:tr w:rsidR="00826574" w14:paraId="68510C5E" w14:textId="77777777">
        <w:trPr>
          <w:cantSplit/>
          <w:tblCellSpacing w:w="0" w:type="dxa"/>
          <w:jc w:val="center"/>
        </w:trPr>
        <w:tc>
          <w:tcPr>
            <w:tcW w:w="4176" w:type="dxa"/>
            <w:shd w:val="clear" w:color="auto" w:fill="F6F8FA"/>
            <w:tcMar>
              <w:top w:w="90" w:type="dxa"/>
              <w:left w:w="100" w:type="dxa"/>
              <w:bottom w:w="90" w:type="dxa"/>
              <w:right w:w="100" w:type="dxa"/>
            </w:tcMar>
            <w:vAlign w:val="center"/>
          </w:tcPr>
          <w:p w14:paraId="280E7FA3" w14:textId="77777777" w:rsidR="00826574" w:rsidRDefault="006E79CA">
            <w:pPr>
              <w:spacing w:after="60" w:line="276" w:lineRule="auto"/>
            </w:pPr>
            <w:r>
              <w:rPr>
                <w:sz w:val="21"/>
              </w:rPr>
              <w:t>org.setup.read ও org.setup.write</w:t>
            </w:r>
          </w:p>
        </w:tc>
        <w:tc>
          <w:tcPr>
            <w:tcW w:w="5328" w:type="dxa"/>
            <w:shd w:val="clear" w:color="auto" w:fill="F6F8FA"/>
            <w:tcMar>
              <w:top w:w="90" w:type="dxa"/>
              <w:left w:w="100" w:type="dxa"/>
              <w:bottom w:w="90" w:type="dxa"/>
              <w:right w:w="100" w:type="dxa"/>
            </w:tcMar>
            <w:vAlign w:val="center"/>
          </w:tcPr>
          <w:p w14:paraId="4F436A47" w14:textId="77777777" w:rsidR="00826574" w:rsidRDefault="006E79CA">
            <w:pPr>
              <w:spacing w:after="60" w:line="276" w:lineRule="auto"/>
            </w:pPr>
            <w:r>
              <w:rPr>
                <w:sz w:val="21"/>
              </w:rPr>
              <w:t>Departments ও Designations</w:t>
            </w:r>
          </w:p>
        </w:tc>
      </w:tr>
      <w:tr w:rsidR="00826574" w14:paraId="22AC0C3D" w14:textId="77777777">
        <w:trPr>
          <w:cantSplit/>
          <w:tblCellSpacing w:w="0" w:type="dxa"/>
          <w:jc w:val="center"/>
        </w:trPr>
        <w:tc>
          <w:tcPr>
            <w:tcW w:w="4176" w:type="dxa"/>
            <w:shd w:val="clear" w:color="auto" w:fill="FFFFFF"/>
            <w:tcMar>
              <w:top w:w="90" w:type="dxa"/>
              <w:left w:w="100" w:type="dxa"/>
              <w:bottom w:w="90" w:type="dxa"/>
              <w:right w:w="100" w:type="dxa"/>
            </w:tcMar>
            <w:vAlign w:val="center"/>
          </w:tcPr>
          <w:p w14:paraId="0854658B" w14:textId="77777777" w:rsidR="00826574" w:rsidRDefault="006E79CA">
            <w:pPr>
              <w:spacing w:after="60" w:line="276" w:lineRule="auto"/>
            </w:pPr>
            <w:r>
              <w:rPr>
                <w:sz w:val="21"/>
              </w:rPr>
              <w:t>attendance.punch.self</w:t>
            </w:r>
          </w:p>
        </w:tc>
        <w:tc>
          <w:tcPr>
            <w:tcW w:w="5328" w:type="dxa"/>
            <w:shd w:val="clear" w:color="auto" w:fill="FFFFFF"/>
            <w:tcMar>
              <w:top w:w="90" w:type="dxa"/>
              <w:left w:w="100" w:type="dxa"/>
              <w:bottom w:w="90" w:type="dxa"/>
              <w:right w:w="100" w:type="dxa"/>
            </w:tcMar>
            <w:vAlign w:val="center"/>
          </w:tcPr>
          <w:p w14:paraId="28C82E7C" w14:textId="77777777" w:rsidR="00826574" w:rsidRDefault="006E79CA">
            <w:pPr>
              <w:spacing w:after="60" w:line="276" w:lineRule="auto"/>
            </w:pPr>
            <w:r>
              <w:rPr>
                <w:sz w:val="21"/>
              </w:rPr>
              <w:t>নিজের Today Punch ও attendance history</w:t>
            </w:r>
          </w:p>
        </w:tc>
      </w:tr>
      <w:tr w:rsidR="00826574" w14:paraId="4E613953" w14:textId="77777777">
        <w:trPr>
          <w:cantSplit/>
          <w:tblCellSpacing w:w="0" w:type="dxa"/>
          <w:jc w:val="center"/>
        </w:trPr>
        <w:tc>
          <w:tcPr>
            <w:tcW w:w="4176" w:type="dxa"/>
            <w:shd w:val="clear" w:color="auto" w:fill="F6F8FA"/>
            <w:tcMar>
              <w:top w:w="90" w:type="dxa"/>
              <w:left w:w="100" w:type="dxa"/>
              <w:bottom w:w="90" w:type="dxa"/>
              <w:right w:w="100" w:type="dxa"/>
            </w:tcMar>
            <w:vAlign w:val="center"/>
          </w:tcPr>
          <w:p w14:paraId="3D5E34AF" w14:textId="77777777" w:rsidR="00826574" w:rsidRDefault="006E79CA">
            <w:pPr>
              <w:spacing w:after="60" w:line="276" w:lineRule="auto"/>
            </w:pPr>
            <w:r>
              <w:rPr>
                <w:sz w:val="21"/>
              </w:rPr>
              <w:t>attendance.logs.read</w:t>
            </w:r>
          </w:p>
        </w:tc>
        <w:tc>
          <w:tcPr>
            <w:tcW w:w="5328" w:type="dxa"/>
            <w:shd w:val="clear" w:color="auto" w:fill="F6F8FA"/>
            <w:tcMar>
              <w:top w:w="90" w:type="dxa"/>
              <w:left w:w="100" w:type="dxa"/>
              <w:bottom w:w="90" w:type="dxa"/>
              <w:right w:w="100" w:type="dxa"/>
            </w:tcMar>
            <w:vAlign w:val="center"/>
          </w:tcPr>
          <w:p w14:paraId="62180413" w14:textId="77777777" w:rsidR="00826574" w:rsidRDefault="006E79CA">
            <w:pPr>
              <w:spacing w:after="60" w:line="276" w:lineRule="auto"/>
            </w:pPr>
            <w:r>
              <w:rPr>
                <w:sz w:val="21"/>
              </w:rPr>
              <w:t>Daily attendance ও employee day report</w:t>
            </w:r>
          </w:p>
        </w:tc>
      </w:tr>
      <w:tr w:rsidR="00826574" w14:paraId="4CDF1F99" w14:textId="77777777">
        <w:trPr>
          <w:cantSplit/>
          <w:tblCellSpacing w:w="0" w:type="dxa"/>
          <w:jc w:val="center"/>
        </w:trPr>
        <w:tc>
          <w:tcPr>
            <w:tcW w:w="4176" w:type="dxa"/>
            <w:shd w:val="clear" w:color="auto" w:fill="FFFFFF"/>
            <w:tcMar>
              <w:top w:w="90" w:type="dxa"/>
              <w:left w:w="100" w:type="dxa"/>
              <w:bottom w:w="90" w:type="dxa"/>
              <w:right w:w="100" w:type="dxa"/>
            </w:tcMar>
            <w:vAlign w:val="center"/>
          </w:tcPr>
          <w:p w14:paraId="02E0F8A0" w14:textId="77777777" w:rsidR="00826574" w:rsidRDefault="006E79CA">
            <w:pPr>
              <w:spacing w:after="60" w:line="276" w:lineRule="auto"/>
            </w:pPr>
            <w:r>
              <w:rPr>
                <w:sz w:val="21"/>
              </w:rPr>
              <w:t>attendance.logs.write</w:t>
            </w:r>
          </w:p>
        </w:tc>
        <w:tc>
          <w:tcPr>
            <w:tcW w:w="5328" w:type="dxa"/>
            <w:shd w:val="clear" w:color="auto" w:fill="FFFFFF"/>
            <w:tcMar>
              <w:top w:w="90" w:type="dxa"/>
              <w:left w:w="100" w:type="dxa"/>
              <w:bottom w:w="90" w:type="dxa"/>
              <w:right w:w="100" w:type="dxa"/>
            </w:tcMar>
            <w:vAlign w:val="center"/>
          </w:tcPr>
          <w:p w14:paraId="0BAED2F1" w14:textId="77777777" w:rsidR="00826574" w:rsidRDefault="006E79CA">
            <w:pPr>
              <w:spacing w:after="60" w:line="276" w:lineRule="auto"/>
            </w:pPr>
            <w:r>
              <w:rPr>
                <w:sz w:val="21"/>
              </w:rPr>
              <w:t>Manual correction এবং manual entry removal</w:t>
            </w:r>
          </w:p>
        </w:tc>
      </w:tr>
      <w:tr w:rsidR="00826574" w14:paraId="3841725A" w14:textId="77777777">
        <w:trPr>
          <w:cantSplit/>
          <w:tblCellSpacing w:w="0" w:type="dxa"/>
          <w:jc w:val="center"/>
        </w:trPr>
        <w:tc>
          <w:tcPr>
            <w:tcW w:w="4176" w:type="dxa"/>
            <w:shd w:val="clear" w:color="auto" w:fill="F6F8FA"/>
            <w:tcMar>
              <w:top w:w="90" w:type="dxa"/>
              <w:left w:w="100" w:type="dxa"/>
              <w:bottom w:w="90" w:type="dxa"/>
              <w:right w:w="100" w:type="dxa"/>
            </w:tcMar>
            <w:vAlign w:val="center"/>
          </w:tcPr>
          <w:p w14:paraId="26CC1C52" w14:textId="77777777" w:rsidR="00826574" w:rsidRDefault="006E79CA">
            <w:pPr>
              <w:spacing w:after="60" w:line="276" w:lineRule="auto"/>
            </w:pPr>
            <w:r>
              <w:rPr>
                <w:sz w:val="21"/>
              </w:rPr>
              <w:t>attendance.review</w:t>
            </w:r>
          </w:p>
        </w:tc>
        <w:tc>
          <w:tcPr>
            <w:tcW w:w="5328" w:type="dxa"/>
            <w:shd w:val="clear" w:color="auto" w:fill="F6F8FA"/>
            <w:tcMar>
              <w:top w:w="90" w:type="dxa"/>
              <w:left w:w="100" w:type="dxa"/>
              <w:bottom w:w="90" w:type="dxa"/>
              <w:right w:w="100" w:type="dxa"/>
            </w:tcMar>
            <w:vAlign w:val="center"/>
          </w:tcPr>
          <w:p w14:paraId="7F6747FB" w14:textId="77777777" w:rsidR="00826574" w:rsidRDefault="006E79CA">
            <w:pPr>
              <w:spacing w:after="60" w:line="276" w:lineRule="auto"/>
            </w:pPr>
            <w:r>
              <w:rPr>
                <w:sz w:val="21"/>
              </w:rPr>
              <w:t>Punch review device approval এবং photo access</w:t>
            </w:r>
          </w:p>
        </w:tc>
      </w:tr>
      <w:tr w:rsidR="00826574" w14:paraId="6D404880" w14:textId="77777777">
        <w:trPr>
          <w:cantSplit/>
          <w:tblCellSpacing w:w="0" w:type="dxa"/>
          <w:jc w:val="center"/>
        </w:trPr>
        <w:tc>
          <w:tcPr>
            <w:tcW w:w="4176" w:type="dxa"/>
            <w:shd w:val="clear" w:color="auto" w:fill="FFFFFF"/>
            <w:tcMar>
              <w:top w:w="90" w:type="dxa"/>
              <w:left w:w="100" w:type="dxa"/>
              <w:bottom w:w="90" w:type="dxa"/>
              <w:right w:w="100" w:type="dxa"/>
            </w:tcMar>
            <w:vAlign w:val="center"/>
          </w:tcPr>
          <w:p w14:paraId="41CCBE70" w14:textId="77777777" w:rsidR="00826574" w:rsidRDefault="006E79CA">
            <w:pPr>
              <w:spacing w:after="60" w:line="276" w:lineRule="auto"/>
            </w:pPr>
            <w:r>
              <w:rPr>
                <w:sz w:val="21"/>
              </w:rPr>
              <w:t>attendance.setup.read ও attendance.setup.write</w:t>
            </w:r>
          </w:p>
        </w:tc>
        <w:tc>
          <w:tcPr>
            <w:tcW w:w="5328" w:type="dxa"/>
            <w:shd w:val="clear" w:color="auto" w:fill="FFFFFF"/>
            <w:tcMar>
              <w:top w:w="90" w:type="dxa"/>
              <w:left w:w="100" w:type="dxa"/>
              <w:bottom w:w="90" w:type="dxa"/>
              <w:right w:w="100" w:type="dxa"/>
            </w:tcMar>
            <w:vAlign w:val="center"/>
          </w:tcPr>
          <w:p w14:paraId="66B29D0F" w14:textId="77777777" w:rsidR="00826574" w:rsidRDefault="006E79CA">
            <w:pPr>
              <w:spacing w:after="60" w:line="276" w:lineRule="auto"/>
            </w:pPr>
            <w:r>
              <w:rPr>
                <w:sz w:val="21"/>
              </w:rPr>
              <w:t>Locations schedules holidays rules</w:t>
            </w:r>
          </w:p>
        </w:tc>
      </w:tr>
      <w:tr w:rsidR="00826574" w14:paraId="603D7E74" w14:textId="77777777">
        <w:trPr>
          <w:cantSplit/>
          <w:tblCellSpacing w:w="0" w:type="dxa"/>
          <w:jc w:val="center"/>
        </w:trPr>
        <w:tc>
          <w:tcPr>
            <w:tcW w:w="4176" w:type="dxa"/>
            <w:shd w:val="clear" w:color="auto" w:fill="F6F8FA"/>
            <w:tcMar>
              <w:top w:w="90" w:type="dxa"/>
              <w:left w:w="100" w:type="dxa"/>
              <w:bottom w:w="90" w:type="dxa"/>
              <w:right w:w="100" w:type="dxa"/>
            </w:tcMar>
            <w:vAlign w:val="center"/>
          </w:tcPr>
          <w:p w14:paraId="562A4099" w14:textId="77777777" w:rsidR="00826574" w:rsidRDefault="006E79CA">
            <w:pPr>
              <w:spacing w:after="60" w:line="276" w:lineRule="auto"/>
            </w:pPr>
            <w:r>
              <w:rPr>
                <w:sz w:val="21"/>
              </w:rPr>
              <w:t>attendance.reports.read</w:t>
            </w:r>
          </w:p>
        </w:tc>
        <w:tc>
          <w:tcPr>
            <w:tcW w:w="5328" w:type="dxa"/>
            <w:shd w:val="clear" w:color="auto" w:fill="F6F8FA"/>
            <w:tcMar>
              <w:top w:w="90" w:type="dxa"/>
              <w:left w:w="100" w:type="dxa"/>
              <w:bottom w:w="90" w:type="dxa"/>
              <w:right w:w="100" w:type="dxa"/>
            </w:tcMar>
            <w:vAlign w:val="center"/>
          </w:tcPr>
          <w:p w14:paraId="2DFD0F37" w14:textId="77777777" w:rsidR="00826574" w:rsidRDefault="006E79CA">
            <w:pPr>
              <w:spacing w:after="60" w:line="276" w:lineRule="auto"/>
            </w:pPr>
            <w:r>
              <w:rPr>
                <w:sz w:val="21"/>
              </w:rPr>
              <w:t>Monthly Summary</w:t>
            </w:r>
          </w:p>
        </w:tc>
      </w:tr>
      <w:tr w:rsidR="00826574" w14:paraId="6EBB503E" w14:textId="77777777">
        <w:trPr>
          <w:cantSplit/>
          <w:tblCellSpacing w:w="0" w:type="dxa"/>
          <w:jc w:val="center"/>
        </w:trPr>
        <w:tc>
          <w:tcPr>
            <w:tcW w:w="4176" w:type="dxa"/>
            <w:shd w:val="clear" w:color="auto" w:fill="FFFFFF"/>
            <w:tcMar>
              <w:top w:w="90" w:type="dxa"/>
              <w:left w:w="100" w:type="dxa"/>
              <w:bottom w:w="90" w:type="dxa"/>
              <w:right w:w="100" w:type="dxa"/>
            </w:tcMar>
            <w:vAlign w:val="center"/>
          </w:tcPr>
          <w:p w14:paraId="3229214D" w14:textId="77777777" w:rsidR="00826574" w:rsidRDefault="006E79CA">
            <w:pPr>
              <w:spacing w:after="60" w:line="276" w:lineRule="auto"/>
            </w:pPr>
            <w:r>
              <w:rPr>
                <w:sz w:val="21"/>
              </w:rPr>
              <w:t>leave.apply.self</w:t>
            </w:r>
          </w:p>
        </w:tc>
        <w:tc>
          <w:tcPr>
            <w:tcW w:w="5328" w:type="dxa"/>
            <w:shd w:val="clear" w:color="auto" w:fill="FFFFFF"/>
            <w:tcMar>
              <w:top w:w="90" w:type="dxa"/>
              <w:left w:w="100" w:type="dxa"/>
              <w:bottom w:w="90" w:type="dxa"/>
              <w:right w:w="100" w:type="dxa"/>
            </w:tcMar>
            <w:vAlign w:val="center"/>
          </w:tcPr>
          <w:p w14:paraId="6EEF55CB" w14:textId="77777777" w:rsidR="00826574" w:rsidRDefault="006E79CA">
            <w:pPr>
              <w:spacing w:after="60" w:line="276" w:lineRule="auto"/>
            </w:pPr>
            <w:r>
              <w:rPr>
                <w:sz w:val="21"/>
              </w:rPr>
              <w:t>নিজের balance applications এবং pending cancellation</w:t>
            </w:r>
          </w:p>
        </w:tc>
      </w:tr>
      <w:tr w:rsidR="00826574" w14:paraId="23A3A708" w14:textId="77777777">
        <w:trPr>
          <w:cantSplit/>
          <w:tblCellSpacing w:w="0" w:type="dxa"/>
          <w:jc w:val="center"/>
        </w:trPr>
        <w:tc>
          <w:tcPr>
            <w:tcW w:w="4176" w:type="dxa"/>
            <w:shd w:val="clear" w:color="auto" w:fill="F6F8FA"/>
            <w:tcMar>
              <w:top w:w="90" w:type="dxa"/>
              <w:left w:w="100" w:type="dxa"/>
              <w:bottom w:w="90" w:type="dxa"/>
              <w:right w:w="100" w:type="dxa"/>
            </w:tcMar>
            <w:vAlign w:val="center"/>
          </w:tcPr>
          <w:p w14:paraId="23025256" w14:textId="77777777" w:rsidR="00826574" w:rsidRDefault="006E79CA">
            <w:pPr>
              <w:spacing w:after="60" w:line="276" w:lineRule="auto"/>
            </w:pPr>
            <w:r>
              <w:rPr>
                <w:sz w:val="21"/>
              </w:rPr>
              <w:t>leave.applications.read</w:t>
            </w:r>
          </w:p>
        </w:tc>
        <w:tc>
          <w:tcPr>
            <w:tcW w:w="5328" w:type="dxa"/>
            <w:shd w:val="clear" w:color="auto" w:fill="F6F8FA"/>
            <w:tcMar>
              <w:top w:w="90" w:type="dxa"/>
              <w:left w:w="100" w:type="dxa"/>
              <w:bottom w:w="90" w:type="dxa"/>
              <w:right w:w="100" w:type="dxa"/>
            </w:tcMar>
            <w:vAlign w:val="center"/>
          </w:tcPr>
          <w:p w14:paraId="2B1D71CE" w14:textId="77777777" w:rsidR="00826574" w:rsidRDefault="006E79CA">
            <w:pPr>
              <w:spacing w:after="60" w:line="276" w:lineRule="auto"/>
            </w:pPr>
            <w:r>
              <w:rPr>
                <w:sz w:val="21"/>
              </w:rPr>
              <w:t>Company-wide leave list ও employee balance read</w:t>
            </w:r>
          </w:p>
        </w:tc>
      </w:tr>
      <w:tr w:rsidR="00826574" w14:paraId="3F7A1D0C" w14:textId="77777777">
        <w:trPr>
          <w:cantSplit/>
          <w:tblCellSpacing w:w="0" w:type="dxa"/>
          <w:jc w:val="center"/>
        </w:trPr>
        <w:tc>
          <w:tcPr>
            <w:tcW w:w="4176" w:type="dxa"/>
            <w:shd w:val="clear" w:color="auto" w:fill="FFFFFF"/>
            <w:tcMar>
              <w:top w:w="90" w:type="dxa"/>
              <w:left w:w="100" w:type="dxa"/>
              <w:bottom w:w="90" w:type="dxa"/>
              <w:right w:w="100" w:type="dxa"/>
            </w:tcMar>
            <w:vAlign w:val="center"/>
          </w:tcPr>
          <w:p w14:paraId="584BA46A" w14:textId="77777777" w:rsidR="00826574" w:rsidRDefault="006E79CA">
            <w:pPr>
              <w:spacing w:after="60" w:line="276" w:lineRule="auto"/>
            </w:pPr>
            <w:r>
              <w:rPr>
                <w:sz w:val="21"/>
              </w:rPr>
              <w:t>leave.approve.l1</w:t>
            </w:r>
          </w:p>
        </w:tc>
        <w:tc>
          <w:tcPr>
            <w:tcW w:w="5328" w:type="dxa"/>
            <w:shd w:val="clear" w:color="auto" w:fill="FFFFFF"/>
            <w:tcMar>
              <w:top w:w="90" w:type="dxa"/>
              <w:left w:w="100" w:type="dxa"/>
              <w:bottom w:w="90" w:type="dxa"/>
              <w:right w:w="100" w:type="dxa"/>
            </w:tcMar>
            <w:vAlign w:val="center"/>
          </w:tcPr>
          <w:p w14:paraId="68EF4D6C" w14:textId="77777777" w:rsidR="00826574" w:rsidRDefault="006E79CA">
            <w:pPr>
              <w:spacing w:after="60" w:line="276" w:lineRule="auto"/>
            </w:pPr>
            <w:r>
              <w:rPr>
                <w:sz w:val="21"/>
              </w:rPr>
              <w:t>Direct-report Manager-step decision</w:t>
            </w:r>
          </w:p>
        </w:tc>
      </w:tr>
      <w:tr w:rsidR="00826574" w14:paraId="2227E6F8" w14:textId="77777777">
        <w:trPr>
          <w:cantSplit/>
          <w:tblCellSpacing w:w="0" w:type="dxa"/>
          <w:jc w:val="center"/>
        </w:trPr>
        <w:tc>
          <w:tcPr>
            <w:tcW w:w="4176" w:type="dxa"/>
            <w:shd w:val="clear" w:color="auto" w:fill="F6F8FA"/>
            <w:tcMar>
              <w:top w:w="90" w:type="dxa"/>
              <w:left w:w="100" w:type="dxa"/>
              <w:bottom w:w="90" w:type="dxa"/>
              <w:right w:w="100" w:type="dxa"/>
            </w:tcMar>
            <w:vAlign w:val="center"/>
          </w:tcPr>
          <w:p w14:paraId="4AB93604" w14:textId="77777777" w:rsidR="00826574" w:rsidRDefault="006E79CA">
            <w:pPr>
              <w:spacing w:after="60" w:line="276" w:lineRule="auto"/>
            </w:pPr>
            <w:r>
              <w:rPr>
                <w:sz w:val="21"/>
              </w:rPr>
              <w:t>leave.approve.l2</w:t>
            </w:r>
          </w:p>
        </w:tc>
        <w:tc>
          <w:tcPr>
            <w:tcW w:w="5328" w:type="dxa"/>
            <w:shd w:val="clear" w:color="auto" w:fill="F6F8FA"/>
            <w:tcMar>
              <w:top w:w="90" w:type="dxa"/>
              <w:left w:w="100" w:type="dxa"/>
              <w:bottom w:w="90" w:type="dxa"/>
              <w:right w:w="100" w:type="dxa"/>
            </w:tcMar>
            <w:vAlign w:val="center"/>
          </w:tcPr>
          <w:p w14:paraId="3E5A1D6E" w14:textId="77777777" w:rsidR="00826574" w:rsidRDefault="006E79CA">
            <w:pPr>
              <w:spacing w:after="60" w:line="276" w:lineRule="auto"/>
            </w:pPr>
            <w:r>
              <w:rPr>
                <w:sz w:val="21"/>
              </w:rPr>
              <w:t>Final approval rejection এবং Apply on behalf</w:t>
            </w:r>
          </w:p>
        </w:tc>
      </w:tr>
      <w:tr w:rsidR="00826574" w14:paraId="4D79E3DB" w14:textId="77777777">
        <w:trPr>
          <w:cantSplit/>
          <w:tblCellSpacing w:w="0" w:type="dxa"/>
          <w:jc w:val="center"/>
        </w:trPr>
        <w:tc>
          <w:tcPr>
            <w:tcW w:w="4176" w:type="dxa"/>
            <w:shd w:val="clear" w:color="auto" w:fill="FFFFFF"/>
            <w:tcMar>
              <w:top w:w="90" w:type="dxa"/>
              <w:left w:w="100" w:type="dxa"/>
              <w:bottom w:w="90" w:type="dxa"/>
              <w:right w:w="100" w:type="dxa"/>
            </w:tcMar>
            <w:vAlign w:val="center"/>
          </w:tcPr>
          <w:p w14:paraId="6FD4820C" w14:textId="77777777" w:rsidR="00826574" w:rsidRDefault="006E79CA">
            <w:pPr>
              <w:spacing w:after="60" w:line="276" w:lineRule="auto"/>
            </w:pPr>
            <w:r>
              <w:rPr>
                <w:sz w:val="21"/>
              </w:rPr>
              <w:t>leave.adjust</w:t>
            </w:r>
          </w:p>
        </w:tc>
        <w:tc>
          <w:tcPr>
            <w:tcW w:w="5328" w:type="dxa"/>
            <w:shd w:val="clear" w:color="auto" w:fill="FFFFFF"/>
            <w:tcMar>
              <w:top w:w="90" w:type="dxa"/>
              <w:left w:w="100" w:type="dxa"/>
              <w:bottom w:w="90" w:type="dxa"/>
              <w:right w:w="100" w:type="dxa"/>
            </w:tcMar>
            <w:vAlign w:val="center"/>
          </w:tcPr>
          <w:p w14:paraId="468DEAEA" w14:textId="77777777" w:rsidR="00826574" w:rsidRDefault="006E79CA">
            <w:pPr>
              <w:spacing w:after="60" w:line="276" w:lineRule="auto"/>
            </w:pPr>
            <w:r>
              <w:rPr>
                <w:sz w:val="21"/>
              </w:rPr>
              <w:t>Balance adjustments</w:t>
            </w:r>
          </w:p>
        </w:tc>
      </w:tr>
      <w:tr w:rsidR="00826574" w14:paraId="71ADCB81" w14:textId="77777777">
        <w:trPr>
          <w:cantSplit/>
          <w:tblCellSpacing w:w="0" w:type="dxa"/>
          <w:jc w:val="center"/>
        </w:trPr>
        <w:tc>
          <w:tcPr>
            <w:tcW w:w="4176" w:type="dxa"/>
            <w:shd w:val="clear" w:color="auto" w:fill="F6F8FA"/>
            <w:tcMar>
              <w:top w:w="90" w:type="dxa"/>
              <w:left w:w="100" w:type="dxa"/>
              <w:bottom w:w="90" w:type="dxa"/>
              <w:right w:w="100" w:type="dxa"/>
            </w:tcMar>
            <w:vAlign w:val="center"/>
          </w:tcPr>
          <w:p w14:paraId="58272206" w14:textId="77777777" w:rsidR="00826574" w:rsidRDefault="006E79CA">
            <w:pPr>
              <w:spacing w:after="60" w:line="276" w:lineRule="auto"/>
            </w:pPr>
            <w:r>
              <w:rPr>
                <w:sz w:val="21"/>
              </w:rPr>
              <w:t>leave.setup.write</w:t>
            </w:r>
          </w:p>
        </w:tc>
        <w:tc>
          <w:tcPr>
            <w:tcW w:w="5328" w:type="dxa"/>
            <w:shd w:val="clear" w:color="auto" w:fill="F6F8FA"/>
            <w:tcMar>
              <w:top w:w="90" w:type="dxa"/>
              <w:left w:w="100" w:type="dxa"/>
              <w:bottom w:w="90" w:type="dxa"/>
              <w:right w:w="100" w:type="dxa"/>
            </w:tcMar>
            <w:vAlign w:val="center"/>
          </w:tcPr>
          <w:p w14:paraId="7051155F" w14:textId="77777777" w:rsidR="00826574" w:rsidRDefault="006E79CA">
            <w:pPr>
              <w:spacing w:after="60" w:line="276" w:lineRule="auto"/>
            </w:pPr>
            <w:r>
              <w:rPr>
                <w:sz w:val="21"/>
              </w:rPr>
              <w:t>Leave Types maintenance</w:t>
            </w:r>
          </w:p>
        </w:tc>
      </w:tr>
      <w:tr w:rsidR="00826574" w14:paraId="143146C7" w14:textId="77777777">
        <w:trPr>
          <w:cantSplit/>
          <w:tblCellSpacing w:w="0" w:type="dxa"/>
          <w:jc w:val="center"/>
        </w:trPr>
        <w:tc>
          <w:tcPr>
            <w:tcW w:w="4176" w:type="dxa"/>
            <w:shd w:val="clear" w:color="auto" w:fill="FFFFFF"/>
            <w:tcMar>
              <w:top w:w="90" w:type="dxa"/>
              <w:left w:w="100" w:type="dxa"/>
              <w:bottom w:w="90" w:type="dxa"/>
              <w:right w:w="100" w:type="dxa"/>
            </w:tcMar>
            <w:vAlign w:val="center"/>
          </w:tcPr>
          <w:p w14:paraId="33650694" w14:textId="77777777" w:rsidR="00826574" w:rsidRDefault="006E79CA">
            <w:pPr>
              <w:spacing w:after="60" w:line="276" w:lineRule="auto"/>
            </w:pPr>
            <w:r>
              <w:rPr>
                <w:sz w:val="21"/>
              </w:rPr>
              <w:t>leave.reports.read</w:t>
            </w:r>
          </w:p>
        </w:tc>
        <w:tc>
          <w:tcPr>
            <w:tcW w:w="5328" w:type="dxa"/>
            <w:shd w:val="clear" w:color="auto" w:fill="FFFFFF"/>
            <w:tcMar>
              <w:top w:w="90" w:type="dxa"/>
              <w:left w:w="100" w:type="dxa"/>
              <w:bottom w:w="90" w:type="dxa"/>
              <w:right w:w="100" w:type="dxa"/>
            </w:tcMar>
            <w:vAlign w:val="center"/>
          </w:tcPr>
          <w:p w14:paraId="45BA3934" w14:textId="77777777" w:rsidR="00826574" w:rsidRDefault="006E79CA">
            <w:pPr>
              <w:spacing w:after="60" w:line="276" w:lineRule="auto"/>
            </w:pPr>
            <w:r>
              <w:rPr>
                <w:sz w:val="21"/>
              </w:rPr>
              <w:t>Company-wide Leave Statement</w:t>
            </w:r>
          </w:p>
        </w:tc>
      </w:tr>
      <w:tr w:rsidR="00826574" w14:paraId="3FF3D0F4" w14:textId="77777777">
        <w:trPr>
          <w:cantSplit/>
          <w:tblCellSpacing w:w="0" w:type="dxa"/>
          <w:jc w:val="center"/>
        </w:trPr>
        <w:tc>
          <w:tcPr>
            <w:tcW w:w="4176" w:type="dxa"/>
            <w:shd w:val="clear" w:color="auto" w:fill="F6F8FA"/>
            <w:tcMar>
              <w:top w:w="90" w:type="dxa"/>
              <w:left w:w="100" w:type="dxa"/>
              <w:bottom w:w="90" w:type="dxa"/>
              <w:right w:w="100" w:type="dxa"/>
            </w:tcMar>
            <w:vAlign w:val="center"/>
          </w:tcPr>
          <w:p w14:paraId="4174ED53" w14:textId="77777777" w:rsidR="00826574" w:rsidRDefault="006E79CA">
            <w:pPr>
              <w:spacing w:after="60" w:line="276" w:lineRule="auto"/>
            </w:pPr>
            <w:r>
              <w:rPr>
                <w:sz w:val="21"/>
              </w:rPr>
              <w:t>owner.companies.manage</w:t>
            </w:r>
          </w:p>
        </w:tc>
        <w:tc>
          <w:tcPr>
            <w:tcW w:w="5328" w:type="dxa"/>
            <w:shd w:val="clear" w:color="auto" w:fill="F6F8FA"/>
            <w:tcMar>
              <w:top w:w="90" w:type="dxa"/>
              <w:left w:w="100" w:type="dxa"/>
              <w:bottom w:w="90" w:type="dxa"/>
              <w:right w:w="100" w:type="dxa"/>
            </w:tcMar>
            <w:vAlign w:val="center"/>
          </w:tcPr>
          <w:p w14:paraId="3DC1695C" w14:textId="77777777" w:rsidR="00826574" w:rsidRDefault="006E79CA">
            <w:pPr>
              <w:spacing w:after="60" w:line="276" w:lineRule="auto"/>
            </w:pPr>
            <w:r>
              <w:rPr>
                <w:sz w:val="21"/>
              </w:rPr>
              <w:t>Product-owner navigation code</w:t>
            </w:r>
          </w:p>
        </w:tc>
      </w:tr>
      <w:tr w:rsidR="00826574" w14:paraId="3C31D46E" w14:textId="77777777">
        <w:trPr>
          <w:cantSplit/>
          <w:tblCellSpacing w:w="0" w:type="dxa"/>
          <w:jc w:val="center"/>
        </w:trPr>
        <w:tc>
          <w:tcPr>
            <w:tcW w:w="4176" w:type="dxa"/>
            <w:shd w:val="clear" w:color="auto" w:fill="FFFFFF"/>
            <w:tcMar>
              <w:top w:w="90" w:type="dxa"/>
              <w:left w:w="100" w:type="dxa"/>
              <w:bottom w:w="90" w:type="dxa"/>
              <w:right w:w="100" w:type="dxa"/>
            </w:tcMar>
            <w:vAlign w:val="center"/>
          </w:tcPr>
          <w:p w14:paraId="07A3F503" w14:textId="77777777" w:rsidR="00826574" w:rsidRDefault="006E79CA">
            <w:pPr>
              <w:spacing w:after="60" w:line="276" w:lineRule="auto"/>
            </w:pPr>
            <w:r>
              <w:rPr>
                <w:sz w:val="21"/>
              </w:rPr>
              <w:t>owner.licenses.manage</w:t>
            </w:r>
          </w:p>
        </w:tc>
        <w:tc>
          <w:tcPr>
            <w:tcW w:w="5328" w:type="dxa"/>
            <w:shd w:val="clear" w:color="auto" w:fill="FFFFFF"/>
            <w:tcMar>
              <w:top w:w="90" w:type="dxa"/>
              <w:left w:w="100" w:type="dxa"/>
              <w:bottom w:w="90" w:type="dxa"/>
              <w:right w:w="100" w:type="dxa"/>
            </w:tcMar>
            <w:vAlign w:val="center"/>
          </w:tcPr>
          <w:p w14:paraId="37FB3BCC" w14:textId="77777777" w:rsidR="00826574" w:rsidRDefault="006E79CA">
            <w:pPr>
              <w:spacing w:after="60" w:line="276" w:lineRule="auto"/>
            </w:pPr>
            <w:r>
              <w:rPr>
                <w:sz w:val="21"/>
              </w:rPr>
              <w:t>Product-owner licence navigation code</w:t>
            </w:r>
          </w:p>
        </w:tc>
      </w:tr>
      <w:tr w:rsidR="00826574" w14:paraId="318E18B5" w14:textId="77777777">
        <w:trPr>
          <w:cantSplit/>
          <w:tblCellSpacing w:w="0" w:type="dxa"/>
          <w:jc w:val="center"/>
        </w:trPr>
        <w:tc>
          <w:tcPr>
            <w:tcW w:w="4176" w:type="dxa"/>
            <w:shd w:val="clear" w:color="auto" w:fill="F6F8FA"/>
            <w:tcMar>
              <w:top w:w="90" w:type="dxa"/>
              <w:left w:w="100" w:type="dxa"/>
              <w:bottom w:w="90" w:type="dxa"/>
              <w:right w:w="100" w:type="dxa"/>
            </w:tcMar>
            <w:vAlign w:val="center"/>
          </w:tcPr>
          <w:p w14:paraId="5EAF5933" w14:textId="77777777" w:rsidR="00826574" w:rsidRDefault="006E79CA">
            <w:pPr>
              <w:spacing w:after="60" w:line="276" w:lineRule="auto"/>
            </w:pPr>
            <w:r>
              <w:rPr>
                <w:sz w:val="21"/>
              </w:rPr>
              <w:t>owner.branding.manage</w:t>
            </w:r>
          </w:p>
        </w:tc>
        <w:tc>
          <w:tcPr>
            <w:tcW w:w="5328" w:type="dxa"/>
            <w:shd w:val="clear" w:color="auto" w:fill="F6F8FA"/>
            <w:tcMar>
              <w:top w:w="90" w:type="dxa"/>
              <w:left w:w="100" w:type="dxa"/>
              <w:bottom w:w="90" w:type="dxa"/>
              <w:right w:w="100" w:type="dxa"/>
            </w:tcMar>
            <w:vAlign w:val="center"/>
          </w:tcPr>
          <w:p w14:paraId="07FDE02F" w14:textId="77777777" w:rsidR="00826574" w:rsidRDefault="006E79CA">
            <w:pPr>
              <w:spacing w:after="60" w:line="276" w:lineRule="auto"/>
            </w:pPr>
            <w:r>
              <w:rPr>
                <w:sz w:val="21"/>
              </w:rPr>
              <w:t>Product-owner branding navigation code</w:t>
            </w:r>
          </w:p>
        </w:tc>
      </w:tr>
    </w:tbl>
    <w:p w14:paraId="3356A2FC" w14:textId="77777777" w:rsidR="00826574" w:rsidRDefault="00826574">
      <w:pPr>
        <w:spacing w:after="60"/>
      </w:pPr>
    </w:p>
    <w:p w14:paraId="1DB75F1D" w14:textId="77777777" w:rsidR="00826574" w:rsidRDefault="006E79CA">
      <w:r>
        <w:lastRenderedPageBreak/>
        <w:t>Owner API routes additionally require IsPlatformAdmin; company role তৈরি করে owner.* লিখলেই platform owner হওয়া যায় না। Sidebar grants ও plan feature codes দিয়ে filtered হয়; menu না থাকা মানেই record নেই নয়। Licence page API সব signed-in staff পড়তে পারে, যদিও menu default-এ settings read permission অনুযায়ী দেখানো হয়। [S04, S06, S15]</w:t>
      </w:r>
    </w:p>
    <w:p w14:paraId="1EC88C8A" w14:textId="77777777" w:rsidR="00826574" w:rsidRDefault="006E79CA">
      <w:pPr>
        <w:pStyle w:val="Heading1"/>
        <w:spacing w:before="360"/>
      </w:pPr>
      <w:bookmarkStart w:id="14" w:name="_Toc242718636"/>
      <w:r>
        <w:t>15 Account Users এবং Roles</w:t>
      </w:r>
      <w:bookmarkEnd w:id="14"/>
    </w:p>
    <w:p w14:paraId="0EC45C08" w14:textId="77777777" w:rsidR="00826574" w:rsidRDefault="006E79CA">
      <w:pPr>
        <w:pStyle w:val="Heading2"/>
      </w:pPr>
      <w:r>
        <w:t>15 1 Login এবং account lifecycle</w:t>
      </w:r>
    </w:p>
    <w:p w14:paraId="1E0B66D7" w14:textId="77777777" w:rsidR="00826574" w:rsidRDefault="006E79CA">
      <w:r>
        <w:t>Chapter ২-এর login ও company selection steps অনুসরণ করুন। Email login case-normalised হয়; mobile login backend-এর supported normalised number হিসেবে মিলতে হয়। Password case-sensitive। Minimum password ৮ characters, অন্তত একটি letter ও একটি digit; maximum ১২৮ characters। Special character বাধ্যতামূলক নয়। Default SQL policy-তে ৫ failed credential attempts-এর পরে ১৫ minutes lockout থাকে; API rate limiting আলাদাও প্রযোজ্য। [S05, S07]</w:t>
      </w:r>
    </w:p>
    <w:p w14:paraId="367507F8" w14:textId="77777777" w:rsidR="00826574" w:rsidRDefault="006E79CA">
      <w:r>
        <w:t>Users global identity, কিন্তু TenantUser membership company-specific। একই email/mobile-এর existing user-কে নতুন company-তে link করলে তাঁর existing password থাকে; create form-এর password existing identity-র password replace করে না। একই company-তে duplicate membership block হয়। Existing পরিচয় ব্যবহার করে নতুন public registration করা যায় না; সেই flow duplicate email/mobile reject করে। [S05, S08]</w:t>
      </w:r>
    </w:p>
    <w:p w14:paraId="42BF81F8" w14:textId="77777777" w:rsidR="00826574" w:rsidRDefault="006E79CA">
      <w:r>
        <w:t xml:space="preserve">নিজের profile দেখতে top bar-এর account icon থেকে </w:t>
      </w:r>
      <w:r>
        <w:rPr>
          <w:b/>
        </w:rPr>
        <w:t>My account</w:t>
      </w:r>
      <w:r>
        <w:t xml:space="preserve"> খুলুন। </w:t>
      </w:r>
      <w:r>
        <w:rPr>
          <w:b/>
        </w:rPr>
        <w:t>Current password</w:t>
      </w:r>
      <w:r>
        <w:t xml:space="preserve"> ও </w:t>
      </w:r>
      <w:r>
        <w:rPr>
          <w:b/>
        </w:rPr>
        <w:t>New password</w:t>
      </w:r>
      <w:r>
        <w:t xml:space="preserve"> দিয়ে </w:t>
      </w:r>
      <w:r>
        <w:rPr>
          <w:b/>
        </w:rPr>
        <w:t>Change password</w:t>
      </w:r>
      <w:r>
        <w:t xml:space="preserve"> চাপুন। বর্তমান password verify হয়; নতুন password global identity-তে সংরক্ষিত হয়। Current company membership-এর refresh sessions revoke হয় এবং UI পুনরায় sign-in করায়। অন্য company memberships-এর সব refresh tokens immediate revoke হচ্ছে এমন নিশ্চয়তা current code দেয় না। [S07]</w:t>
      </w:r>
    </w:p>
    <w:p w14:paraId="47E9EEDF" w14:textId="77777777" w:rsidR="00826574" w:rsidRDefault="006E79CA">
      <w:r>
        <w:rPr>
          <w:b/>
        </w:rPr>
        <w:t>Missing recovery flows।</w:t>
      </w:r>
      <w:r>
        <w:t xml:space="preserve"> Current UI/API-তে Forgot password, email reset link, OTP reset, administrator password reset, MFA বা SSO workflow পাওয়া যায়নি। Password ভুলে গেলে administrator-কে escalation করুন; Users page-এ এমন reset button আছে বলে ধরে নেবেন না। Recovery বাস্তবায়িত না থাকায় manual কোনও database password-change shortcut prescribe করে না।</w:t>
      </w:r>
    </w:p>
    <w:p w14:paraId="747DAA70" w14:textId="77777777" w:rsidR="00826574" w:rsidRDefault="006E79CA">
      <w:r>
        <w:t>Sign out session refresh token invalidate করে এবং browser session clear করে; এটি attendance Check out নয়। Browser tab বন্ধ করা বা Sign out চাপা দিয়ে কর্মীর Out time তৈরি হয় না।</w:t>
      </w:r>
    </w:p>
    <w:p w14:paraId="14008B31" w14:textId="77777777" w:rsidR="00826574" w:rsidRDefault="006E79CA">
      <w:pPr>
        <w:pStyle w:val="Heading2"/>
      </w:pPr>
      <w:r>
        <w:t>15 2 User membership manage করুন</w:t>
      </w:r>
    </w:p>
    <w:p w14:paraId="73E89E0E" w14:textId="77777777" w:rsidR="00826574" w:rsidRDefault="006E79CA">
      <w:r>
        <w:t>Create user-এর basic steps chapter ৭-এ আছে। New identity হলে name, email অথবা valid mobile, policy-compliant password এবং অন্তত একটি active role দিন। Existing identity হলে display name/password নতুন করে পরিবর্তন হয় না; user-কে তাঁর existing credentials ব্যবহার করতে বলুন। Employee link আলাদা কাজ, chapter ৬ ও ১৬ দেখুন।</w:t>
      </w:r>
    </w:p>
    <w:p w14:paraId="3E047553" w14:textId="77777777" w:rsidR="00826574" w:rsidRDefault="006E79CA">
      <w:r>
        <w:t xml:space="preserve">Edit user-এ বর্তমান UI roles এবং Active membership পরিবর্তন করে; name/email/mobile edit এবং branch assignment picker নেই। নিজের account deactivate করা যায় না। Company-তে </w:t>
      </w:r>
      <w:r>
        <w:lastRenderedPageBreak/>
        <w:t>অন্তত একজন active company administrator থাকতে হবে; Product Owner membership এই required local administrator-এর substitute নয়। Product Owner-এর company access company admin edit/remove করতে পারেন না। Membership inactive করলে ঐ membership-এর refresh sessions revoke হয়। [S05]</w:t>
      </w:r>
    </w:p>
    <w:p w14:paraId="4C15BCE8" w14:textId="77777777" w:rsidR="00826574" w:rsidRDefault="006E79CA">
      <w:pPr>
        <w:pStyle w:val="Heading2"/>
      </w:pPr>
      <w:r>
        <w:t>15 3 Roles configure করুন</w:t>
      </w:r>
    </w:p>
    <w:p w14:paraId="78FCDC41" w14:textId="77777777" w:rsidR="00826574" w:rsidRDefault="006E79CA">
      <w:r>
        <w:t xml:space="preserve">Administration &gt; </w:t>
      </w:r>
      <w:r>
        <w:rPr>
          <w:b/>
        </w:rPr>
        <w:t>Roles</w:t>
      </w:r>
      <w:r>
        <w:t xml:space="preserve"> খুলুন। </w:t>
      </w:r>
      <w:r>
        <w:rPr>
          <w:b/>
        </w:rPr>
        <w:t>New role</w:t>
      </w:r>
      <w:r>
        <w:t xml:space="preserve"> দিয়ে unique lowercase code, name, Active এবং প্রয়োজনীয় permission checkboxes দিন; </w:t>
      </w:r>
      <w:r>
        <w:rPr>
          <w:b/>
        </w:rPr>
        <w:t>Save</w:t>
      </w:r>
      <w:r>
        <w:t xml:space="preserve"> করে Users-এ role assign করুন। Custom code lowercase letter দিয়ে শুরু হবে; letters, digits ও dash ব্যবহার করা যায়। Roles page-এ module অনুযায়ী permission catalog দেখা যায়। [S05]</w:t>
      </w:r>
    </w:p>
    <w:p w14:paraId="179AB0DD" w14:textId="77777777" w:rsidR="00826574" w:rsidRDefault="006E79CA">
      <w:r>
        <w:t>Built-in role-এর code rename বা delete করা যায় না। Company Admin role deactivate করা যায় না, এবং তার effective grants সব company permissions। Custom role delete করার আগে staff assignment সরাতে হয়।</w:t>
      </w:r>
    </w:p>
    <w:p w14:paraId="247FBC85" w14:textId="77777777" w:rsidR="00826574" w:rsidRDefault="006E79CA">
      <w:r>
        <w:t>Non-admin delegated user/role editor নিজের role পরিবর্তন করতে পারেন না, নিজের rights-এর বাইরে grants manage করতে পারেন না, administrator role assign/remove করতে পারেন না, এবং নিজের বা administrator member-এর roles change করতে পারেন না। Role পরিবর্তনের পরে permissions cache generation invalidates হয়; UI menu পুরোনো দেখালে reload/sign in করুন। [S05]</w:t>
      </w:r>
    </w:p>
    <w:p w14:paraId="536FF090" w14:textId="77777777" w:rsidR="00826574" w:rsidRDefault="006E79CA">
      <w:r>
        <w:rPr>
          <w:b/>
        </w:rPr>
        <w:t>Scenario।</w:t>
      </w:r>
      <w:r>
        <w:t xml:space="preserve"> HR user employee data maintenance করেন কিন্তু Users create করতে পারেন না। তাঁকে প্রয়োজনীয় অতিরিক্ত permissions দেওয়া একটি explicit company-admin decision; role name HR হলেই সব administration rights পাওয়া যায় না।</w:t>
      </w:r>
    </w:p>
    <w:p w14:paraId="086CB1A3" w14:textId="77777777" w:rsidR="00826574" w:rsidRDefault="006E79CA">
      <w:pPr>
        <w:pStyle w:val="Heading1"/>
        <w:spacing w:before="360"/>
      </w:pPr>
      <w:bookmarkStart w:id="15" w:name="_Toc242718637"/>
      <w:r>
        <w:t>16 Organization এবং Employee Onboarding</w:t>
      </w:r>
      <w:bookmarkEnd w:id="15"/>
    </w:p>
    <w:p w14:paraId="4CE76E37" w14:textId="77777777" w:rsidR="00826574" w:rsidRDefault="006E79CA">
      <w:pPr>
        <w:pStyle w:val="Heading2"/>
      </w:pPr>
      <w:r>
        <w:t>16 1 Company setup order</w:t>
      </w:r>
    </w:p>
    <w:p w14:paraId="657C1011" w14:textId="77777777" w:rsidR="00826574" w:rsidRDefault="006E79CA">
      <w:r>
        <w:t>একটি ব্যবহারযোগ্য setup sequence হলো Branches &gt; Departments &gt; Designations &gt; Users &gt; Employees &gt; Work Locations &gt; Work Schedules &gt; Leave Types। Public registration কিছু defaults তৈরি করে, কিন্তু real office location, actual roles এবং employee reporting lines HR/Admin-কে complete করতে হয়।</w:t>
      </w:r>
    </w:p>
    <w:p w14:paraId="63813F14" w14:textId="77777777" w:rsidR="00826574" w:rsidRDefault="006E79CA">
      <w:r>
        <w:rPr>
          <w:b/>
        </w:rPr>
        <w:t>Branches</w:t>
      </w:r>
      <w:r>
        <w:t>-এ New branch দিয়ে unique Code, Name, optional Address/Phone এবং Active দিন। Branch records edit/deactivate করা যায়; current API/UI-তে branch delete workflow নেই। Code letters, digits ও dash ব্যবহার করে।</w:t>
      </w:r>
    </w:p>
    <w:p w14:paraId="705DD979" w14:textId="77777777" w:rsidR="00826574" w:rsidRDefault="006E79CA">
      <w:r>
        <w:rPr>
          <w:b/>
        </w:rPr>
        <w:t>Departments</w:t>
      </w:r>
      <w:r>
        <w:t xml:space="preserve"> ও </w:t>
      </w:r>
      <w:r>
        <w:rPr>
          <w:b/>
        </w:rPr>
        <w:t>Designations</w:t>
      </w:r>
      <w:r>
        <w:t>-এ unique Name ও Active দিন। Employee reference থাকলে Delete block হয়; operationalভাবে deactivate করুন। Deactivated setup item নতুন active lookups-এ আসে না, কিন্তু historical employee reference নিজের থেকে মুছে যায় না। [S09]</w:t>
      </w:r>
    </w:p>
    <w:p w14:paraId="5B6CF6C9" w14:textId="77777777" w:rsidR="00826574" w:rsidRDefault="006E79CA">
      <w:pPr>
        <w:pStyle w:val="Heading2"/>
      </w:pPr>
      <w:r>
        <w:lastRenderedPageBreak/>
        <w:t>16 2 Employee record rules</w:t>
      </w:r>
    </w:p>
    <w:p w14:paraId="7E44525C" w14:textId="77777777" w:rsidR="00826574" w:rsidRDefault="006E79CA">
      <w:r>
        <w:t>Chapter ৬-এর illustrated form ব্যবহার করুন। Full name required। Code blank রাখলে next employee code generate হয়; supplied code company-তে unique হতে হবে। Gender, birth date, phone/email, joining/exit dates, employment type, branch, department, designation, reports-to এবং user account optional fields। UI employment choices Permanent, Probation, Contract, Intern, Part-time।</w:t>
      </w:r>
    </w:p>
    <w:p w14:paraId="1E188F5B" w14:textId="77777777" w:rsidR="00826574" w:rsidRDefault="006E79CA">
      <w:r>
        <w:t>Exit date joining date-এর আগে হতে পারে না। Selected branch/department/designation/manager একই company-এর known record হতে হবে। Employee নিজের কাছে report করতে পারেন না; reporting-chain loop reject হয়। User account অবশ্যই company member হতে হবে, এবং একই company-তে একই user দুই employee-তে link করা যায় না। [S09]</w:t>
      </w:r>
    </w:p>
    <w:p w14:paraId="2F405A52" w14:textId="77777777" w:rsidR="00826574" w:rsidRDefault="006E79CA">
      <w:r>
        <w:t>একই global user অন্য company-তে আলাদা employee record পেতে পারেন। তাই company switch-এর পরে employee identity ও schedule নতুন company অনুযায়ী resolve হয়। Employee active record না থাকলে self-attendance ও self-leave unavailable হয়। Account deactivate এবং employee deactivate দুটি আলাদা operation।</w:t>
      </w:r>
    </w:p>
    <w:p w14:paraId="52D5C179" w14:textId="77777777" w:rsidR="00826574" w:rsidRDefault="006E79CA">
      <w:r>
        <w:t>Employee record-এ current assignment রাখা হয়; transfer/history timeline, grade history, bank details, nominees বা employee photo upload বর্তমান employee workflow নয়। Joining ও exit dates report calendar inclusion নিয়ন্ত্রণ করে; inactive employees attendance and leave statements-এর normal active list থেকে বাদ যায়।</w:t>
      </w:r>
    </w:p>
    <w:p w14:paraId="6D6C15F2" w14:textId="77777777" w:rsidR="00826574" w:rsidRDefault="006E79CA">
      <w:pPr>
        <w:pStyle w:val="Heading2"/>
      </w:pPr>
      <w:r>
        <w:t>16 3 Practical onboarding checklist</w:t>
      </w:r>
    </w:p>
    <w:p w14:paraId="6692E0B2" w14:textId="77777777" w:rsidR="00826574" w:rsidRDefault="006E79CA">
      <w:pPr>
        <w:ind w:left="173" w:hanging="173"/>
      </w:pPr>
      <w:r>
        <w:t>1. সঠিক company নির্বাচন করুন এবং active branch/department/designation আছে কি না দেখুন।</w:t>
      </w:r>
    </w:p>
    <w:p w14:paraId="2BC2E934" w14:textId="77777777" w:rsidR="00826574" w:rsidRDefault="006E79CA">
      <w:pPr>
        <w:ind w:left="173" w:hanging="173"/>
      </w:pPr>
      <w:r>
        <w:t>2. Company Admin Users-এ account create/link করে appropriate roles দিন।</w:t>
      </w:r>
    </w:p>
    <w:p w14:paraId="6F792FE0" w14:textId="77777777" w:rsidR="00826574" w:rsidRDefault="006E79CA">
      <w:pPr>
        <w:ind w:left="173" w:hanging="173"/>
      </w:pPr>
      <w:r>
        <w:t xml:space="preserve">3. HR Employees-এ record create করে নিজের login </w:t>
      </w:r>
      <w:r>
        <w:rPr>
          <w:b/>
        </w:rPr>
        <w:t>User account</w:t>
      </w:r>
      <w:r>
        <w:t>-এ link করুন।</w:t>
      </w:r>
    </w:p>
    <w:p w14:paraId="172EA93A" w14:textId="77777777" w:rsidR="00826574" w:rsidRDefault="006E79CA">
      <w:pPr>
        <w:ind w:left="173" w:hanging="173"/>
      </w:pPr>
      <w:r>
        <w:t xml:space="preserve">4. </w:t>
      </w:r>
      <w:r>
        <w:rPr>
          <w:b/>
        </w:rPr>
        <w:t>Reports to</w:t>
      </w:r>
      <w:r>
        <w:t>-তে actual approving manager দিন; manager-এরও linked active employee record ও Level 1 permission দরকার।</w:t>
      </w:r>
    </w:p>
    <w:p w14:paraId="741ECB7E" w14:textId="77777777" w:rsidR="00826574" w:rsidRDefault="006E79CA">
      <w:pPr>
        <w:ind w:left="173" w:hanging="173"/>
      </w:pPr>
      <w:r>
        <w:t>5. Default shift যথেষ্ট না হলে effective date দিয়ে employee schedule assign করুন।</w:t>
      </w:r>
    </w:p>
    <w:p w14:paraId="5C718E2B" w14:textId="77777777" w:rsidR="00826574" w:rsidRDefault="006E79CA">
      <w:pPr>
        <w:ind w:left="173" w:hanging="173"/>
      </w:pPr>
      <w:r>
        <w:t>6. Approved work location ও attendance rules company policy-এর সঙ্গে মিলিয়ে নিন।</w:t>
      </w:r>
    </w:p>
    <w:p w14:paraId="0B67E8F5" w14:textId="77777777" w:rsidR="00826574" w:rsidRDefault="006E79CA">
      <w:pPr>
        <w:ind w:left="173" w:hanging="173"/>
      </w:pPr>
      <w:r>
        <w:t>7. Employee-কে নিজের login, My Attendance, My Leave এবং reporting contact জানান।</w:t>
      </w:r>
    </w:p>
    <w:p w14:paraId="2C60B09C" w14:textId="77777777" w:rsidR="00826574" w:rsidRDefault="006E79CA">
      <w:r>
        <w:rPr>
          <w:b/>
        </w:rPr>
        <w:t>Success criteria।</w:t>
      </w:r>
      <w:r>
        <w:t xml:space="preserve"> Employee sign-in করার পরে correct name/code, own attendance card ও leave balance দেখতে পারবেন। “Sign-in is not linked to an employee record” হলে নতুন account বানানোর আগে existing employee-user link পরীক্ষা করুন।</w:t>
      </w:r>
    </w:p>
    <w:p w14:paraId="14640D97" w14:textId="77777777" w:rsidR="00826574" w:rsidRDefault="006E79CA">
      <w:r>
        <w:rPr>
          <w:b/>
        </w:rPr>
        <w:t>Offboarding।</w:t>
      </w:r>
      <w:r>
        <w:t xml:space="preserve"> Exit date ও Active employee status policy অনুযায়ী update করুন; প্রয়োজন হলে user company membership inactive করুন। Existing history preserve করার জন্য employee বা database delete করা onboarding/offboarding-এর requirement নয়।</w:t>
      </w:r>
    </w:p>
    <w:p w14:paraId="5D6A272E" w14:textId="77777777" w:rsidR="00826574" w:rsidRDefault="006E79CA">
      <w:pPr>
        <w:pStyle w:val="Heading1"/>
        <w:spacing w:before="360"/>
      </w:pPr>
      <w:bookmarkStart w:id="16" w:name="_Toc242718638"/>
      <w:r>
        <w:lastRenderedPageBreak/>
        <w:t>17 Work Locations এবং Attendance Rules</w:t>
      </w:r>
      <w:bookmarkEnd w:id="16"/>
    </w:p>
    <w:p w14:paraId="4C6DFAEF" w14:textId="77777777" w:rsidR="00826574" w:rsidRDefault="006E79CA">
      <w:pPr>
        <w:pStyle w:val="Heading2"/>
      </w:pPr>
      <w:r>
        <w:t>17 1 Approved location তৈরি করুন</w:t>
      </w:r>
    </w:p>
    <w:p w14:paraId="324079E4" w14:textId="77777777" w:rsidR="00826574" w:rsidRDefault="006E79CA">
      <w:r>
        <w:t xml:space="preserve">Attendance &gt; </w:t>
      </w:r>
      <w:r>
        <w:rPr>
          <w:b/>
        </w:rPr>
        <w:t>Work Locations</w:t>
      </w:r>
      <w:r>
        <w:t xml:space="preserve"> &gt; </w:t>
      </w:r>
      <w:r>
        <w:rPr>
          <w:b/>
        </w:rPr>
        <w:t>New work location</w:t>
      </w:r>
      <w:r>
        <w:t xml:space="preserve"> খুলুন। Name, Type, optional Branch, Latitude/Longitude, Radius এবং optional office network IP addresses দিন। GPS facility থাকলে CRUD form-এর current-location helper দিয়ে coordinates নিতে পারেন; save-এর আগে অফিসের actual position মিলিয়ে নিন। </w:t>
      </w:r>
      <w:r>
        <w:rPr>
          <w:b/>
        </w:rPr>
        <w:t>Save</w:t>
      </w:r>
      <w:r>
        <w:t>-এর পরে list-এ record ও Active state যাচাই করুন।</w:t>
      </w:r>
    </w:p>
    <w:p w14:paraId="6E90FC36" w14:textId="77777777" w:rsidR="00826574" w:rsidRDefault="006E79CA">
      <w:r>
        <w:t xml:space="preserve">Office বা Client/project site-এর matched punch </w:t>
      </w:r>
      <w:r>
        <w:rPr>
          <w:b/>
        </w:rPr>
        <w:t>InOffice</w:t>
      </w:r>
      <w:r>
        <w:t xml:space="preserve">; Remote work allowed location-এর matched punch </w:t>
      </w:r>
      <w:r>
        <w:rPr>
          <w:b/>
        </w:rPr>
        <w:t>Remote</w:t>
      </w:r>
      <w:r>
        <w:t>। Radius ১০–১০০০০০ metres; latitude -৯০–৯০ ও longitude -১৮০–১৮০। Coordinates দুটোই দিতে হবে অথবা দুটোই blank রাখতে হবে। Location-এর জন্য coordinates অথবা অন্তত একটি valid IP লাগবে। Allowed IPs comma-separated individual addresses; CIDR subnet rule নয়। Name company-তে unique। [S12, S13]</w:t>
      </w:r>
    </w:p>
    <w:p w14:paraId="4B28A265" w14:textId="77777777" w:rsidR="00826574" w:rsidRDefault="006E79CA">
      <w:r>
        <w:t xml:space="preserve">IP match server-observed remote IP-এর সঙ্গে হয়; device-এর private Wi-Fi address দিলেই কাজ করবে এমন নয়। Reverse proxy থাকলে IT-কে actual IP handling যাচাই করতে বলুন। </w:t>
      </w:r>
      <w:r>
        <w:rPr>
          <w:b/>
        </w:rPr>
        <w:t>Require Location on থাকলে GPS আগে দিতে হবে</w:t>
      </w:r>
      <w:r>
        <w:t>, কারণ API missing coordinates প্রথমেই reject করে; IP fallback পরে verdict-এ ব্যবহৃত হয়। “Office IP আছে, তাই GPS সবসময় optional” বলা ঠিক নয়।</w:t>
      </w:r>
    </w:p>
    <w:p w14:paraId="70EAE36A" w14:textId="77777777" w:rsidR="00826574" w:rsidRDefault="006E79CA">
      <w:r>
        <w:t>All active approved locations একই company-এর মধ্যে evaluation-এ আসে। Branch association location metadata; employee নিজের branch-এর fence-তেই limited এমন rule current punch procedure-এ নেই। Historical punch location reference থাকলে Delete action record delete না করে deactivate করে। Unused location hard-delete হতে পারে; বাস্তবে অনুমতি ও data-retention policy অনুসরণ করুন।</w:t>
      </w:r>
    </w:p>
    <w:p w14:paraId="7E235AD5" w14:textId="77777777" w:rsidR="00826574" w:rsidRDefault="006E79CA">
      <w:pPr>
        <w:pStyle w:val="Heading2"/>
      </w:pPr>
      <w:r>
        <w:t>17 2 Company rules save করুন</w:t>
      </w:r>
    </w:p>
    <w:p w14:paraId="2D608B00" w14:textId="77777777" w:rsidR="00826574" w:rsidRDefault="006E79CA">
      <w:r>
        <w:rPr>
          <w:b/>
        </w:rPr>
        <w:t>Attendance Rules</w:t>
      </w:r>
      <w:r>
        <w:t xml:space="preserve"> খুলে Photo is required, Location is required, Geofence mode, Worst acceptable accuracy, Duplicate-tap interval এবং minimum check-in-to-check-out gap policy অনুযায়ী দিন। Form-এর </w:t>
      </w:r>
      <w:r>
        <w:rPr>
          <w:b/>
        </w:rPr>
        <w:t>Save rules</w:t>
      </w:r>
      <w:r>
        <w:t xml:space="preserve"> button দিয়ে save করুন; concurrent update conflict হলে reload করে নতুন values মিলিয়ে আবার save করুন।</w:t>
      </w:r>
    </w:p>
    <w:tbl>
      <w:tblPr>
        <w:tblStyle w:val="TableGrid"/>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1440"/>
        <w:gridCol w:w="5184"/>
      </w:tblGrid>
      <w:tr w:rsidR="00826574" w14:paraId="183D54DA" w14:textId="77777777">
        <w:trPr>
          <w:cantSplit/>
          <w:tblHeader/>
          <w:tblCellSpacing w:w="0" w:type="dxa"/>
          <w:jc w:val="center"/>
        </w:trPr>
        <w:tc>
          <w:tcPr>
            <w:tcW w:w="2880" w:type="dxa"/>
            <w:shd w:val="clear" w:color="auto" w:fill="DFE8EF"/>
            <w:tcMar>
              <w:top w:w="90" w:type="dxa"/>
              <w:left w:w="100" w:type="dxa"/>
              <w:bottom w:w="90" w:type="dxa"/>
              <w:right w:w="100" w:type="dxa"/>
            </w:tcMar>
            <w:vAlign w:val="center"/>
          </w:tcPr>
          <w:p w14:paraId="6BC14EF2" w14:textId="77777777" w:rsidR="00826574" w:rsidRDefault="006E79CA">
            <w:pPr>
              <w:keepNext/>
              <w:spacing w:after="60" w:line="276" w:lineRule="auto"/>
            </w:pPr>
            <w:r>
              <w:rPr>
                <w:b/>
                <w:sz w:val="21"/>
              </w:rPr>
              <w:t>Rule</w:t>
            </w:r>
          </w:p>
        </w:tc>
        <w:tc>
          <w:tcPr>
            <w:tcW w:w="1440" w:type="dxa"/>
            <w:shd w:val="clear" w:color="auto" w:fill="DFE8EF"/>
            <w:tcMar>
              <w:top w:w="90" w:type="dxa"/>
              <w:left w:w="100" w:type="dxa"/>
              <w:bottom w:w="90" w:type="dxa"/>
              <w:right w:w="100" w:type="dxa"/>
            </w:tcMar>
            <w:vAlign w:val="center"/>
          </w:tcPr>
          <w:p w14:paraId="71FE92D8" w14:textId="77777777" w:rsidR="00826574" w:rsidRDefault="006E79CA">
            <w:pPr>
              <w:keepNext/>
              <w:spacing w:after="60" w:line="276" w:lineRule="auto"/>
            </w:pPr>
            <w:r>
              <w:rPr>
                <w:b/>
                <w:sz w:val="21"/>
              </w:rPr>
              <w:t>Default</w:t>
            </w:r>
          </w:p>
        </w:tc>
        <w:tc>
          <w:tcPr>
            <w:tcW w:w="5184" w:type="dxa"/>
            <w:shd w:val="clear" w:color="auto" w:fill="DFE8EF"/>
            <w:tcMar>
              <w:top w:w="90" w:type="dxa"/>
              <w:left w:w="100" w:type="dxa"/>
              <w:bottom w:w="90" w:type="dxa"/>
              <w:right w:w="100" w:type="dxa"/>
            </w:tcMar>
            <w:vAlign w:val="center"/>
          </w:tcPr>
          <w:p w14:paraId="4E546F44" w14:textId="77777777" w:rsidR="00826574" w:rsidRDefault="006E79CA">
            <w:pPr>
              <w:keepNext/>
              <w:spacing w:after="60" w:line="276" w:lineRule="auto"/>
            </w:pPr>
            <w:r>
              <w:rPr>
                <w:b/>
                <w:sz w:val="21"/>
              </w:rPr>
              <w:t>Allowed range বা effect</w:t>
            </w:r>
          </w:p>
        </w:tc>
      </w:tr>
      <w:tr w:rsidR="00826574" w14:paraId="190F0361"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03ECFE2C" w14:textId="77777777" w:rsidR="00826574" w:rsidRDefault="006E79CA">
            <w:pPr>
              <w:spacing w:after="60" w:line="276" w:lineRule="auto"/>
            </w:pPr>
            <w:r>
              <w:rPr>
                <w:sz w:val="21"/>
              </w:rPr>
              <w:t>Require Selfie</w:t>
            </w:r>
          </w:p>
        </w:tc>
        <w:tc>
          <w:tcPr>
            <w:tcW w:w="1440" w:type="dxa"/>
            <w:shd w:val="clear" w:color="auto" w:fill="FFFFFF"/>
            <w:tcMar>
              <w:top w:w="90" w:type="dxa"/>
              <w:left w:w="100" w:type="dxa"/>
              <w:bottom w:w="90" w:type="dxa"/>
              <w:right w:w="100" w:type="dxa"/>
            </w:tcMar>
            <w:vAlign w:val="center"/>
          </w:tcPr>
          <w:p w14:paraId="35DFA2B2" w14:textId="77777777" w:rsidR="00826574" w:rsidRDefault="006E79CA">
            <w:pPr>
              <w:spacing w:after="60" w:line="276" w:lineRule="auto"/>
            </w:pPr>
            <w:r>
              <w:rPr>
                <w:sz w:val="21"/>
              </w:rPr>
              <w:t>On</w:t>
            </w:r>
          </w:p>
        </w:tc>
        <w:tc>
          <w:tcPr>
            <w:tcW w:w="5184" w:type="dxa"/>
            <w:shd w:val="clear" w:color="auto" w:fill="FFFFFF"/>
            <w:tcMar>
              <w:top w:w="90" w:type="dxa"/>
              <w:left w:w="100" w:type="dxa"/>
              <w:bottom w:w="90" w:type="dxa"/>
              <w:right w:w="100" w:type="dxa"/>
            </w:tcMar>
            <w:vAlign w:val="center"/>
          </w:tcPr>
          <w:p w14:paraId="5F714FCB" w14:textId="77777777" w:rsidR="00826574" w:rsidRDefault="006E79CA">
            <w:pPr>
              <w:spacing w:after="60" w:line="276" w:lineRule="auto"/>
            </w:pPr>
            <w:r>
              <w:rPr>
                <w:sz w:val="21"/>
              </w:rPr>
              <w:t>প্রতি new punch-এ photo required</w:t>
            </w:r>
          </w:p>
        </w:tc>
      </w:tr>
      <w:tr w:rsidR="00826574" w14:paraId="43CDA03D"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7001518A" w14:textId="77777777" w:rsidR="00826574" w:rsidRDefault="006E79CA">
            <w:pPr>
              <w:spacing w:after="60" w:line="276" w:lineRule="auto"/>
            </w:pPr>
            <w:r>
              <w:rPr>
                <w:sz w:val="21"/>
              </w:rPr>
              <w:t>Require Location</w:t>
            </w:r>
          </w:p>
        </w:tc>
        <w:tc>
          <w:tcPr>
            <w:tcW w:w="1440" w:type="dxa"/>
            <w:shd w:val="clear" w:color="auto" w:fill="F6F8FA"/>
            <w:tcMar>
              <w:top w:w="90" w:type="dxa"/>
              <w:left w:w="100" w:type="dxa"/>
              <w:bottom w:w="90" w:type="dxa"/>
              <w:right w:w="100" w:type="dxa"/>
            </w:tcMar>
            <w:vAlign w:val="center"/>
          </w:tcPr>
          <w:p w14:paraId="7DA208E6" w14:textId="77777777" w:rsidR="00826574" w:rsidRDefault="006E79CA">
            <w:pPr>
              <w:spacing w:after="60" w:line="276" w:lineRule="auto"/>
            </w:pPr>
            <w:r>
              <w:rPr>
                <w:sz w:val="21"/>
              </w:rPr>
              <w:t>On</w:t>
            </w:r>
          </w:p>
        </w:tc>
        <w:tc>
          <w:tcPr>
            <w:tcW w:w="5184" w:type="dxa"/>
            <w:shd w:val="clear" w:color="auto" w:fill="F6F8FA"/>
            <w:tcMar>
              <w:top w:w="90" w:type="dxa"/>
              <w:left w:w="100" w:type="dxa"/>
              <w:bottom w:w="90" w:type="dxa"/>
              <w:right w:w="100" w:type="dxa"/>
            </w:tcMar>
            <w:vAlign w:val="center"/>
          </w:tcPr>
          <w:p w14:paraId="4C3C63CD" w14:textId="77777777" w:rsidR="00826574" w:rsidRDefault="006E79CA">
            <w:pPr>
              <w:spacing w:after="60" w:line="276" w:lineRule="auto"/>
            </w:pPr>
            <w:r>
              <w:rPr>
                <w:sz w:val="21"/>
              </w:rPr>
              <w:t>Valid GPS coordinate pair required</w:t>
            </w:r>
          </w:p>
        </w:tc>
      </w:tr>
      <w:tr w:rsidR="00826574" w14:paraId="6BA207EC"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42892C29" w14:textId="77777777" w:rsidR="00826574" w:rsidRDefault="006E79CA">
            <w:pPr>
              <w:spacing w:after="60" w:line="276" w:lineRule="auto"/>
            </w:pPr>
            <w:r>
              <w:rPr>
                <w:sz w:val="21"/>
              </w:rPr>
              <w:t>Geofence Mode</w:t>
            </w:r>
          </w:p>
        </w:tc>
        <w:tc>
          <w:tcPr>
            <w:tcW w:w="1440" w:type="dxa"/>
            <w:shd w:val="clear" w:color="auto" w:fill="FFFFFF"/>
            <w:tcMar>
              <w:top w:w="90" w:type="dxa"/>
              <w:left w:w="100" w:type="dxa"/>
              <w:bottom w:w="90" w:type="dxa"/>
              <w:right w:w="100" w:type="dxa"/>
            </w:tcMar>
            <w:vAlign w:val="center"/>
          </w:tcPr>
          <w:p w14:paraId="236FFF3B" w14:textId="77777777" w:rsidR="00826574" w:rsidRDefault="006E79CA">
            <w:pPr>
              <w:spacing w:after="60" w:line="276" w:lineRule="auto"/>
            </w:pPr>
            <w:r>
              <w:rPr>
                <w:sz w:val="21"/>
              </w:rPr>
              <w:t>Enforce</w:t>
            </w:r>
          </w:p>
        </w:tc>
        <w:tc>
          <w:tcPr>
            <w:tcW w:w="5184" w:type="dxa"/>
            <w:shd w:val="clear" w:color="auto" w:fill="FFFFFF"/>
            <w:tcMar>
              <w:top w:w="90" w:type="dxa"/>
              <w:left w:w="100" w:type="dxa"/>
              <w:bottom w:w="90" w:type="dxa"/>
              <w:right w:w="100" w:type="dxa"/>
            </w:tcMar>
            <w:vAlign w:val="center"/>
          </w:tcPr>
          <w:p w14:paraId="1A9F4836" w14:textId="77777777" w:rsidR="00826574" w:rsidRDefault="006E79CA">
            <w:pPr>
              <w:spacing w:after="60" w:line="276" w:lineRule="auto"/>
            </w:pPr>
            <w:r>
              <w:rPr>
                <w:sz w:val="21"/>
              </w:rPr>
              <w:t>Enforce Flag অথবা Off</w:t>
            </w:r>
          </w:p>
        </w:tc>
      </w:tr>
      <w:tr w:rsidR="00826574" w14:paraId="0A044E07"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4216CD70" w14:textId="77777777" w:rsidR="00826574" w:rsidRDefault="006E79CA">
            <w:pPr>
              <w:spacing w:after="60" w:line="276" w:lineRule="auto"/>
            </w:pPr>
            <w:r>
              <w:rPr>
                <w:sz w:val="21"/>
              </w:rPr>
              <w:t>Max Accuracy</w:t>
            </w:r>
          </w:p>
        </w:tc>
        <w:tc>
          <w:tcPr>
            <w:tcW w:w="1440" w:type="dxa"/>
            <w:shd w:val="clear" w:color="auto" w:fill="F6F8FA"/>
            <w:tcMar>
              <w:top w:w="90" w:type="dxa"/>
              <w:left w:w="100" w:type="dxa"/>
              <w:bottom w:w="90" w:type="dxa"/>
              <w:right w:w="100" w:type="dxa"/>
            </w:tcMar>
            <w:vAlign w:val="center"/>
          </w:tcPr>
          <w:p w14:paraId="7FD42052" w14:textId="77777777" w:rsidR="00826574" w:rsidRDefault="006E79CA">
            <w:pPr>
              <w:spacing w:after="60" w:line="276" w:lineRule="auto"/>
            </w:pPr>
            <w:r>
              <w:rPr>
                <w:sz w:val="21"/>
              </w:rPr>
              <w:t>200 m</w:t>
            </w:r>
          </w:p>
        </w:tc>
        <w:tc>
          <w:tcPr>
            <w:tcW w:w="5184" w:type="dxa"/>
            <w:shd w:val="clear" w:color="auto" w:fill="F6F8FA"/>
            <w:tcMar>
              <w:top w:w="90" w:type="dxa"/>
              <w:left w:w="100" w:type="dxa"/>
              <w:bottom w:w="90" w:type="dxa"/>
              <w:right w:w="100" w:type="dxa"/>
            </w:tcMar>
            <w:vAlign w:val="center"/>
          </w:tcPr>
          <w:p w14:paraId="07E8D371" w14:textId="77777777" w:rsidR="00826574" w:rsidRDefault="006E79CA">
            <w:pPr>
              <w:spacing w:after="60" w:line="276" w:lineRule="auto"/>
            </w:pPr>
            <w:r>
              <w:rPr>
                <w:sz w:val="21"/>
              </w:rPr>
              <w:t>10–5000 m; বেশি হলে flag</w:t>
            </w:r>
          </w:p>
        </w:tc>
      </w:tr>
      <w:tr w:rsidR="00826574" w14:paraId="317C210E"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623209F4" w14:textId="77777777" w:rsidR="00826574" w:rsidRDefault="006E79CA">
            <w:pPr>
              <w:spacing w:after="60" w:line="276" w:lineRule="auto"/>
            </w:pPr>
            <w:r>
              <w:rPr>
                <w:sz w:val="21"/>
              </w:rPr>
              <w:t>Debounce</w:t>
            </w:r>
          </w:p>
        </w:tc>
        <w:tc>
          <w:tcPr>
            <w:tcW w:w="1440" w:type="dxa"/>
            <w:shd w:val="clear" w:color="auto" w:fill="FFFFFF"/>
            <w:tcMar>
              <w:top w:w="90" w:type="dxa"/>
              <w:left w:w="100" w:type="dxa"/>
              <w:bottom w:w="90" w:type="dxa"/>
              <w:right w:w="100" w:type="dxa"/>
            </w:tcMar>
            <w:vAlign w:val="center"/>
          </w:tcPr>
          <w:p w14:paraId="34B4C450" w14:textId="77777777" w:rsidR="00826574" w:rsidRDefault="006E79CA">
            <w:pPr>
              <w:spacing w:after="60" w:line="276" w:lineRule="auto"/>
            </w:pPr>
            <w:r>
              <w:rPr>
                <w:sz w:val="21"/>
              </w:rPr>
              <w:t>90 sec</w:t>
            </w:r>
          </w:p>
        </w:tc>
        <w:tc>
          <w:tcPr>
            <w:tcW w:w="5184" w:type="dxa"/>
            <w:shd w:val="clear" w:color="auto" w:fill="FFFFFF"/>
            <w:tcMar>
              <w:top w:w="90" w:type="dxa"/>
              <w:left w:w="100" w:type="dxa"/>
              <w:bottom w:w="90" w:type="dxa"/>
              <w:right w:w="100" w:type="dxa"/>
            </w:tcMar>
            <w:vAlign w:val="center"/>
          </w:tcPr>
          <w:p w14:paraId="15DBEF68" w14:textId="77777777" w:rsidR="00826574" w:rsidRDefault="006E79CA">
            <w:pPr>
              <w:spacing w:after="60" w:line="276" w:lineRule="auto"/>
            </w:pPr>
            <w:r>
              <w:rPr>
                <w:sz w:val="21"/>
              </w:rPr>
              <w:t>0–600 sec; recent punch return</w:t>
            </w:r>
          </w:p>
        </w:tc>
      </w:tr>
      <w:tr w:rsidR="00826574" w14:paraId="777BDD32"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020CD960" w14:textId="77777777" w:rsidR="00826574" w:rsidRDefault="006E79CA">
            <w:pPr>
              <w:spacing w:after="60" w:line="276" w:lineRule="auto"/>
            </w:pPr>
            <w:r>
              <w:rPr>
                <w:sz w:val="21"/>
              </w:rPr>
              <w:t>Min In to Out</w:t>
            </w:r>
          </w:p>
        </w:tc>
        <w:tc>
          <w:tcPr>
            <w:tcW w:w="1440" w:type="dxa"/>
            <w:shd w:val="clear" w:color="auto" w:fill="F6F8FA"/>
            <w:tcMar>
              <w:top w:w="90" w:type="dxa"/>
              <w:left w:w="100" w:type="dxa"/>
              <w:bottom w:w="90" w:type="dxa"/>
              <w:right w:w="100" w:type="dxa"/>
            </w:tcMar>
            <w:vAlign w:val="center"/>
          </w:tcPr>
          <w:p w14:paraId="41FBEFB2" w14:textId="77777777" w:rsidR="00826574" w:rsidRDefault="006E79CA">
            <w:pPr>
              <w:spacing w:after="60" w:line="276" w:lineRule="auto"/>
            </w:pPr>
            <w:r>
              <w:rPr>
                <w:sz w:val="21"/>
              </w:rPr>
              <w:t>5 min</w:t>
            </w:r>
          </w:p>
        </w:tc>
        <w:tc>
          <w:tcPr>
            <w:tcW w:w="5184" w:type="dxa"/>
            <w:shd w:val="clear" w:color="auto" w:fill="F6F8FA"/>
            <w:tcMar>
              <w:top w:w="90" w:type="dxa"/>
              <w:left w:w="100" w:type="dxa"/>
              <w:bottom w:w="90" w:type="dxa"/>
              <w:right w:w="100" w:type="dxa"/>
            </w:tcMar>
            <w:vAlign w:val="center"/>
          </w:tcPr>
          <w:p w14:paraId="792765DE" w14:textId="77777777" w:rsidR="00826574" w:rsidRDefault="006E79CA">
            <w:pPr>
              <w:spacing w:after="60" w:line="276" w:lineRule="auto"/>
            </w:pPr>
            <w:r>
              <w:rPr>
                <w:sz w:val="21"/>
              </w:rPr>
              <w:t>0–240 min; too-soon punch In হয়</w:t>
            </w:r>
          </w:p>
        </w:tc>
      </w:tr>
    </w:tbl>
    <w:p w14:paraId="65E1C890" w14:textId="77777777" w:rsidR="00826574" w:rsidRDefault="00826574">
      <w:pPr>
        <w:spacing w:after="60"/>
      </w:pPr>
    </w:p>
    <w:p w14:paraId="21D830D4" w14:textId="77777777" w:rsidR="00826574" w:rsidRDefault="006E79CA">
      <w:r>
        <w:t>Default values standard initial setup-এর; company edit করতে পারে। Table-কে current company policy-এর screenshot হিসেবে ধরবেন না।</w:t>
      </w:r>
    </w:p>
    <w:p w14:paraId="7DD5F9CC" w14:textId="77777777" w:rsidR="00826574" w:rsidRDefault="006E79CA">
      <w:r>
        <w:rPr>
          <w:b/>
        </w:rPr>
        <w:t>Enforce।</w:t>
      </w:r>
      <w:r>
        <w:t xml:space="preserve"> Configured fences থাকলে সব approved locations-এর বাইরে বা confirmed location না পাওয়া punch refuse হয়। Reported mock location-ও refuse হয়। কিন্তু কোনও fence configured না থাকলে procedure Unverified/NO_LOCATION_CONFIGURED punch record করতে পারে; mode Enforce হলেই office setup সম্পূর্ণ হয় না। Selfie/location mandatory checks আলাদা।</w:t>
      </w:r>
    </w:p>
    <w:p w14:paraId="14DCFD93" w14:textId="77777777" w:rsidR="00826574" w:rsidRDefault="006E79CA">
      <w:r>
        <w:rPr>
          <w:b/>
        </w:rPr>
        <w:t>Flag।</w:t>
      </w:r>
      <w:r>
        <w:t xml:space="preserve"> Outside/Unverified/Suspicious punch record হয়; suspicious verdict হলে HR review queue-তে আসে। কাজের সময় manual reject/absent হয়ে যায় না।</w:t>
      </w:r>
    </w:p>
    <w:p w14:paraId="7CF8AA9E" w14:textId="77777777" w:rsidR="00826574" w:rsidRDefault="006E79CA">
      <w:r>
        <w:rPr>
          <w:b/>
        </w:rPr>
        <w:t>Off।</w:t>
      </w:r>
      <w:r>
        <w:t xml:space="preserve"> Geofence mismatch-এর কারণে punch block হয় না। Outside/Unverified ফল Unverified-এ normalise হয়; configured photo/location requirement, device/travel checks এবং flags চালু থাকে। Off মানে “কোনও review নেই” নয়। [S12, S13]</w:t>
      </w:r>
    </w:p>
    <w:p w14:paraId="6AB674C5" w14:textId="77777777" w:rsidR="00826574" w:rsidRDefault="006E79CA">
      <w:r>
        <w:rPr>
          <w:b/>
        </w:rPr>
        <w:t>GPS accuracy nuance।</w:t>
      </w:r>
      <w:r>
        <w:t xml:space="preserve"> Accuracy threshold exceed করলে ACCURACY_TOO_COARSE flag থাকে; এটিকে একমাত্র কারণে automatic rejection করা হয়নি। InOffice/Remote punch-এর flags থাকলেও queue location verdict অনুযায়ী filtered হওয়ায় শুধু accuracy/device flag-এর জন্য queue entry নিশ্চিত নয়। Chapter ২০-এ এই gap ব্যাখ্যা আছে।</w:t>
      </w:r>
    </w:p>
    <w:p w14:paraId="74AA8FB1" w14:textId="77777777" w:rsidR="00826574" w:rsidRDefault="006E79CA">
      <w:pPr>
        <w:pStyle w:val="Heading1"/>
        <w:spacing w:before="360"/>
      </w:pPr>
      <w:bookmarkStart w:id="17" w:name="_Toc242718639"/>
      <w:r>
        <w:t>18 Work Schedules Holidays এবং Assignment</w:t>
      </w:r>
      <w:bookmarkEnd w:id="17"/>
    </w:p>
    <w:p w14:paraId="4E57693E" w14:textId="77777777" w:rsidR="00826574" w:rsidRDefault="006E79CA">
      <w:pPr>
        <w:pStyle w:val="Heading2"/>
      </w:pPr>
      <w:r>
        <w:t>18 1 Company default schedule</w:t>
      </w:r>
    </w:p>
    <w:p w14:paraId="0A6D57C1" w14:textId="77777777" w:rsidR="00826574" w:rsidRDefault="006E79CA">
      <w:r>
        <w:rPr>
          <w:b/>
        </w:rPr>
        <w:t>Work Schedules</w:t>
      </w:r>
      <w:r>
        <w:t xml:space="preserve">-এ </w:t>
      </w:r>
      <w:r>
        <w:rPr>
          <w:b/>
        </w:rPr>
        <w:t>New schedule</w:t>
      </w:r>
      <w:r>
        <w:t xml:space="preserve"> খুলুন। Name, Description, Active, Default এবং সপ্তাহের প্রতিটি দিনের Working/Start/End/Grace দিন। </w:t>
      </w:r>
      <w:r>
        <w:rPr>
          <w:b/>
        </w:rPr>
        <w:t>Save</w:t>
      </w:r>
      <w:r>
        <w:t xml:space="preserve"> করুন। একটি schedule-এর Sunday–Saturday মোট সাতটি unique day row লাগবে; অন্তত একটি working day থাকতে হবে। Working day-এর End, Start-এর পরে হতে হবে; Grace ০–৪৮০ minutes। [S13]</w:t>
      </w:r>
    </w:p>
    <w:p w14:paraId="1FCC2DA1" w14:textId="77777777" w:rsidR="00826574" w:rsidRDefault="006E79CA">
      <w:r>
        <w:t>নতুন company-এর General Shift default হলো Sunday–Thursday 09:00–18:00, Friday/Saturday Week off, ১৫-minute grace। Company policy আলাদা হলে default edit করুন। একসময় একটি default active schedule থাকে। অন্য schedule default করলে আগের default সরিয়ে নতুনটি হয়; existing default off/deactivate করার আগে আরেকটি default বানাতে হবে। Schedule delete workflow current UI/API-তে পাওয়া যায়নি।</w:t>
      </w:r>
    </w:p>
    <w:p w14:paraId="76FF3AE6" w14:textId="77777777" w:rsidR="00826574" w:rsidRDefault="006E79CA">
      <w:r>
        <w:rPr>
          <w:b/>
        </w:rPr>
        <w:t>Late example।</w:t>
      </w:r>
      <w:r>
        <w:t xml:space="preserve"> Shift starts 09:00, grace ১৫ হলে threshold 09:15। ঠিক 09:15 check-in Late নয়; 09:15-এর পরে working non-holiday date-এ Late। Default ছাড়া schedule missing থাকলে report fallback working day ও 09:15 threshold ব্যবহার করে; এই fallback real shift setup-এর বিকল্প নয়। [S11, S13]</w:t>
      </w:r>
    </w:p>
    <w:p w14:paraId="38837959" w14:textId="77777777" w:rsidR="00826574" w:rsidRDefault="006E79CA">
      <w:pPr>
        <w:pStyle w:val="Heading2"/>
      </w:pPr>
      <w:r>
        <w:t>18 2 Individual schedule assign করুন</w:t>
      </w:r>
    </w:p>
    <w:p w14:paraId="26D32579" w14:textId="77777777" w:rsidR="00826574" w:rsidRDefault="006E79CA">
      <w:r>
        <w:t xml:space="preserve">Work Schedules-এর </w:t>
      </w:r>
      <w:r>
        <w:rPr>
          <w:b/>
        </w:rPr>
        <w:t>Assign to employee</w:t>
      </w:r>
      <w:r>
        <w:t xml:space="preserve"> খুলুন; Employee, Schedule, Effective from এবং optional remarks দিয়ে </w:t>
      </w:r>
      <w:r>
        <w:rPr>
          <w:b/>
        </w:rPr>
        <w:t>Assign</w:t>
      </w:r>
      <w:r>
        <w:t xml:space="preserve"> করুন। UI picker active employees দেয়; API employee existence এবং active schedule যাচাই করে। নতুন assignment দিলে আগের open assignment নতুন start </w:t>
      </w:r>
      <w:r>
        <w:lastRenderedPageBreak/>
        <w:t>date-এর আগের দিন close হয়। Existing open assignment একই বা পরবর্তী date-এ শুরু থাকলে নতুন request reject হয়।</w:t>
      </w:r>
    </w:p>
    <w:p w14:paraId="0D515A24" w14:textId="77777777" w:rsidR="00826574" w:rsidRDefault="006E79CA">
      <w:r>
        <w:t xml:space="preserve">Date অনুযায়ী effective employee assignment company default-এর আগে priority পায়। একাধিক applicable assignment থাকলে latest effective start/date/id নির্বাচন হয়। </w:t>
      </w:r>
      <w:r>
        <w:rPr>
          <w:b/>
        </w:rPr>
        <w:t>Remove assignment</w:t>
      </w:r>
      <w:r>
        <w:t xml:space="preserve"> current assignment deactivate করে; তখন অন্য valid assignment থাকলে সেটি apply হতে পারে, নয়তো company default। পুরোনো closed assignment automatic reopen হয় না। [S13]</w:t>
      </w:r>
    </w:p>
    <w:p w14:paraId="04FBDFFD" w14:textId="77777777" w:rsidR="00826574" w:rsidRDefault="006E79CA">
      <w:r>
        <w:t>Assignment history stored হলেও schedule definition edit করলে পুরোনো date-এর calculation-এ current definition প্রভাব ফেলতে পারে; versioned schedule snapshot বা historical assignment data guarantee নেই। Retrospective change করলে month-end report আবার review করুন।</w:t>
      </w:r>
    </w:p>
    <w:p w14:paraId="4DCC9645" w14:textId="77777777" w:rsidR="00826574" w:rsidRDefault="006E79CA">
      <w:pPr>
        <w:pStyle w:val="Heading2"/>
      </w:pPr>
      <w:r>
        <w:t>18 3 Holiday calendar</w:t>
      </w:r>
    </w:p>
    <w:p w14:paraId="3CADB919" w14:textId="77777777" w:rsidR="00826574" w:rsidRDefault="006E79CA">
      <w:r>
        <w:rPr>
          <w:b/>
        </w:rPr>
        <w:t>Holidays</w:t>
      </w:r>
      <w:r>
        <w:t xml:space="preserve"> &gt; </w:t>
      </w:r>
      <w:r>
        <w:rPr>
          <w:b/>
        </w:rPr>
        <w:t>New holiday</w:t>
      </w:r>
      <w:r>
        <w:t>-তে Title, Date, Remarks দিয়ে Save করুন। একই date এবং একই title duplicate reject হয়। একই date-এ different title থাকলে SQL report display-এর জন্য first holiday নেয়। Holiday company-wide; branch-specific holiday scope নেই। Edit concurrent row version যাচাই করে; Delete history/report-এর verdict বদলাতে পারে। [S13]</w:t>
      </w:r>
    </w:p>
    <w:p w14:paraId="6FA2BA5D" w14:textId="77777777" w:rsidR="00826574" w:rsidRDefault="006E79CA">
      <w:r>
        <w:t>Holiday বা Week off-এ check-in থাকলে report Present দেখাতে পারে, তবে সেই দিনের check-in late হিসেবে judgement হয় না। Leave count calendar-day ভিত্তিক হওয়ায় holidays/week-offs leave duration থেকে automatic বাদ হয় না।</w:t>
      </w:r>
    </w:p>
    <w:p w14:paraId="50D46A29" w14:textId="77777777" w:rsidR="00826574" w:rsidRDefault="006E79CA">
      <w:pPr>
        <w:pStyle w:val="Heading2"/>
      </w:pPr>
      <w:r>
        <w:t>18 4 Overnight coverage Partial</w:t>
      </w:r>
    </w:p>
    <w:p w14:paraId="7FF981C7" w14:textId="77777777" w:rsidR="00826574" w:rsidRDefault="006E79CA">
      <w:r>
        <w:t>Working-day schedule এবং manual correction-এ End/Out, Start/In-এর পরে একই দিনের time হতে হয়। 22:00–06:00 overnight shift model supported নয়। Raw punches company-local calendar date দিয়ে split হয় এবং প্রতিদিন প্রথম punch In হিসেবে শুরু হয়। Night shift, paid overtime বা break-time deduction-এর জন্য supported workflow current manual দেয় না।</w:t>
      </w:r>
    </w:p>
    <w:p w14:paraId="21F4BC29" w14:textId="77777777" w:rsidR="00826574" w:rsidRDefault="006E79CA">
      <w:pPr>
        <w:pStyle w:val="Heading1"/>
        <w:spacing w:before="360"/>
      </w:pPr>
      <w:bookmarkStart w:id="18" w:name="_Toc242718640"/>
      <w:r>
        <w:t>19 Self Attendance এর Business Rules</w:t>
      </w:r>
      <w:bookmarkEnd w:id="18"/>
    </w:p>
    <w:p w14:paraId="44E336F4" w14:textId="77777777" w:rsidR="00826574" w:rsidRDefault="006E79CA">
      <w:r>
        <w:t>Chapter ৪-এর camera/location workflow এখানে repeat করা হয়নি। এই chapter বোঝায় button চাপার পরে system কী সিদ্ধান্ত নেয়। আগে linked active employee, self-punch permission, valid company licence এবং required photo/location নিশ্চিত করুন।</w:t>
      </w:r>
    </w:p>
    <w:p w14:paraId="5BC0021C" w14:textId="77777777" w:rsidR="00826574" w:rsidRDefault="006E79CA">
      <w:pPr>
        <w:pStyle w:val="Heading2"/>
      </w:pPr>
      <w:r>
        <w:t>19 1 Server কী নিয়ন্ত্রণ করে</w:t>
      </w:r>
    </w:p>
    <w:p w14:paraId="701DD358" w14:textId="77777777" w:rsidR="00826574" w:rsidRDefault="006E79CA">
      <w:r>
        <w:t>Self-punch request নিজে employee ID, official direction বা official timestamp নির্ধারণ করে না। Employee session থেকে resolve হয়; official time server clock থেকে company time zone-এ convert হয়। Browser-এর client time শুধু observation। Device clock বদলে official backdated attendance দেওয়া যায় না। [S12]</w:t>
      </w:r>
    </w:p>
    <w:p w14:paraId="4341DBBE" w14:textId="77777777" w:rsidR="00826574" w:rsidRDefault="006E79CA">
      <w:r>
        <w:t xml:space="preserve">একই employee/day-এর transaction serialise হয়। Debounce window-এর recent punch থাকলে নতুন record না করে প্রথম punch return করে: </w:t>
      </w:r>
      <w:r>
        <w:rPr>
          <w:b/>
        </w:rPr>
        <w:t>Already recorded a moment ago</w:t>
      </w:r>
      <w:r>
        <w:t xml:space="preserve">। Double tap </w:t>
      </w:r>
      <w:r>
        <w:lastRenderedPageBreak/>
        <w:t>বা slow network retry-তে এটি duplicate prevention। UI display দেখে success confirm করুন; বারবার চাপবেন না।</w:t>
      </w:r>
    </w:p>
    <w:p w14:paraId="5097DCC4" w14:textId="77777777" w:rsidR="00826574" w:rsidRDefault="006E79CA">
      <w:r>
        <w:t xml:space="preserve">Debounce-এর বাইরে সেই date-এ প্রথম punch </w:t>
      </w:r>
      <w:r>
        <w:rPr>
          <w:b/>
        </w:rPr>
        <w:t>In</w:t>
      </w:r>
      <w:r>
        <w:t xml:space="preserve">। আগের punch In হলে minimum gap পার হওয়ার পরে </w:t>
      </w:r>
      <w:r>
        <w:rPr>
          <w:b/>
        </w:rPr>
        <w:t>Out</w:t>
      </w:r>
      <w:r>
        <w:t>; gap-এর আগে আবার In হতে পারে। আগের punch Out হলে পরেরটি In। উদাহরণ: 09:00 In, 90-sec debounce শেষ হওয়ার পর 09:03 punch এবং 5-min gap এখনও না হলে এটি আরেকটি In; সেই দিন 18:00 punch Out হতে পারে। Daily projection প্রথম In এবং শেষ Out ব্যবহার করে।</w:t>
      </w:r>
    </w:p>
    <w:p w14:paraId="6CFD35C0" w14:textId="77777777" w:rsidR="00826574" w:rsidRDefault="006E79CA">
      <w:r>
        <w:t>একাধিক In/Out pairs-এর total sum current Worked Minutes নয়। 09:00 In &gt; 13:00 Out &gt; 14:00 In &gt; 18:00 Out হলে projection 09:00–18:00 = ৫৪০ minutes; lunch break স্বয়ংক্রিয়ভাবে বাদ হয় না।</w:t>
      </w:r>
    </w:p>
    <w:p w14:paraId="4903EBD4" w14:textId="77777777" w:rsidR="00826574" w:rsidRDefault="006E79CA">
      <w:pPr>
        <w:pStyle w:val="Heading2"/>
      </w:pPr>
      <w:r>
        <w:t>19 2 Photo এবং privacy</w:t>
      </w:r>
    </w:p>
    <w:p w14:paraId="367AFF34" w14:textId="77777777" w:rsidR="00826574" w:rsidRDefault="006E79CA">
      <w:r>
        <w:t>Photo required থাকলে প্রত্যেক নতুন punch-এ fresh photo নিতে হয়। Capture-এর পরে successful submit হলে preview clear হয়। API non-empty photo, maximum ২ MB এবং actual JPEG/PNG/WebP bytes যাচাই করে। FileStorage unavailable হলে photo-store failure-এর জন্য punch complete হয় না। [S12, S17]</w:t>
      </w:r>
    </w:p>
    <w:p w14:paraId="279D49E8" w14:textId="77777777" w:rsidR="00826574" w:rsidRDefault="006E79CA">
      <w:r>
        <w:t>Photo company-prefixed unique storage key-তে থাকে। Employee নিজের punch photo দেখতে পারেন; attendance.review অথবা attendance.logs.read-যুক্ত staff company scope-এ photo দেখতে পারেন। View URL short-lived, punch-photo endpoint ১০-minute URL চায়। Link expired হলে আবার View photo খুলুন।</w:t>
      </w:r>
    </w:p>
    <w:p w14:paraId="5828FEDB" w14:textId="77777777" w:rsidR="00826574" w:rsidRDefault="006E79CA">
      <w:r>
        <w:t>Photo হলো HR-review evidence। Automated face recognition, live-person verification, identity matching বা guaranteed anti-spoofing implemented নয়। Device-camera fallback actual UI-তে আছে; browser/device capture behaviour বদলাতে পারে। Production camera/location-এর জন্য HTTPS লাগে; localhost development exception আছে।</w:t>
      </w:r>
    </w:p>
    <w:p w14:paraId="37C5EC87" w14:textId="77777777" w:rsidR="00826574" w:rsidRDefault="006E79CA">
      <w:pPr>
        <w:pStyle w:val="Heading2"/>
      </w:pPr>
      <w:r>
        <w:t>19 3 Location status এবং flags</w:t>
      </w:r>
    </w:p>
    <w:tbl>
      <w:tblPr>
        <w:tblStyle w:val="TableGrid"/>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4680"/>
        <w:gridCol w:w="2592"/>
      </w:tblGrid>
      <w:tr w:rsidR="00826574" w14:paraId="0DF7BDFD" w14:textId="77777777">
        <w:trPr>
          <w:cantSplit/>
          <w:tblHeader/>
          <w:tblCellSpacing w:w="0" w:type="dxa"/>
          <w:jc w:val="center"/>
        </w:trPr>
        <w:tc>
          <w:tcPr>
            <w:tcW w:w="2232" w:type="dxa"/>
            <w:shd w:val="clear" w:color="auto" w:fill="DFE8EF"/>
            <w:tcMar>
              <w:top w:w="90" w:type="dxa"/>
              <w:left w:w="100" w:type="dxa"/>
              <w:bottom w:w="90" w:type="dxa"/>
              <w:right w:w="100" w:type="dxa"/>
            </w:tcMar>
            <w:vAlign w:val="center"/>
          </w:tcPr>
          <w:p w14:paraId="3F0FD022" w14:textId="77777777" w:rsidR="00826574" w:rsidRDefault="006E79CA">
            <w:pPr>
              <w:keepNext/>
              <w:spacing w:after="60" w:line="276" w:lineRule="auto"/>
            </w:pPr>
            <w:r>
              <w:rPr>
                <w:b/>
                <w:sz w:val="21"/>
              </w:rPr>
              <w:t>Verdict</w:t>
            </w:r>
          </w:p>
        </w:tc>
        <w:tc>
          <w:tcPr>
            <w:tcW w:w="4680" w:type="dxa"/>
            <w:shd w:val="clear" w:color="auto" w:fill="DFE8EF"/>
            <w:tcMar>
              <w:top w:w="90" w:type="dxa"/>
              <w:left w:w="100" w:type="dxa"/>
              <w:bottom w:w="90" w:type="dxa"/>
              <w:right w:w="100" w:type="dxa"/>
            </w:tcMar>
            <w:vAlign w:val="center"/>
          </w:tcPr>
          <w:p w14:paraId="5CB08111" w14:textId="77777777" w:rsidR="00826574" w:rsidRDefault="006E79CA">
            <w:pPr>
              <w:keepNext/>
              <w:spacing w:after="60" w:line="276" w:lineRule="auto"/>
            </w:pPr>
            <w:r>
              <w:rPr>
                <w:b/>
                <w:sz w:val="21"/>
              </w:rPr>
              <w:t>মানে</w:t>
            </w:r>
          </w:p>
        </w:tc>
        <w:tc>
          <w:tcPr>
            <w:tcW w:w="2592" w:type="dxa"/>
            <w:shd w:val="clear" w:color="auto" w:fill="DFE8EF"/>
            <w:tcMar>
              <w:top w:w="90" w:type="dxa"/>
              <w:left w:w="100" w:type="dxa"/>
              <w:bottom w:w="90" w:type="dxa"/>
              <w:right w:w="100" w:type="dxa"/>
            </w:tcMar>
            <w:vAlign w:val="center"/>
          </w:tcPr>
          <w:p w14:paraId="7A544569" w14:textId="77777777" w:rsidR="00826574" w:rsidRDefault="006E79CA">
            <w:pPr>
              <w:keepNext/>
              <w:spacing w:after="60" w:line="276" w:lineRule="auto"/>
            </w:pPr>
            <w:r>
              <w:rPr>
                <w:b/>
                <w:sz w:val="21"/>
              </w:rPr>
              <w:t>Normal review queue</w:t>
            </w:r>
          </w:p>
        </w:tc>
      </w:tr>
      <w:tr w:rsidR="00826574" w14:paraId="22B3ACDD" w14:textId="77777777">
        <w:trPr>
          <w:cantSplit/>
          <w:tblCellSpacing w:w="0" w:type="dxa"/>
          <w:jc w:val="center"/>
        </w:trPr>
        <w:tc>
          <w:tcPr>
            <w:tcW w:w="2232" w:type="dxa"/>
            <w:shd w:val="clear" w:color="auto" w:fill="FFFFFF"/>
            <w:tcMar>
              <w:top w:w="90" w:type="dxa"/>
              <w:left w:w="100" w:type="dxa"/>
              <w:bottom w:w="90" w:type="dxa"/>
              <w:right w:w="100" w:type="dxa"/>
            </w:tcMar>
            <w:vAlign w:val="center"/>
          </w:tcPr>
          <w:p w14:paraId="74405BAA" w14:textId="77777777" w:rsidR="00826574" w:rsidRDefault="006E79CA">
            <w:pPr>
              <w:spacing w:after="60" w:line="276" w:lineRule="auto"/>
            </w:pPr>
            <w:r>
              <w:rPr>
                <w:sz w:val="21"/>
              </w:rPr>
              <w:t>InOffice</w:t>
            </w:r>
          </w:p>
        </w:tc>
        <w:tc>
          <w:tcPr>
            <w:tcW w:w="4680" w:type="dxa"/>
            <w:shd w:val="clear" w:color="auto" w:fill="FFFFFF"/>
            <w:tcMar>
              <w:top w:w="90" w:type="dxa"/>
              <w:left w:w="100" w:type="dxa"/>
              <w:bottom w:w="90" w:type="dxa"/>
              <w:right w:w="100" w:type="dxa"/>
            </w:tcMar>
            <w:vAlign w:val="center"/>
          </w:tcPr>
          <w:p w14:paraId="640970E8" w14:textId="77777777" w:rsidR="00826574" w:rsidRDefault="006E79CA">
            <w:pPr>
              <w:spacing w:after="60" w:line="276" w:lineRule="auto"/>
            </w:pPr>
            <w:r>
              <w:rPr>
                <w:sz w:val="21"/>
              </w:rPr>
              <w:t>Approved Office বা Site GPS/IP match</w:t>
            </w:r>
          </w:p>
        </w:tc>
        <w:tc>
          <w:tcPr>
            <w:tcW w:w="2592" w:type="dxa"/>
            <w:shd w:val="clear" w:color="auto" w:fill="FFFFFF"/>
            <w:tcMar>
              <w:top w:w="90" w:type="dxa"/>
              <w:left w:w="100" w:type="dxa"/>
              <w:bottom w:w="90" w:type="dxa"/>
              <w:right w:w="100" w:type="dxa"/>
            </w:tcMar>
            <w:vAlign w:val="center"/>
          </w:tcPr>
          <w:p w14:paraId="593D60B4" w14:textId="77777777" w:rsidR="00826574" w:rsidRDefault="006E79CA">
            <w:pPr>
              <w:spacing w:after="60" w:line="276" w:lineRule="auto"/>
            </w:pPr>
            <w:r>
              <w:rPr>
                <w:sz w:val="21"/>
              </w:rPr>
              <w:t>নেই</w:t>
            </w:r>
          </w:p>
        </w:tc>
      </w:tr>
      <w:tr w:rsidR="00826574" w14:paraId="1B9EDC82" w14:textId="77777777">
        <w:trPr>
          <w:cantSplit/>
          <w:tblCellSpacing w:w="0" w:type="dxa"/>
          <w:jc w:val="center"/>
        </w:trPr>
        <w:tc>
          <w:tcPr>
            <w:tcW w:w="2232" w:type="dxa"/>
            <w:shd w:val="clear" w:color="auto" w:fill="F6F8FA"/>
            <w:tcMar>
              <w:top w:w="90" w:type="dxa"/>
              <w:left w:w="100" w:type="dxa"/>
              <w:bottom w:w="90" w:type="dxa"/>
              <w:right w:w="100" w:type="dxa"/>
            </w:tcMar>
            <w:vAlign w:val="center"/>
          </w:tcPr>
          <w:p w14:paraId="61FB5B19" w14:textId="77777777" w:rsidR="00826574" w:rsidRDefault="006E79CA">
            <w:pPr>
              <w:spacing w:after="60" w:line="276" w:lineRule="auto"/>
            </w:pPr>
            <w:r>
              <w:rPr>
                <w:sz w:val="21"/>
              </w:rPr>
              <w:t>Remote</w:t>
            </w:r>
          </w:p>
        </w:tc>
        <w:tc>
          <w:tcPr>
            <w:tcW w:w="4680" w:type="dxa"/>
            <w:shd w:val="clear" w:color="auto" w:fill="F6F8FA"/>
            <w:tcMar>
              <w:top w:w="90" w:type="dxa"/>
              <w:left w:w="100" w:type="dxa"/>
              <w:bottom w:w="90" w:type="dxa"/>
              <w:right w:w="100" w:type="dxa"/>
            </w:tcMar>
            <w:vAlign w:val="center"/>
          </w:tcPr>
          <w:p w14:paraId="02E2AC7F" w14:textId="77777777" w:rsidR="00826574" w:rsidRDefault="006E79CA">
            <w:pPr>
              <w:spacing w:after="60" w:line="276" w:lineRule="auto"/>
            </w:pPr>
            <w:r>
              <w:rPr>
                <w:sz w:val="21"/>
              </w:rPr>
              <w:t>Approved RemoteAllowed match</w:t>
            </w:r>
          </w:p>
        </w:tc>
        <w:tc>
          <w:tcPr>
            <w:tcW w:w="2592" w:type="dxa"/>
            <w:shd w:val="clear" w:color="auto" w:fill="F6F8FA"/>
            <w:tcMar>
              <w:top w:w="90" w:type="dxa"/>
              <w:left w:w="100" w:type="dxa"/>
              <w:bottom w:w="90" w:type="dxa"/>
              <w:right w:w="100" w:type="dxa"/>
            </w:tcMar>
            <w:vAlign w:val="center"/>
          </w:tcPr>
          <w:p w14:paraId="4D003284" w14:textId="77777777" w:rsidR="00826574" w:rsidRDefault="006E79CA">
            <w:pPr>
              <w:spacing w:after="60" w:line="276" w:lineRule="auto"/>
            </w:pPr>
            <w:r>
              <w:rPr>
                <w:sz w:val="21"/>
              </w:rPr>
              <w:t>নেই</w:t>
            </w:r>
          </w:p>
        </w:tc>
      </w:tr>
      <w:tr w:rsidR="00826574" w14:paraId="327725F7" w14:textId="77777777">
        <w:trPr>
          <w:cantSplit/>
          <w:tblCellSpacing w:w="0" w:type="dxa"/>
          <w:jc w:val="center"/>
        </w:trPr>
        <w:tc>
          <w:tcPr>
            <w:tcW w:w="2232" w:type="dxa"/>
            <w:shd w:val="clear" w:color="auto" w:fill="FFFFFF"/>
            <w:tcMar>
              <w:top w:w="90" w:type="dxa"/>
              <w:left w:w="100" w:type="dxa"/>
              <w:bottom w:w="90" w:type="dxa"/>
              <w:right w:w="100" w:type="dxa"/>
            </w:tcMar>
            <w:vAlign w:val="center"/>
          </w:tcPr>
          <w:p w14:paraId="387E1695" w14:textId="77777777" w:rsidR="00826574" w:rsidRDefault="006E79CA">
            <w:pPr>
              <w:spacing w:after="60" w:line="276" w:lineRule="auto"/>
            </w:pPr>
            <w:r>
              <w:rPr>
                <w:sz w:val="21"/>
              </w:rPr>
              <w:t>OutsideGeofence</w:t>
            </w:r>
          </w:p>
        </w:tc>
        <w:tc>
          <w:tcPr>
            <w:tcW w:w="4680" w:type="dxa"/>
            <w:shd w:val="clear" w:color="auto" w:fill="FFFFFF"/>
            <w:tcMar>
              <w:top w:w="90" w:type="dxa"/>
              <w:left w:w="100" w:type="dxa"/>
              <w:bottom w:w="90" w:type="dxa"/>
              <w:right w:w="100" w:type="dxa"/>
            </w:tcMar>
            <w:vAlign w:val="center"/>
          </w:tcPr>
          <w:p w14:paraId="5835242D" w14:textId="77777777" w:rsidR="00826574" w:rsidRDefault="006E79CA">
            <w:pPr>
              <w:spacing w:after="60" w:line="276" w:lineRule="auto"/>
            </w:pPr>
            <w:r>
              <w:rPr>
                <w:sz w:val="21"/>
              </w:rPr>
              <w:t>সব configured GPS fences-এর বাইরে</w:t>
            </w:r>
          </w:p>
        </w:tc>
        <w:tc>
          <w:tcPr>
            <w:tcW w:w="2592" w:type="dxa"/>
            <w:shd w:val="clear" w:color="auto" w:fill="FFFFFF"/>
            <w:tcMar>
              <w:top w:w="90" w:type="dxa"/>
              <w:left w:w="100" w:type="dxa"/>
              <w:bottom w:w="90" w:type="dxa"/>
              <w:right w:w="100" w:type="dxa"/>
            </w:tcMar>
            <w:vAlign w:val="center"/>
          </w:tcPr>
          <w:p w14:paraId="09B9A838" w14:textId="77777777" w:rsidR="00826574" w:rsidRDefault="006E79CA">
            <w:pPr>
              <w:spacing w:after="60" w:line="276" w:lineRule="auto"/>
            </w:pPr>
            <w:r>
              <w:rPr>
                <w:sz w:val="21"/>
              </w:rPr>
              <w:t>আছে</w:t>
            </w:r>
          </w:p>
        </w:tc>
      </w:tr>
      <w:tr w:rsidR="00826574" w14:paraId="7427C366" w14:textId="77777777">
        <w:trPr>
          <w:cantSplit/>
          <w:tblCellSpacing w:w="0" w:type="dxa"/>
          <w:jc w:val="center"/>
        </w:trPr>
        <w:tc>
          <w:tcPr>
            <w:tcW w:w="2232" w:type="dxa"/>
            <w:shd w:val="clear" w:color="auto" w:fill="F6F8FA"/>
            <w:tcMar>
              <w:top w:w="90" w:type="dxa"/>
              <w:left w:w="100" w:type="dxa"/>
              <w:bottom w:w="90" w:type="dxa"/>
              <w:right w:w="100" w:type="dxa"/>
            </w:tcMar>
            <w:vAlign w:val="center"/>
          </w:tcPr>
          <w:p w14:paraId="1FF8425C" w14:textId="77777777" w:rsidR="00826574" w:rsidRDefault="006E79CA">
            <w:pPr>
              <w:spacing w:after="60" w:line="276" w:lineRule="auto"/>
            </w:pPr>
            <w:r>
              <w:rPr>
                <w:sz w:val="21"/>
              </w:rPr>
              <w:t>Unverified</w:t>
            </w:r>
          </w:p>
        </w:tc>
        <w:tc>
          <w:tcPr>
            <w:tcW w:w="4680" w:type="dxa"/>
            <w:shd w:val="clear" w:color="auto" w:fill="F6F8FA"/>
            <w:tcMar>
              <w:top w:w="90" w:type="dxa"/>
              <w:left w:w="100" w:type="dxa"/>
              <w:bottom w:w="90" w:type="dxa"/>
              <w:right w:w="100" w:type="dxa"/>
            </w:tcMar>
            <w:vAlign w:val="center"/>
          </w:tcPr>
          <w:p w14:paraId="12167DCB" w14:textId="77777777" w:rsidR="00826574" w:rsidRDefault="006E79CA">
            <w:pPr>
              <w:spacing w:after="60" w:line="276" w:lineRule="auto"/>
            </w:pPr>
            <w:r>
              <w:rPr>
                <w:sz w:val="21"/>
              </w:rPr>
              <w:t>Location confirmed নয় বা Off-mode mismatch</w:t>
            </w:r>
          </w:p>
        </w:tc>
        <w:tc>
          <w:tcPr>
            <w:tcW w:w="2592" w:type="dxa"/>
            <w:shd w:val="clear" w:color="auto" w:fill="F6F8FA"/>
            <w:tcMar>
              <w:top w:w="90" w:type="dxa"/>
              <w:left w:w="100" w:type="dxa"/>
              <w:bottom w:w="90" w:type="dxa"/>
              <w:right w:w="100" w:type="dxa"/>
            </w:tcMar>
            <w:vAlign w:val="center"/>
          </w:tcPr>
          <w:p w14:paraId="03E49B55" w14:textId="77777777" w:rsidR="00826574" w:rsidRDefault="006E79CA">
            <w:pPr>
              <w:spacing w:after="60" w:line="276" w:lineRule="auto"/>
            </w:pPr>
            <w:r>
              <w:rPr>
                <w:sz w:val="21"/>
              </w:rPr>
              <w:t>আছে</w:t>
            </w:r>
          </w:p>
        </w:tc>
      </w:tr>
      <w:tr w:rsidR="00826574" w14:paraId="799292EA" w14:textId="77777777">
        <w:trPr>
          <w:cantSplit/>
          <w:tblCellSpacing w:w="0" w:type="dxa"/>
          <w:jc w:val="center"/>
        </w:trPr>
        <w:tc>
          <w:tcPr>
            <w:tcW w:w="2232" w:type="dxa"/>
            <w:shd w:val="clear" w:color="auto" w:fill="FFFFFF"/>
            <w:tcMar>
              <w:top w:w="90" w:type="dxa"/>
              <w:left w:w="100" w:type="dxa"/>
              <w:bottom w:w="90" w:type="dxa"/>
              <w:right w:w="100" w:type="dxa"/>
            </w:tcMar>
            <w:vAlign w:val="center"/>
          </w:tcPr>
          <w:p w14:paraId="348010BF" w14:textId="77777777" w:rsidR="00826574" w:rsidRDefault="006E79CA">
            <w:pPr>
              <w:spacing w:after="60" w:line="276" w:lineRule="auto"/>
            </w:pPr>
            <w:r>
              <w:rPr>
                <w:sz w:val="21"/>
              </w:rPr>
              <w:t>Suspicious</w:t>
            </w:r>
          </w:p>
        </w:tc>
        <w:tc>
          <w:tcPr>
            <w:tcW w:w="4680" w:type="dxa"/>
            <w:shd w:val="clear" w:color="auto" w:fill="FFFFFF"/>
            <w:tcMar>
              <w:top w:w="90" w:type="dxa"/>
              <w:left w:w="100" w:type="dxa"/>
              <w:bottom w:w="90" w:type="dxa"/>
              <w:right w:w="100" w:type="dxa"/>
            </w:tcMar>
            <w:vAlign w:val="center"/>
          </w:tcPr>
          <w:p w14:paraId="300F506C" w14:textId="77777777" w:rsidR="00826574" w:rsidRDefault="006E79CA">
            <w:pPr>
              <w:spacing w:after="60" w:line="276" w:lineRule="auto"/>
            </w:pPr>
            <w:r>
              <w:rPr>
                <w:sz w:val="21"/>
              </w:rPr>
              <w:t>Reported mock বা impossible travel</w:t>
            </w:r>
          </w:p>
        </w:tc>
        <w:tc>
          <w:tcPr>
            <w:tcW w:w="2592" w:type="dxa"/>
            <w:shd w:val="clear" w:color="auto" w:fill="FFFFFF"/>
            <w:tcMar>
              <w:top w:w="90" w:type="dxa"/>
              <w:left w:w="100" w:type="dxa"/>
              <w:bottom w:w="90" w:type="dxa"/>
              <w:right w:w="100" w:type="dxa"/>
            </w:tcMar>
            <w:vAlign w:val="center"/>
          </w:tcPr>
          <w:p w14:paraId="568CFB53" w14:textId="77777777" w:rsidR="00826574" w:rsidRDefault="006E79CA">
            <w:pPr>
              <w:spacing w:after="60" w:line="276" w:lineRule="auto"/>
            </w:pPr>
            <w:r>
              <w:rPr>
                <w:sz w:val="21"/>
              </w:rPr>
              <w:t>আছে</w:t>
            </w:r>
          </w:p>
        </w:tc>
      </w:tr>
    </w:tbl>
    <w:p w14:paraId="071B0D34" w14:textId="77777777" w:rsidR="00826574" w:rsidRDefault="00826574">
      <w:pPr>
        <w:spacing w:after="60"/>
      </w:pPr>
    </w:p>
    <w:p w14:paraId="33D63079" w14:textId="77777777" w:rsidR="00826574" w:rsidRDefault="006E79CA">
      <w:r>
        <w:lastRenderedPageBreak/>
        <w:t>Verdict হলো location evidence-এর classification; এটি daily Present/Late/Absent status নয়। Accurate location থাকলেও device unknown হতে পারে; flagged punch মানেই absent নয়। [S12, S14]</w:t>
      </w:r>
    </w:p>
    <w:tbl>
      <w:tblPr>
        <w:tblStyle w:val="TableGrid"/>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5760"/>
      </w:tblGrid>
      <w:tr w:rsidR="00826574" w14:paraId="0FAAEDC9" w14:textId="77777777">
        <w:trPr>
          <w:cantSplit/>
          <w:tblHeader/>
          <w:tblCellSpacing w:w="0" w:type="dxa"/>
          <w:jc w:val="center"/>
        </w:trPr>
        <w:tc>
          <w:tcPr>
            <w:tcW w:w="3744" w:type="dxa"/>
            <w:shd w:val="clear" w:color="auto" w:fill="DFE8EF"/>
            <w:tcMar>
              <w:top w:w="90" w:type="dxa"/>
              <w:left w:w="100" w:type="dxa"/>
              <w:bottom w:w="90" w:type="dxa"/>
              <w:right w:w="100" w:type="dxa"/>
            </w:tcMar>
            <w:vAlign w:val="center"/>
          </w:tcPr>
          <w:p w14:paraId="3B0E6EB8" w14:textId="77777777" w:rsidR="00826574" w:rsidRDefault="006E79CA">
            <w:pPr>
              <w:keepNext/>
              <w:spacing w:after="60" w:line="276" w:lineRule="auto"/>
            </w:pPr>
            <w:r>
              <w:rPr>
                <w:b/>
                <w:sz w:val="21"/>
              </w:rPr>
              <w:t>Flag</w:t>
            </w:r>
          </w:p>
        </w:tc>
        <w:tc>
          <w:tcPr>
            <w:tcW w:w="5760" w:type="dxa"/>
            <w:shd w:val="clear" w:color="auto" w:fill="DFE8EF"/>
            <w:tcMar>
              <w:top w:w="90" w:type="dxa"/>
              <w:left w:w="100" w:type="dxa"/>
              <w:bottom w:w="90" w:type="dxa"/>
              <w:right w:w="100" w:type="dxa"/>
            </w:tcMar>
            <w:vAlign w:val="center"/>
          </w:tcPr>
          <w:p w14:paraId="33BA5DBD" w14:textId="77777777" w:rsidR="00826574" w:rsidRDefault="006E79CA">
            <w:pPr>
              <w:keepNext/>
              <w:spacing w:after="60" w:line="276" w:lineRule="auto"/>
            </w:pPr>
            <w:r>
              <w:rPr>
                <w:b/>
                <w:sz w:val="21"/>
              </w:rPr>
              <w:t>কী বোঝায়</w:t>
            </w:r>
          </w:p>
        </w:tc>
      </w:tr>
      <w:tr w:rsidR="00826574" w14:paraId="391BC237" w14:textId="77777777">
        <w:trPr>
          <w:cantSplit/>
          <w:tblCellSpacing w:w="0" w:type="dxa"/>
          <w:jc w:val="center"/>
        </w:trPr>
        <w:tc>
          <w:tcPr>
            <w:tcW w:w="3744" w:type="dxa"/>
            <w:shd w:val="clear" w:color="auto" w:fill="FFFFFF"/>
            <w:tcMar>
              <w:top w:w="90" w:type="dxa"/>
              <w:left w:w="100" w:type="dxa"/>
              <w:bottom w:w="90" w:type="dxa"/>
              <w:right w:w="100" w:type="dxa"/>
            </w:tcMar>
            <w:vAlign w:val="center"/>
          </w:tcPr>
          <w:p w14:paraId="2B70EE7E" w14:textId="77777777" w:rsidR="00826574" w:rsidRDefault="006E79CA">
            <w:pPr>
              <w:spacing w:after="60" w:line="276" w:lineRule="auto"/>
            </w:pPr>
            <w:r>
              <w:rPr>
                <w:sz w:val="21"/>
              </w:rPr>
              <w:t>NO_LOCATION</w:t>
            </w:r>
          </w:p>
        </w:tc>
        <w:tc>
          <w:tcPr>
            <w:tcW w:w="5760" w:type="dxa"/>
            <w:shd w:val="clear" w:color="auto" w:fill="FFFFFF"/>
            <w:tcMar>
              <w:top w:w="90" w:type="dxa"/>
              <w:left w:w="100" w:type="dxa"/>
              <w:bottom w:w="90" w:type="dxa"/>
              <w:right w:w="100" w:type="dxa"/>
            </w:tcMar>
            <w:vAlign w:val="center"/>
          </w:tcPr>
          <w:p w14:paraId="267A33A3" w14:textId="77777777" w:rsidR="00826574" w:rsidRDefault="006E79CA">
            <w:pPr>
              <w:spacing w:after="60" w:line="276" w:lineRule="auto"/>
            </w:pPr>
            <w:r>
              <w:rPr>
                <w:sz w:val="21"/>
              </w:rPr>
              <w:t>GPS coordinates নেই</w:t>
            </w:r>
          </w:p>
        </w:tc>
      </w:tr>
      <w:tr w:rsidR="00826574" w14:paraId="2123B1EA" w14:textId="77777777">
        <w:trPr>
          <w:cantSplit/>
          <w:tblCellSpacing w:w="0" w:type="dxa"/>
          <w:jc w:val="center"/>
        </w:trPr>
        <w:tc>
          <w:tcPr>
            <w:tcW w:w="3744" w:type="dxa"/>
            <w:shd w:val="clear" w:color="auto" w:fill="F6F8FA"/>
            <w:tcMar>
              <w:top w:w="90" w:type="dxa"/>
              <w:left w:w="100" w:type="dxa"/>
              <w:bottom w:w="90" w:type="dxa"/>
              <w:right w:w="100" w:type="dxa"/>
            </w:tcMar>
            <w:vAlign w:val="center"/>
          </w:tcPr>
          <w:p w14:paraId="78F69530" w14:textId="77777777" w:rsidR="00826574" w:rsidRDefault="006E79CA">
            <w:pPr>
              <w:spacing w:after="60" w:line="276" w:lineRule="auto"/>
            </w:pPr>
            <w:r>
              <w:rPr>
                <w:sz w:val="21"/>
              </w:rPr>
              <w:t>NO_LOCATION_CONFIGURED</w:t>
            </w:r>
          </w:p>
        </w:tc>
        <w:tc>
          <w:tcPr>
            <w:tcW w:w="5760" w:type="dxa"/>
            <w:shd w:val="clear" w:color="auto" w:fill="F6F8FA"/>
            <w:tcMar>
              <w:top w:w="90" w:type="dxa"/>
              <w:left w:w="100" w:type="dxa"/>
              <w:bottom w:w="90" w:type="dxa"/>
              <w:right w:w="100" w:type="dxa"/>
            </w:tcMar>
            <w:vAlign w:val="center"/>
          </w:tcPr>
          <w:p w14:paraId="26C65125" w14:textId="77777777" w:rsidR="00826574" w:rsidRDefault="006E79CA">
            <w:pPr>
              <w:spacing w:after="60" w:line="276" w:lineRule="auto"/>
            </w:pPr>
            <w:r>
              <w:rPr>
                <w:sz w:val="21"/>
              </w:rPr>
              <w:t>Approved GPS/IP fence configured নেই</w:t>
            </w:r>
          </w:p>
        </w:tc>
      </w:tr>
      <w:tr w:rsidR="00826574" w14:paraId="18B93F7D" w14:textId="77777777">
        <w:trPr>
          <w:cantSplit/>
          <w:tblCellSpacing w:w="0" w:type="dxa"/>
          <w:jc w:val="center"/>
        </w:trPr>
        <w:tc>
          <w:tcPr>
            <w:tcW w:w="3744" w:type="dxa"/>
            <w:shd w:val="clear" w:color="auto" w:fill="FFFFFF"/>
            <w:tcMar>
              <w:top w:w="90" w:type="dxa"/>
              <w:left w:w="100" w:type="dxa"/>
              <w:bottom w:w="90" w:type="dxa"/>
              <w:right w:w="100" w:type="dxa"/>
            </w:tcMar>
            <w:vAlign w:val="center"/>
          </w:tcPr>
          <w:p w14:paraId="716D1DB2" w14:textId="77777777" w:rsidR="00826574" w:rsidRDefault="006E79CA">
            <w:pPr>
              <w:spacing w:after="60" w:line="276" w:lineRule="auto"/>
            </w:pPr>
            <w:r>
              <w:rPr>
                <w:sz w:val="21"/>
              </w:rPr>
              <w:t>OUTSIDE_ALL_FENCES</w:t>
            </w:r>
          </w:p>
        </w:tc>
        <w:tc>
          <w:tcPr>
            <w:tcW w:w="5760" w:type="dxa"/>
            <w:shd w:val="clear" w:color="auto" w:fill="FFFFFF"/>
            <w:tcMar>
              <w:top w:w="90" w:type="dxa"/>
              <w:left w:w="100" w:type="dxa"/>
              <w:bottom w:w="90" w:type="dxa"/>
              <w:right w:w="100" w:type="dxa"/>
            </w:tcMar>
            <w:vAlign w:val="center"/>
          </w:tcPr>
          <w:p w14:paraId="02191EA5" w14:textId="77777777" w:rsidR="00826574" w:rsidRDefault="006E79CA">
            <w:pPr>
              <w:spacing w:after="60" w:line="276" w:lineRule="auto"/>
            </w:pPr>
            <w:r>
              <w:rPr>
                <w:sz w:val="21"/>
              </w:rPr>
              <w:t>কোনও approved GPS fence-এ নেই</w:t>
            </w:r>
          </w:p>
        </w:tc>
      </w:tr>
      <w:tr w:rsidR="00826574" w14:paraId="764F970C" w14:textId="77777777">
        <w:trPr>
          <w:cantSplit/>
          <w:tblCellSpacing w:w="0" w:type="dxa"/>
          <w:jc w:val="center"/>
        </w:trPr>
        <w:tc>
          <w:tcPr>
            <w:tcW w:w="3744" w:type="dxa"/>
            <w:shd w:val="clear" w:color="auto" w:fill="F6F8FA"/>
            <w:tcMar>
              <w:top w:w="90" w:type="dxa"/>
              <w:left w:w="100" w:type="dxa"/>
              <w:bottom w:w="90" w:type="dxa"/>
              <w:right w:w="100" w:type="dxa"/>
            </w:tcMar>
            <w:vAlign w:val="center"/>
          </w:tcPr>
          <w:p w14:paraId="15C563F3" w14:textId="77777777" w:rsidR="00826574" w:rsidRDefault="006E79CA">
            <w:pPr>
              <w:spacing w:after="60" w:line="276" w:lineRule="auto"/>
            </w:pPr>
            <w:r>
              <w:rPr>
                <w:sz w:val="21"/>
              </w:rPr>
              <w:t>ACCURACY_TOO_COARSE</w:t>
            </w:r>
          </w:p>
        </w:tc>
        <w:tc>
          <w:tcPr>
            <w:tcW w:w="5760" w:type="dxa"/>
            <w:shd w:val="clear" w:color="auto" w:fill="F6F8FA"/>
            <w:tcMar>
              <w:top w:w="90" w:type="dxa"/>
              <w:left w:w="100" w:type="dxa"/>
              <w:bottom w:w="90" w:type="dxa"/>
              <w:right w:w="100" w:type="dxa"/>
            </w:tcMar>
            <w:vAlign w:val="center"/>
          </w:tcPr>
          <w:p w14:paraId="50981AF9" w14:textId="77777777" w:rsidR="00826574" w:rsidRDefault="006E79CA">
            <w:pPr>
              <w:spacing w:after="60" w:line="276" w:lineRule="auto"/>
            </w:pPr>
            <w:r>
              <w:rPr>
                <w:sz w:val="21"/>
              </w:rPr>
              <w:t>Position accuracy configured threshold-এর চেয়ে বড়</w:t>
            </w:r>
          </w:p>
        </w:tc>
      </w:tr>
      <w:tr w:rsidR="00826574" w14:paraId="539CBAE4" w14:textId="77777777">
        <w:trPr>
          <w:cantSplit/>
          <w:tblCellSpacing w:w="0" w:type="dxa"/>
          <w:jc w:val="center"/>
        </w:trPr>
        <w:tc>
          <w:tcPr>
            <w:tcW w:w="3744" w:type="dxa"/>
            <w:shd w:val="clear" w:color="auto" w:fill="FFFFFF"/>
            <w:tcMar>
              <w:top w:w="90" w:type="dxa"/>
              <w:left w:w="100" w:type="dxa"/>
              <w:bottom w:w="90" w:type="dxa"/>
              <w:right w:w="100" w:type="dxa"/>
            </w:tcMar>
            <w:vAlign w:val="center"/>
          </w:tcPr>
          <w:p w14:paraId="6662AA55" w14:textId="77777777" w:rsidR="00826574" w:rsidRDefault="006E79CA">
            <w:pPr>
              <w:spacing w:after="60" w:line="276" w:lineRule="auto"/>
            </w:pPr>
            <w:r>
              <w:rPr>
                <w:sz w:val="21"/>
              </w:rPr>
              <w:t>IP_MATCHED</w:t>
            </w:r>
          </w:p>
        </w:tc>
        <w:tc>
          <w:tcPr>
            <w:tcW w:w="5760" w:type="dxa"/>
            <w:shd w:val="clear" w:color="auto" w:fill="FFFFFF"/>
            <w:tcMar>
              <w:top w:w="90" w:type="dxa"/>
              <w:left w:w="100" w:type="dxa"/>
              <w:bottom w:w="90" w:type="dxa"/>
              <w:right w:w="100" w:type="dxa"/>
            </w:tcMar>
            <w:vAlign w:val="center"/>
          </w:tcPr>
          <w:p w14:paraId="722D6C32" w14:textId="77777777" w:rsidR="00826574" w:rsidRDefault="006E79CA">
            <w:pPr>
              <w:spacing w:after="60" w:line="276" w:lineRule="auto"/>
            </w:pPr>
            <w:r>
              <w:rPr>
                <w:sz w:val="21"/>
              </w:rPr>
              <w:t>Server-observed IP approved network-এর সঙ্গে matched</w:t>
            </w:r>
          </w:p>
        </w:tc>
      </w:tr>
      <w:tr w:rsidR="00826574" w14:paraId="60F354A3" w14:textId="77777777">
        <w:trPr>
          <w:cantSplit/>
          <w:tblCellSpacing w:w="0" w:type="dxa"/>
          <w:jc w:val="center"/>
        </w:trPr>
        <w:tc>
          <w:tcPr>
            <w:tcW w:w="3744" w:type="dxa"/>
            <w:shd w:val="clear" w:color="auto" w:fill="F6F8FA"/>
            <w:tcMar>
              <w:top w:w="90" w:type="dxa"/>
              <w:left w:w="100" w:type="dxa"/>
              <w:bottom w:w="90" w:type="dxa"/>
              <w:right w:w="100" w:type="dxa"/>
            </w:tcMar>
            <w:vAlign w:val="center"/>
          </w:tcPr>
          <w:p w14:paraId="3EBA9911" w14:textId="77777777" w:rsidR="00826574" w:rsidRDefault="006E79CA">
            <w:pPr>
              <w:spacing w:after="60" w:line="276" w:lineRule="auto"/>
            </w:pPr>
            <w:r>
              <w:rPr>
                <w:sz w:val="21"/>
              </w:rPr>
              <w:t>MOCK_LOCATION</w:t>
            </w:r>
          </w:p>
        </w:tc>
        <w:tc>
          <w:tcPr>
            <w:tcW w:w="5760" w:type="dxa"/>
            <w:shd w:val="clear" w:color="auto" w:fill="F6F8FA"/>
            <w:tcMar>
              <w:top w:w="90" w:type="dxa"/>
              <w:left w:w="100" w:type="dxa"/>
              <w:bottom w:w="90" w:type="dxa"/>
              <w:right w:w="100" w:type="dxa"/>
            </w:tcMar>
            <w:vAlign w:val="center"/>
          </w:tcPr>
          <w:p w14:paraId="178EEBA8" w14:textId="77777777" w:rsidR="00826574" w:rsidRDefault="006E79CA">
            <w:pPr>
              <w:spacing w:after="60" w:line="276" w:lineRule="auto"/>
            </w:pPr>
            <w:r>
              <w:rPr>
                <w:sz w:val="21"/>
              </w:rPr>
              <w:t>Client reported simulated location</w:t>
            </w:r>
          </w:p>
        </w:tc>
      </w:tr>
      <w:tr w:rsidR="00826574" w14:paraId="56C16265" w14:textId="77777777">
        <w:trPr>
          <w:cantSplit/>
          <w:tblCellSpacing w:w="0" w:type="dxa"/>
          <w:jc w:val="center"/>
        </w:trPr>
        <w:tc>
          <w:tcPr>
            <w:tcW w:w="3744" w:type="dxa"/>
            <w:shd w:val="clear" w:color="auto" w:fill="FFFFFF"/>
            <w:tcMar>
              <w:top w:w="90" w:type="dxa"/>
              <w:left w:w="100" w:type="dxa"/>
              <w:bottom w:w="90" w:type="dxa"/>
              <w:right w:w="100" w:type="dxa"/>
            </w:tcMar>
            <w:vAlign w:val="center"/>
          </w:tcPr>
          <w:p w14:paraId="7202CB6D" w14:textId="77777777" w:rsidR="00826574" w:rsidRDefault="006E79CA">
            <w:pPr>
              <w:spacing w:after="60" w:line="276" w:lineRule="auto"/>
            </w:pPr>
            <w:r>
              <w:rPr>
                <w:sz w:val="21"/>
              </w:rPr>
              <w:t>UNKNOWN_DEVICE</w:t>
            </w:r>
          </w:p>
        </w:tc>
        <w:tc>
          <w:tcPr>
            <w:tcW w:w="5760" w:type="dxa"/>
            <w:shd w:val="clear" w:color="auto" w:fill="FFFFFF"/>
            <w:tcMar>
              <w:top w:w="90" w:type="dxa"/>
              <w:left w:w="100" w:type="dxa"/>
              <w:bottom w:w="90" w:type="dxa"/>
              <w:right w:w="100" w:type="dxa"/>
            </w:tcMar>
            <w:vAlign w:val="center"/>
          </w:tcPr>
          <w:p w14:paraId="7043091C" w14:textId="77777777" w:rsidR="00826574" w:rsidRDefault="006E79CA">
            <w:pPr>
              <w:spacing w:after="60" w:line="276" w:lineRule="auto"/>
            </w:pPr>
            <w:r>
              <w:rPr>
                <w:sz w:val="21"/>
              </w:rPr>
              <w:t>Device identifier নেই</w:t>
            </w:r>
          </w:p>
        </w:tc>
      </w:tr>
      <w:tr w:rsidR="00826574" w14:paraId="64264197" w14:textId="77777777">
        <w:trPr>
          <w:cantSplit/>
          <w:tblCellSpacing w:w="0" w:type="dxa"/>
          <w:jc w:val="center"/>
        </w:trPr>
        <w:tc>
          <w:tcPr>
            <w:tcW w:w="3744" w:type="dxa"/>
            <w:shd w:val="clear" w:color="auto" w:fill="F6F8FA"/>
            <w:tcMar>
              <w:top w:w="90" w:type="dxa"/>
              <w:left w:w="100" w:type="dxa"/>
              <w:bottom w:w="90" w:type="dxa"/>
              <w:right w:w="100" w:type="dxa"/>
            </w:tcMar>
            <w:vAlign w:val="center"/>
          </w:tcPr>
          <w:p w14:paraId="53E893D5" w14:textId="77777777" w:rsidR="00826574" w:rsidRDefault="006E79CA">
            <w:pPr>
              <w:spacing w:after="60" w:line="276" w:lineRule="auto"/>
            </w:pPr>
            <w:r>
              <w:rPr>
                <w:sz w:val="21"/>
              </w:rPr>
              <w:t>UNAPPROVED_DEVICE</w:t>
            </w:r>
          </w:p>
        </w:tc>
        <w:tc>
          <w:tcPr>
            <w:tcW w:w="5760" w:type="dxa"/>
            <w:shd w:val="clear" w:color="auto" w:fill="F6F8FA"/>
            <w:tcMar>
              <w:top w:w="90" w:type="dxa"/>
              <w:left w:w="100" w:type="dxa"/>
              <w:bottom w:w="90" w:type="dxa"/>
              <w:right w:w="100" w:type="dxa"/>
            </w:tcMar>
            <w:vAlign w:val="center"/>
          </w:tcPr>
          <w:p w14:paraId="1C7C35BC" w14:textId="77777777" w:rsidR="00826574" w:rsidRDefault="006E79CA">
            <w:pPr>
              <w:spacing w:after="60" w:line="276" w:lineRule="auto"/>
            </w:pPr>
            <w:r>
              <w:rPr>
                <w:sz w:val="21"/>
              </w:rPr>
              <w:t>পরিচিত approved device list-এ নেই</w:t>
            </w:r>
          </w:p>
        </w:tc>
      </w:tr>
      <w:tr w:rsidR="00826574" w14:paraId="0449C848" w14:textId="77777777">
        <w:trPr>
          <w:cantSplit/>
          <w:tblCellSpacing w:w="0" w:type="dxa"/>
          <w:jc w:val="center"/>
        </w:trPr>
        <w:tc>
          <w:tcPr>
            <w:tcW w:w="3744" w:type="dxa"/>
            <w:shd w:val="clear" w:color="auto" w:fill="FFFFFF"/>
            <w:tcMar>
              <w:top w:w="90" w:type="dxa"/>
              <w:left w:w="100" w:type="dxa"/>
              <w:bottom w:w="90" w:type="dxa"/>
              <w:right w:w="100" w:type="dxa"/>
            </w:tcMar>
            <w:vAlign w:val="center"/>
          </w:tcPr>
          <w:p w14:paraId="2AAF24F5" w14:textId="77777777" w:rsidR="00826574" w:rsidRDefault="006E79CA">
            <w:pPr>
              <w:spacing w:after="60" w:line="276" w:lineRule="auto"/>
            </w:pPr>
            <w:r>
              <w:rPr>
                <w:sz w:val="21"/>
              </w:rPr>
              <w:t>IMPOSSIBLE_TRAVEL</w:t>
            </w:r>
          </w:p>
        </w:tc>
        <w:tc>
          <w:tcPr>
            <w:tcW w:w="5760" w:type="dxa"/>
            <w:shd w:val="clear" w:color="auto" w:fill="FFFFFF"/>
            <w:tcMar>
              <w:top w:w="90" w:type="dxa"/>
              <w:left w:w="100" w:type="dxa"/>
              <w:bottom w:w="90" w:type="dxa"/>
              <w:right w:w="100" w:type="dxa"/>
            </w:tcMar>
            <w:vAlign w:val="center"/>
          </w:tcPr>
          <w:p w14:paraId="1C29A273" w14:textId="77777777" w:rsidR="00826574" w:rsidRDefault="006E79CA">
            <w:pPr>
              <w:spacing w:after="60" w:line="276" w:lineRule="auto"/>
            </w:pPr>
            <w:r>
              <w:rPr>
                <w:sz w:val="21"/>
              </w:rPr>
              <w:t>Prior located punch থেকে implausible movement</w:t>
            </w:r>
          </w:p>
        </w:tc>
      </w:tr>
    </w:tbl>
    <w:p w14:paraId="1D9535F8" w14:textId="77777777" w:rsidR="00826574" w:rsidRDefault="00826574">
      <w:pPr>
        <w:spacing w:after="60"/>
      </w:pPr>
    </w:p>
    <w:p w14:paraId="00442D56" w14:textId="77777777" w:rsidR="00826574" w:rsidRDefault="006E79CA">
      <w:r>
        <w:t>Flags reviewer-এর clue; সব flag অপরাধ বা একই severity বোঝায় না। IP_MATCHED একটি confirmation flag। Browser mock-location detection guaranteed নয়; Web UI standard geolocation observations পাঠায়, OS-level spoof detection নয়।</w:t>
      </w:r>
    </w:p>
    <w:p w14:paraId="528BDF3C" w14:textId="77777777" w:rsidR="00826574" w:rsidRDefault="006E79CA">
      <w:pPr>
        <w:pStyle w:val="Heading2"/>
      </w:pPr>
      <w:r>
        <w:t>19 4 Device binding এবং travel check</w:t>
      </w:r>
    </w:p>
    <w:p w14:paraId="5AFFD3F8" w14:textId="77777777" w:rsidR="00826574" w:rsidRDefault="006E79CA">
      <w:r>
        <w:t>Web device ID browser local storage-এ রাখা identifier; hardware identity নয়। Browser data clear, নতুন browser বা incognito session নতুন ID হতে পারে। First observed active device auto-approved হয়; পরবর্তী unfamiliar device unapproved flag পায়। Unapproved device নিজে punch block করে না। [S12]</w:t>
      </w:r>
    </w:p>
    <w:p w14:paraId="2373AAC9" w14:textId="77777777" w:rsidR="00826574" w:rsidRDefault="006E79CA">
      <w:r>
        <w:t>আগের located punch থেকে অন্তত ১ km movement এবং calculated speed ৯০০ km/h-এর বেশি হলে IMPOSSIBLE_TRAVEL flag ও Suspicious verdict হয়। এই check enforcement-এর পরে হয়; Enforce mode-এও এই travel anomaly recorded/flagged হতে পারে। Timestamp, latitude, longitude বা stored observations HR review দিয়ে বদলানো হয় না।</w:t>
      </w:r>
    </w:p>
    <w:p w14:paraId="276BA4C2" w14:textId="77777777" w:rsidR="00826574" w:rsidRDefault="006E79CA">
      <w:pPr>
        <w:pStyle w:val="Heading1"/>
        <w:spacing w:before="360"/>
      </w:pPr>
      <w:bookmarkStart w:id="19" w:name="_Toc242718641"/>
      <w:r>
        <w:t>20 Punch Review Manual Correction এবং Devices</w:t>
      </w:r>
      <w:bookmarkEnd w:id="19"/>
    </w:p>
    <w:p w14:paraId="679C61BE" w14:textId="77777777" w:rsidR="00826574" w:rsidRDefault="006E79CA">
      <w:pPr>
        <w:pStyle w:val="Heading2"/>
      </w:pPr>
      <w:r>
        <w:t>20 1 HR review workflow</w:t>
      </w:r>
    </w:p>
    <w:p w14:paraId="755EA9DC" w14:textId="77777777" w:rsidR="00826574" w:rsidRDefault="006E79CA">
      <w:r>
        <w:rPr>
          <w:b/>
        </w:rPr>
        <w:t>Punch Review</w:t>
      </w:r>
      <w:r>
        <w:t xml:space="preserve">-এ date range দিন; default প্রায় শেষ ৩০ দিন। Normal list unreviewed OutsideGeofence, Unverified ও Suspicious punches দেখায়। Include reviewed চালু করলে ঐ </w:t>
      </w:r>
      <w:r>
        <w:lastRenderedPageBreak/>
        <w:t xml:space="preserve">verdicts-এর reviewed rows-ও দেখা যায়। </w:t>
      </w:r>
      <w:r>
        <w:rPr>
          <w:b/>
        </w:rPr>
        <w:t>Review</w:t>
      </w:r>
      <w:r>
        <w:t xml:space="preserve"> দিয়ে photo, time, employee, position/verdict ও flags পড়ুন। </w:t>
      </w:r>
      <w:r>
        <w:rPr>
          <w:b/>
        </w:rPr>
        <w:t>Your verdict</w:t>
      </w:r>
      <w:r>
        <w:t xml:space="preserve">, </w:t>
      </w:r>
      <w:r>
        <w:rPr>
          <w:b/>
        </w:rPr>
        <w:t>Note</w:t>
      </w:r>
      <w:r>
        <w:t xml:space="preserve">, </w:t>
      </w:r>
      <w:r>
        <w:rPr>
          <w:b/>
        </w:rPr>
        <w:t>Save review</w:t>
      </w:r>
      <w:r>
        <w:t xml:space="preserve"> দিয়ে decision record করুন। [S14]</w:t>
      </w:r>
    </w:p>
    <w:p w14:paraId="4BA75615" w14:textId="77777777" w:rsidR="00826574" w:rsidRDefault="006E79CA">
      <w:r>
        <w:t>Review update IsReviewed, ReviewedBy, ReviewedAt, ReviewNote এবং optional LocationStatus। এটি captured timestamp/photo/GPS/device evidence rewrite করে না এবং punch cancel করে না। Reclassify InOffice/Remote করলে record ঐ filtered review list থেকে সরে যেতে পারে; history হারিয়েছে এমন নয়। Flagged punches report-এ প্রথম থেকেই counted হতে পারে; “review approved না হওয়া পর্যন্ত attendance counted নয়” এমন rule নেই।</w:t>
      </w:r>
    </w:p>
    <w:p w14:paraId="6D9E3287" w14:textId="77777777" w:rsidR="00826574" w:rsidRDefault="006E79CA">
      <w:r>
        <w:rPr>
          <w:b/>
        </w:rPr>
        <w:t>Scenario।</w:t>
      </w:r>
      <w:r>
        <w:t xml:space="preserve"> Employee client site-এ geofence mismatch পেয়েছেন। HR record/photo ও business approval দেখে Note লিখে Remote/InOffice বা existing verdict save করেন। Time ভুল হলে আলাদা manual attendance correction করতে হবে; location review দিয়ে time correction হয় না।</w:t>
      </w:r>
    </w:p>
    <w:p w14:paraId="69054925" w14:textId="77777777" w:rsidR="00826574" w:rsidRDefault="006E79CA">
      <w:pPr>
        <w:pStyle w:val="Heading2"/>
      </w:pPr>
      <w:r>
        <w:t>20 2 Manual attendance correction</w:t>
      </w:r>
    </w:p>
    <w:p w14:paraId="0AD4040F" w14:textId="77777777" w:rsidR="00826574" w:rsidRDefault="006E79CA">
      <w:r>
        <w:rPr>
          <w:b/>
        </w:rPr>
        <w:t>Daily Attendance</w:t>
      </w:r>
      <w:r>
        <w:t xml:space="preserve">-এ correct date/company/employee row-এর pencil </w:t>
      </w:r>
      <w:r>
        <w:rPr>
          <w:b/>
        </w:rPr>
        <w:t>Enter or correct attendance</w:t>
      </w:r>
      <w:r>
        <w:t xml:space="preserve"> খুলুন। Check-in, Check-out এবং Remarks লিখে </w:t>
      </w:r>
      <w:r>
        <w:rPr>
          <w:b/>
        </w:rPr>
        <w:t>Save</w:t>
      </w:r>
      <w:r>
        <w:t xml:space="preserve"> করুন। attendance.logs.write permission লাগে। Future date reject হয়; Out দিলে In প্রয়োজন; Out অবশ্যই In-এর পরে হবে। দুই time blank থাকাও API গ্রহণ করে, ফলে no-check-in report verdict apply হতে পারে। Reason optional হলেও বাস্তব operational policy অনুযায়ী explanation লিখুন। [S14]</w:t>
      </w:r>
    </w:p>
    <w:p w14:paraId="02AC7158" w14:textId="77777777" w:rsidR="00826574" w:rsidRDefault="006E79CA">
      <w:r>
        <w:t xml:space="preserve">Saved daily row </w:t>
      </w:r>
      <w:r>
        <w:rPr>
          <w:b/>
        </w:rPr>
        <w:t>Manual</w:t>
      </w:r>
      <w:r>
        <w:t xml:space="preserve"> source হয়। Future punches raw history-তে আসে, কিন্তু automatic reconciliation এই manual row overwrite করে না। এজন্য daily report ও raw punch timeline-এর time আলাদা হতে পারে।</w:t>
      </w:r>
    </w:p>
    <w:p w14:paraId="2C84F1CB" w14:textId="77777777" w:rsidR="00826574" w:rsidRDefault="006E79CA">
      <w:r>
        <w:rPr>
          <w:b/>
        </w:rPr>
        <w:t>Remove manual entry</w:t>
      </w:r>
      <w:r>
        <w:t xml:space="preserve"> explicit removal action; manual daily correction remove হয় এবং existing active punches থাকলে first In/last Out থেকে projection rebuild হয়। Raw punches delete হয় না। No punches থাকলে no daily projection থেকে Leave/Holiday/WeekOff/Absent rules apply হয়। Removal চাপার আগে company ও employee/date আবার মিলিয়ে নিন।</w:t>
      </w:r>
    </w:p>
    <w:p w14:paraId="033CD4C4" w14:textId="77777777" w:rsidR="00826574" w:rsidRDefault="006E79CA">
      <w:pPr>
        <w:pStyle w:val="Heading2"/>
      </w:pPr>
      <w:r>
        <w:t>20 3 Device approval Partial</w:t>
      </w:r>
    </w:p>
    <w:p w14:paraId="4FBB096A" w14:textId="77777777" w:rsidR="00826574" w:rsidRDefault="006E79CA">
      <w:r>
        <w:t>Backend-এ /api/attendance/devices list এবং device approval add/remove endpoint আছে; attendance.review লাগে। কিন্তু current Punch Review page-এ dedicated device list বা Approve device workflow নেই। Ordinary user manual-এ nonexistent device button নির্দেশ করা হয়নি। Authorised support/API workflow ছাড়া HR UI থেকে full device management সম্ভব নয়।</w:t>
      </w:r>
    </w:p>
    <w:p w14:paraId="556519C6" w14:textId="77777777" w:rsidR="00826574" w:rsidRDefault="006E79CA">
      <w:r>
        <w:t>Queue শুধু abnormal location verdicts নেয়। InOffice/Remote record-এ UNAPPROVED_DEVICE বা ACCURACY_TOO_COARSE flag থাকলেও normal queue-তে তা নাও আসতে পারে। এই limitation operator-কে জানতে হবে; complete all-flags review coverage implemented বলা যাবে না। [S12, S14]</w:t>
      </w:r>
    </w:p>
    <w:p w14:paraId="229AB1D9" w14:textId="77777777" w:rsidR="00826574" w:rsidRDefault="006E79CA">
      <w:pPr>
        <w:pStyle w:val="Heading1"/>
        <w:spacing w:before="360"/>
      </w:pPr>
      <w:bookmarkStart w:id="20" w:name="_Toc242718642"/>
      <w:r>
        <w:lastRenderedPageBreak/>
        <w:t>21 Attendance Reports এবং Calculation</w:t>
      </w:r>
      <w:bookmarkEnd w:id="20"/>
    </w:p>
    <w:p w14:paraId="23A5A168" w14:textId="77777777" w:rsidR="00826574" w:rsidRDefault="006E79CA">
      <w:pPr>
        <w:pStyle w:val="Heading2"/>
      </w:pPr>
      <w:r>
        <w:t>21 1 Daily status priority</w:t>
      </w:r>
    </w:p>
    <w:p w14:paraId="242DE8E0" w14:textId="77777777" w:rsidR="00826574" w:rsidRDefault="006E79CA">
      <w:r>
        <w:t>Daily Attendance, Monthly Summary ও employee history একই reporting function-এর verdict ব্যবহার করে। Active employee-এর JoiningDate-এর আগে এবং ExitDate-এর পরে dates বাদ যায়। Current active employee status-ও inclusion-এ প্রভাব ফেলে; inactive staff history normal report-এ নাও দেখা যেতে পারে। [S11]</w:t>
      </w:r>
    </w:p>
    <w:tbl>
      <w:tblPr>
        <w:tblStyle w:val="TableGrid"/>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6048"/>
        <w:gridCol w:w="2448"/>
      </w:tblGrid>
      <w:tr w:rsidR="00826574" w14:paraId="23FC650F" w14:textId="77777777">
        <w:trPr>
          <w:cantSplit/>
          <w:tblHeader/>
          <w:tblCellSpacing w:w="0" w:type="dxa"/>
          <w:jc w:val="center"/>
        </w:trPr>
        <w:tc>
          <w:tcPr>
            <w:tcW w:w="1008" w:type="dxa"/>
            <w:shd w:val="clear" w:color="auto" w:fill="DFE8EF"/>
            <w:tcMar>
              <w:top w:w="90" w:type="dxa"/>
              <w:left w:w="100" w:type="dxa"/>
              <w:bottom w:w="90" w:type="dxa"/>
              <w:right w:w="100" w:type="dxa"/>
            </w:tcMar>
            <w:vAlign w:val="center"/>
          </w:tcPr>
          <w:p w14:paraId="104BA7E7" w14:textId="77777777" w:rsidR="00826574" w:rsidRDefault="006E79CA">
            <w:pPr>
              <w:keepNext/>
              <w:spacing w:after="60" w:line="276" w:lineRule="auto"/>
            </w:pPr>
            <w:r>
              <w:rPr>
                <w:b/>
                <w:sz w:val="21"/>
              </w:rPr>
              <w:t>Priority</w:t>
            </w:r>
          </w:p>
        </w:tc>
        <w:tc>
          <w:tcPr>
            <w:tcW w:w="6048" w:type="dxa"/>
            <w:shd w:val="clear" w:color="auto" w:fill="DFE8EF"/>
            <w:tcMar>
              <w:top w:w="90" w:type="dxa"/>
              <w:left w:w="100" w:type="dxa"/>
              <w:bottom w:w="90" w:type="dxa"/>
              <w:right w:w="100" w:type="dxa"/>
            </w:tcMar>
            <w:vAlign w:val="center"/>
          </w:tcPr>
          <w:p w14:paraId="41750A2E" w14:textId="77777777" w:rsidR="00826574" w:rsidRDefault="006E79CA">
            <w:pPr>
              <w:keepNext/>
              <w:spacing w:after="60" w:line="276" w:lineRule="auto"/>
            </w:pPr>
            <w:r>
              <w:rPr>
                <w:b/>
                <w:sz w:val="21"/>
              </w:rPr>
              <w:t>Condition</w:t>
            </w:r>
          </w:p>
        </w:tc>
        <w:tc>
          <w:tcPr>
            <w:tcW w:w="2448" w:type="dxa"/>
            <w:shd w:val="clear" w:color="auto" w:fill="DFE8EF"/>
            <w:tcMar>
              <w:top w:w="90" w:type="dxa"/>
              <w:left w:w="100" w:type="dxa"/>
              <w:bottom w:w="90" w:type="dxa"/>
              <w:right w:w="100" w:type="dxa"/>
            </w:tcMar>
            <w:vAlign w:val="center"/>
          </w:tcPr>
          <w:p w14:paraId="42146891" w14:textId="77777777" w:rsidR="00826574" w:rsidRDefault="006E79CA">
            <w:pPr>
              <w:keepNext/>
              <w:spacing w:after="60" w:line="276" w:lineRule="auto"/>
            </w:pPr>
            <w:r>
              <w:rPr>
                <w:b/>
                <w:sz w:val="21"/>
              </w:rPr>
              <w:t>Result</w:t>
            </w:r>
          </w:p>
        </w:tc>
      </w:tr>
      <w:tr w:rsidR="00826574" w14:paraId="30B4DA88" w14:textId="77777777">
        <w:trPr>
          <w:cantSplit/>
          <w:tblCellSpacing w:w="0" w:type="dxa"/>
          <w:jc w:val="center"/>
        </w:trPr>
        <w:tc>
          <w:tcPr>
            <w:tcW w:w="1008" w:type="dxa"/>
            <w:shd w:val="clear" w:color="auto" w:fill="FFFFFF"/>
            <w:tcMar>
              <w:top w:w="90" w:type="dxa"/>
              <w:left w:w="100" w:type="dxa"/>
              <w:bottom w:w="90" w:type="dxa"/>
              <w:right w:w="100" w:type="dxa"/>
            </w:tcMar>
            <w:vAlign w:val="center"/>
          </w:tcPr>
          <w:p w14:paraId="24BDB6E2" w14:textId="77777777" w:rsidR="00826574" w:rsidRDefault="006E79CA">
            <w:pPr>
              <w:spacing w:after="60" w:line="276" w:lineRule="auto"/>
            </w:pPr>
            <w:r>
              <w:rPr>
                <w:sz w:val="21"/>
              </w:rPr>
              <w:t>1</w:t>
            </w:r>
          </w:p>
        </w:tc>
        <w:tc>
          <w:tcPr>
            <w:tcW w:w="6048" w:type="dxa"/>
            <w:shd w:val="clear" w:color="auto" w:fill="FFFFFF"/>
            <w:tcMar>
              <w:top w:w="90" w:type="dxa"/>
              <w:left w:w="100" w:type="dxa"/>
              <w:bottom w:w="90" w:type="dxa"/>
              <w:right w:w="100" w:type="dxa"/>
            </w:tcMar>
            <w:vAlign w:val="center"/>
          </w:tcPr>
          <w:p w14:paraId="1D1DCC0D" w14:textId="77777777" w:rsidR="00826574" w:rsidRDefault="006E79CA">
            <w:pPr>
              <w:spacing w:after="60" w:line="276" w:lineRule="auto"/>
            </w:pPr>
            <w:r>
              <w:rPr>
                <w:sz w:val="21"/>
              </w:rPr>
              <w:t>In time আছে</w:t>
            </w:r>
          </w:p>
        </w:tc>
        <w:tc>
          <w:tcPr>
            <w:tcW w:w="2448" w:type="dxa"/>
            <w:shd w:val="clear" w:color="auto" w:fill="FFFFFF"/>
            <w:tcMar>
              <w:top w:w="90" w:type="dxa"/>
              <w:left w:w="100" w:type="dxa"/>
              <w:bottom w:w="90" w:type="dxa"/>
              <w:right w:w="100" w:type="dxa"/>
            </w:tcMar>
            <w:vAlign w:val="center"/>
          </w:tcPr>
          <w:p w14:paraId="1B29E14C" w14:textId="77777777" w:rsidR="00826574" w:rsidRDefault="006E79CA">
            <w:pPr>
              <w:spacing w:after="60" w:line="276" w:lineRule="auto"/>
            </w:pPr>
            <w:r>
              <w:rPr>
                <w:sz w:val="21"/>
              </w:rPr>
              <w:t>Present অথবা Late</w:t>
            </w:r>
          </w:p>
        </w:tc>
      </w:tr>
      <w:tr w:rsidR="00826574" w14:paraId="7D12A864" w14:textId="77777777">
        <w:trPr>
          <w:cantSplit/>
          <w:tblCellSpacing w:w="0" w:type="dxa"/>
          <w:jc w:val="center"/>
        </w:trPr>
        <w:tc>
          <w:tcPr>
            <w:tcW w:w="1008" w:type="dxa"/>
            <w:shd w:val="clear" w:color="auto" w:fill="F6F8FA"/>
            <w:tcMar>
              <w:top w:w="90" w:type="dxa"/>
              <w:left w:w="100" w:type="dxa"/>
              <w:bottom w:w="90" w:type="dxa"/>
              <w:right w:w="100" w:type="dxa"/>
            </w:tcMar>
            <w:vAlign w:val="center"/>
          </w:tcPr>
          <w:p w14:paraId="2530568B" w14:textId="77777777" w:rsidR="00826574" w:rsidRDefault="006E79CA">
            <w:pPr>
              <w:spacing w:after="60" w:line="276" w:lineRule="auto"/>
            </w:pPr>
            <w:r>
              <w:rPr>
                <w:sz w:val="21"/>
              </w:rPr>
              <w:t>2</w:t>
            </w:r>
          </w:p>
        </w:tc>
        <w:tc>
          <w:tcPr>
            <w:tcW w:w="6048" w:type="dxa"/>
            <w:shd w:val="clear" w:color="auto" w:fill="F6F8FA"/>
            <w:tcMar>
              <w:top w:w="90" w:type="dxa"/>
              <w:left w:w="100" w:type="dxa"/>
              <w:bottom w:w="90" w:type="dxa"/>
              <w:right w:w="100" w:type="dxa"/>
            </w:tcMar>
            <w:vAlign w:val="center"/>
          </w:tcPr>
          <w:p w14:paraId="4A74E2BE" w14:textId="77777777" w:rsidR="00826574" w:rsidRDefault="006E79CA">
            <w:pPr>
              <w:spacing w:after="60" w:line="276" w:lineRule="auto"/>
            </w:pPr>
            <w:r>
              <w:rPr>
                <w:sz w:val="21"/>
              </w:rPr>
              <w:t>In নেই এবং approved leave covers date</w:t>
            </w:r>
          </w:p>
        </w:tc>
        <w:tc>
          <w:tcPr>
            <w:tcW w:w="2448" w:type="dxa"/>
            <w:shd w:val="clear" w:color="auto" w:fill="F6F8FA"/>
            <w:tcMar>
              <w:top w:w="90" w:type="dxa"/>
              <w:left w:w="100" w:type="dxa"/>
              <w:bottom w:w="90" w:type="dxa"/>
              <w:right w:w="100" w:type="dxa"/>
            </w:tcMar>
            <w:vAlign w:val="center"/>
          </w:tcPr>
          <w:p w14:paraId="012B8179" w14:textId="77777777" w:rsidR="00826574" w:rsidRDefault="006E79CA">
            <w:pPr>
              <w:spacing w:after="60" w:line="276" w:lineRule="auto"/>
            </w:pPr>
            <w:r>
              <w:rPr>
                <w:sz w:val="21"/>
              </w:rPr>
              <w:t>Leave</w:t>
            </w:r>
          </w:p>
        </w:tc>
      </w:tr>
      <w:tr w:rsidR="00826574" w14:paraId="0DED9C0A" w14:textId="77777777">
        <w:trPr>
          <w:cantSplit/>
          <w:tblCellSpacing w:w="0" w:type="dxa"/>
          <w:jc w:val="center"/>
        </w:trPr>
        <w:tc>
          <w:tcPr>
            <w:tcW w:w="1008" w:type="dxa"/>
            <w:shd w:val="clear" w:color="auto" w:fill="FFFFFF"/>
            <w:tcMar>
              <w:top w:w="90" w:type="dxa"/>
              <w:left w:w="100" w:type="dxa"/>
              <w:bottom w:w="90" w:type="dxa"/>
              <w:right w:w="100" w:type="dxa"/>
            </w:tcMar>
            <w:vAlign w:val="center"/>
          </w:tcPr>
          <w:p w14:paraId="4FD2EF54" w14:textId="77777777" w:rsidR="00826574" w:rsidRDefault="006E79CA">
            <w:pPr>
              <w:spacing w:after="60" w:line="276" w:lineRule="auto"/>
            </w:pPr>
            <w:r>
              <w:rPr>
                <w:sz w:val="21"/>
              </w:rPr>
              <w:t>3</w:t>
            </w:r>
          </w:p>
        </w:tc>
        <w:tc>
          <w:tcPr>
            <w:tcW w:w="6048" w:type="dxa"/>
            <w:shd w:val="clear" w:color="auto" w:fill="FFFFFF"/>
            <w:tcMar>
              <w:top w:w="90" w:type="dxa"/>
              <w:left w:w="100" w:type="dxa"/>
              <w:bottom w:w="90" w:type="dxa"/>
              <w:right w:w="100" w:type="dxa"/>
            </w:tcMar>
            <w:vAlign w:val="center"/>
          </w:tcPr>
          <w:p w14:paraId="6A343737" w14:textId="77777777" w:rsidR="00826574" w:rsidRDefault="006E79CA">
            <w:pPr>
              <w:spacing w:after="60" w:line="276" w:lineRule="auto"/>
            </w:pPr>
            <w:r>
              <w:rPr>
                <w:sz w:val="21"/>
              </w:rPr>
              <w:t>In নেই leave নেই company holiday</w:t>
            </w:r>
          </w:p>
        </w:tc>
        <w:tc>
          <w:tcPr>
            <w:tcW w:w="2448" w:type="dxa"/>
            <w:shd w:val="clear" w:color="auto" w:fill="FFFFFF"/>
            <w:tcMar>
              <w:top w:w="90" w:type="dxa"/>
              <w:left w:w="100" w:type="dxa"/>
              <w:bottom w:w="90" w:type="dxa"/>
              <w:right w:w="100" w:type="dxa"/>
            </w:tcMar>
            <w:vAlign w:val="center"/>
          </w:tcPr>
          <w:p w14:paraId="703720AE" w14:textId="77777777" w:rsidR="00826574" w:rsidRDefault="006E79CA">
            <w:pPr>
              <w:spacing w:after="60" w:line="276" w:lineRule="auto"/>
            </w:pPr>
            <w:r>
              <w:rPr>
                <w:sz w:val="21"/>
              </w:rPr>
              <w:t>Holiday</w:t>
            </w:r>
          </w:p>
        </w:tc>
      </w:tr>
      <w:tr w:rsidR="00826574" w14:paraId="241F030E" w14:textId="77777777">
        <w:trPr>
          <w:cantSplit/>
          <w:tblCellSpacing w:w="0" w:type="dxa"/>
          <w:jc w:val="center"/>
        </w:trPr>
        <w:tc>
          <w:tcPr>
            <w:tcW w:w="1008" w:type="dxa"/>
            <w:shd w:val="clear" w:color="auto" w:fill="F6F8FA"/>
            <w:tcMar>
              <w:top w:w="90" w:type="dxa"/>
              <w:left w:w="100" w:type="dxa"/>
              <w:bottom w:w="90" w:type="dxa"/>
              <w:right w:w="100" w:type="dxa"/>
            </w:tcMar>
            <w:vAlign w:val="center"/>
          </w:tcPr>
          <w:p w14:paraId="6F87E39A" w14:textId="77777777" w:rsidR="00826574" w:rsidRDefault="006E79CA">
            <w:pPr>
              <w:spacing w:after="60" w:line="276" w:lineRule="auto"/>
            </w:pPr>
            <w:r>
              <w:rPr>
                <w:sz w:val="21"/>
              </w:rPr>
              <w:t>4</w:t>
            </w:r>
          </w:p>
        </w:tc>
        <w:tc>
          <w:tcPr>
            <w:tcW w:w="6048" w:type="dxa"/>
            <w:shd w:val="clear" w:color="auto" w:fill="F6F8FA"/>
            <w:tcMar>
              <w:top w:w="90" w:type="dxa"/>
              <w:left w:w="100" w:type="dxa"/>
              <w:bottom w:w="90" w:type="dxa"/>
              <w:right w:w="100" w:type="dxa"/>
            </w:tcMar>
            <w:vAlign w:val="center"/>
          </w:tcPr>
          <w:p w14:paraId="4B337F15" w14:textId="77777777" w:rsidR="00826574" w:rsidRDefault="006E79CA">
            <w:pPr>
              <w:spacing w:after="60" w:line="276" w:lineRule="auto"/>
            </w:pPr>
            <w:r>
              <w:rPr>
                <w:sz w:val="21"/>
              </w:rPr>
              <w:t>উপরগুলো নেই schedule nonworking</w:t>
            </w:r>
          </w:p>
        </w:tc>
        <w:tc>
          <w:tcPr>
            <w:tcW w:w="2448" w:type="dxa"/>
            <w:shd w:val="clear" w:color="auto" w:fill="F6F8FA"/>
            <w:tcMar>
              <w:top w:w="90" w:type="dxa"/>
              <w:left w:w="100" w:type="dxa"/>
              <w:bottom w:w="90" w:type="dxa"/>
              <w:right w:w="100" w:type="dxa"/>
            </w:tcMar>
            <w:vAlign w:val="center"/>
          </w:tcPr>
          <w:p w14:paraId="119F3773" w14:textId="77777777" w:rsidR="00826574" w:rsidRDefault="006E79CA">
            <w:pPr>
              <w:spacing w:after="60" w:line="276" w:lineRule="auto"/>
            </w:pPr>
            <w:r>
              <w:rPr>
                <w:sz w:val="21"/>
              </w:rPr>
              <w:t>WeekOff</w:t>
            </w:r>
          </w:p>
        </w:tc>
      </w:tr>
      <w:tr w:rsidR="00826574" w14:paraId="20682BE7" w14:textId="77777777">
        <w:trPr>
          <w:cantSplit/>
          <w:tblCellSpacing w:w="0" w:type="dxa"/>
          <w:jc w:val="center"/>
        </w:trPr>
        <w:tc>
          <w:tcPr>
            <w:tcW w:w="1008" w:type="dxa"/>
            <w:shd w:val="clear" w:color="auto" w:fill="FFFFFF"/>
            <w:tcMar>
              <w:top w:w="90" w:type="dxa"/>
              <w:left w:w="100" w:type="dxa"/>
              <w:bottom w:w="90" w:type="dxa"/>
              <w:right w:w="100" w:type="dxa"/>
            </w:tcMar>
            <w:vAlign w:val="center"/>
          </w:tcPr>
          <w:p w14:paraId="54C5067A" w14:textId="77777777" w:rsidR="00826574" w:rsidRDefault="006E79CA">
            <w:pPr>
              <w:spacing w:after="60" w:line="276" w:lineRule="auto"/>
            </w:pPr>
            <w:r>
              <w:rPr>
                <w:sz w:val="21"/>
              </w:rPr>
              <w:t>5</w:t>
            </w:r>
          </w:p>
        </w:tc>
        <w:tc>
          <w:tcPr>
            <w:tcW w:w="6048" w:type="dxa"/>
            <w:shd w:val="clear" w:color="auto" w:fill="FFFFFF"/>
            <w:tcMar>
              <w:top w:w="90" w:type="dxa"/>
              <w:left w:w="100" w:type="dxa"/>
              <w:bottom w:w="90" w:type="dxa"/>
              <w:right w:w="100" w:type="dxa"/>
            </w:tcMar>
            <w:vAlign w:val="center"/>
          </w:tcPr>
          <w:p w14:paraId="259660B8" w14:textId="77777777" w:rsidR="00826574" w:rsidRDefault="006E79CA">
            <w:pPr>
              <w:spacing w:after="60" w:line="276" w:lineRule="auto"/>
            </w:pPr>
            <w:r>
              <w:rPr>
                <w:sz w:val="21"/>
              </w:rPr>
              <w:t>Working date company Today-এর পরে</w:t>
            </w:r>
          </w:p>
        </w:tc>
        <w:tc>
          <w:tcPr>
            <w:tcW w:w="2448" w:type="dxa"/>
            <w:shd w:val="clear" w:color="auto" w:fill="FFFFFF"/>
            <w:tcMar>
              <w:top w:w="90" w:type="dxa"/>
              <w:left w:w="100" w:type="dxa"/>
              <w:bottom w:w="90" w:type="dxa"/>
              <w:right w:w="100" w:type="dxa"/>
            </w:tcMar>
            <w:vAlign w:val="center"/>
          </w:tcPr>
          <w:p w14:paraId="150949FD" w14:textId="77777777" w:rsidR="00826574" w:rsidRDefault="006E79CA">
            <w:pPr>
              <w:spacing w:after="60" w:line="276" w:lineRule="auto"/>
            </w:pPr>
            <w:r>
              <w:rPr>
                <w:sz w:val="21"/>
              </w:rPr>
              <w:t>Upcoming</w:t>
            </w:r>
          </w:p>
        </w:tc>
      </w:tr>
      <w:tr w:rsidR="00826574" w14:paraId="0AD90E77" w14:textId="77777777">
        <w:trPr>
          <w:cantSplit/>
          <w:tblCellSpacing w:w="0" w:type="dxa"/>
          <w:jc w:val="center"/>
        </w:trPr>
        <w:tc>
          <w:tcPr>
            <w:tcW w:w="1008" w:type="dxa"/>
            <w:shd w:val="clear" w:color="auto" w:fill="F6F8FA"/>
            <w:tcMar>
              <w:top w:w="90" w:type="dxa"/>
              <w:left w:w="100" w:type="dxa"/>
              <w:bottom w:w="90" w:type="dxa"/>
              <w:right w:w="100" w:type="dxa"/>
            </w:tcMar>
            <w:vAlign w:val="center"/>
          </w:tcPr>
          <w:p w14:paraId="57691136" w14:textId="77777777" w:rsidR="00826574" w:rsidRDefault="006E79CA">
            <w:pPr>
              <w:spacing w:after="60" w:line="276" w:lineRule="auto"/>
            </w:pPr>
            <w:r>
              <w:rPr>
                <w:sz w:val="21"/>
              </w:rPr>
              <w:t>6</w:t>
            </w:r>
          </w:p>
        </w:tc>
        <w:tc>
          <w:tcPr>
            <w:tcW w:w="6048" w:type="dxa"/>
            <w:shd w:val="clear" w:color="auto" w:fill="F6F8FA"/>
            <w:tcMar>
              <w:top w:w="90" w:type="dxa"/>
              <w:left w:w="100" w:type="dxa"/>
              <w:bottom w:w="90" w:type="dxa"/>
              <w:right w:w="100" w:type="dxa"/>
            </w:tcMar>
            <w:vAlign w:val="center"/>
          </w:tcPr>
          <w:p w14:paraId="74C62BB7" w14:textId="77777777" w:rsidR="00826574" w:rsidRDefault="006E79CA">
            <w:pPr>
              <w:spacing w:after="60" w:line="276" w:lineRule="auto"/>
            </w:pPr>
            <w:r>
              <w:rPr>
                <w:sz w:val="21"/>
              </w:rPr>
              <w:t>Working date today অথবা past এবং In নেই</w:t>
            </w:r>
          </w:p>
        </w:tc>
        <w:tc>
          <w:tcPr>
            <w:tcW w:w="2448" w:type="dxa"/>
            <w:shd w:val="clear" w:color="auto" w:fill="F6F8FA"/>
            <w:tcMar>
              <w:top w:w="90" w:type="dxa"/>
              <w:left w:w="100" w:type="dxa"/>
              <w:bottom w:w="90" w:type="dxa"/>
              <w:right w:w="100" w:type="dxa"/>
            </w:tcMar>
            <w:vAlign w:val="center"/>
          </w:tcPr>
          <w:p w14:paraId="71880948" w14:textId="77777777" w:rsidR="00826574" w:rsidRDefault="006E79CA">
            <w:pPr>
              <w:spacing w:after="60" w:line="276" w:lineRule="auto"/>
            </w:pPr>
            <w:r>
              <w:rPr>
                <w:sz w:val="21"/>
              </w:rPr>
              <w:t>Absent</w:t>
            </w:r>
          </w:p>
        </w:tc>
      </w:tr>
    </w:tbl>
    <w:p w14:paraId="440C8FB8" w14:textId="77777777" w:rsidR="00826574" w:rsidRDefault="00826574">
      <w:pPr>
        <w:spacing w:after="60"/>
      </w:pPr>
    </w:p>
    <w:p w14:paraId="30F2714B" w14:textId="77777777" w:rsidR="00826574" w:rsidRDefault="006E79CA">
      <w:r>
        <w:t>In time থাকলে holiday/approved leave থেকেও Present result আগে আসে। Working non-holiday date-এ check-in shift start plus grace-এর পরে হলে Late; otherwise Present। Pending leave absence excuse হিসেবে counted হয় না। আজ In না থাকলে দিন শেষের আগেও Absent দেখাতে পারে; এটি final disciplinary verdict নয়।</w:t>
      </w:r>
    </w:p>
    <w:p w14:paraId="5FF10FDA" w14:textId="77777777" w:rsidR="00826574" w:rsidRDefault="006E79CA">
      <w:r>
        <w:rPr>
          <w:b/>
        </w:rPr>
        <w:t>Half-day limitation।</w:t>
      </w:r>
      <w:r>
        <w:t xml:space="preserve"> Approved half-day covers date হলে no In day-এ report Leave count ১ day হতে পারে। Attendance report DayType split করে ০.৫ leave ও ০.৫ present হিসাব করে না। Leave balance নিজে half-day count করে। Attendance report ও leave balance-এর totals সবসময় একই হবে এমন নয়।</w:t>
      </w:r>
    </w:p>
    <w:p w14:paraId="3DFA1495" w14:textId="77777777" w:rsidR="00826574" w:rsidRDefault="006E79CA">
      <w:pPr>
        <w:pStyle w:val="Heading2"/>
      </w:pPr>
      <w:r>
        <w:t>21 2 Worked time এবং monthly totals</w:t>
      </w:r>
    </w:p>
    <w:p w14:paraId="3DF471AB" w14:textId="77777777" w:rsidR="00826574" w:rsidRDefault="006E79CA">
      <w:r>
        <w:t>Worked Minutes = Out minus In, যখন দুটো আছে এবং Out &gt; In। Missing Out হলে worked value blank/null; Monthly Summary সেই missing value ০ হিসেবে sum করে। এটি overtime, paid hours, deductions বা payroll payable days নয়। Overnight spans supported নয়।</w:t>
      </w:r>
    </w:p>
    <w:p w14:paraId="65B98948" w14:textId="77777777" w:rsidR="00826574" w:rsidRDefault="006E79CA">
      <w:r>
        <w:t xml:space="preserve">Monthly Present Days-এর মধ্যে Late Days অন্তর্ভুক্ত; Present + Late আবার যোগ করলে double count হবে। Absent, Leave, Holiday, Week off আলাদা counts; Upcoming future working dates Present/Absent হিসেবে added হয় না। UI </w:t>
      </w:r>
      <w:r>
        <w:rPr>
          <w:b/>
        </w:rPr>
        <w:t>Monthly Summary</w:t>
      </w:r>
      <w:r>
        <w:t xml:space="preserve"> মাস নির্বাচন করে; backend period difference maximum ৯২ days, employee day history maximum difference ৩৬৬ days। Error হলে ছোট range দিন। [S11, S14]</w:t>
      </w:r>
    </w:p>
    <w:p w14:paraId="19D47908" w14:textId="77777777" w:rsidR="00826574" w:rsidRDefault="006E79CA">
      <w:r>
        <w:rPr>
          <w:b/>
        </w:rPr>
        <w:lastRenderedPageBreak/>
        <w:t>Example।</w:t>
      </w:r>
      <w:r>
        <w:t xml:space="preserve"> ২০ attendance days-এর মধ্যে ৩ late হলে Present = ২০ এবং Late = ৩; মোট attended = ২০, ২৩ নয়। 09:30 In ও 18:00 Out হলে Worked ৫১০ minutes, lunch deduction auto নয়।</w:t>
      </w:r>
    </w:p>
    <w:p w14:paraId="0733F4A3" w14:textId="77777777" w:rsidR="00826574" w:rsidRDefault="006E79CA">
      <w:pPr>
        <w:pStyle w:val="Heading2"/>
      </w:pPr>
      <w:r>
        <w:t>21 3 Filters এবং CSV</w:t>
      </w:r>
    </w:p>
    <w:p w14:paraId="6F3CC4B0" w14:textId="77777777" w:rsidR="00826574" w:rsidRDefault="006E79CA">
      <w:r>
        <w:t xml:space="preserve">Chapter ৮-এর report selection steps অনুসরণ করুন। Date/month, Branch ও Department filter server data নির্বাচন করে। Table Search keyword, sorting ও column filters displayed rows-এ কাজ করে; </w:t>
      </w:r>
      <w:r>
        <w:rPr>
          <w:b/>
        </w:rPr>
        <w:t>Clear</w:t>
      </w:r>
      <w:r>
        <w:t xml:space="preserve"> table search/column filters reset করে, company/date/branch selection নিজে সবসময় reset করে না।</w:t>
      </w:r>
    </w:p>
    <w:p w14:paraId="09528BFA" w14:textId="77777777" w:rsidR="00826574" w:rsidRDefault="006E79CA">
      <w:r>
        <w:t xml:space="preserve">Monthly Summary-তে </w:t>
      </w:r>
      <w:r>
        <w:rPr>
          <w:b/>
        </w:rPr>
        <w:t>CSV</w:t>
      </w:r>
      <w:r>
        <w:t xml:space="preserve"> download implemented। Export currently loaded monthly rows ব্যবহার করে; UI table-এর search/filter করা subset-এর সঙ্গে export সবসময় এক নয়। CSV Worked column raw minutes; screen formatted hours/minutes হতে পারে। Current Daily Attendance বা Leave Statement-এ dedicated PDF/Excel export workflow পাওয়া যায়নি।</w:t>
      </w:r>
    </w:p>
    <w:p w14:paraId="3ED0A8FF" w14:textId="77777777" w:rsidR="00826574" w:rsidRDefault="006E79CA">
      <w:pPr>
        <w:pStyle w:val="Heading2"/>
      </w:pPr>
      <w:r>
        <w:t>21 4 Dashboard বুঝুন</w:t>
      </w:r>
    </w:p>
    <w:p w14:paraId="65F01ACC" w14:textId="77777777" w:rsidR="00826574" w:rsidRDefault="006E79CA">
      <w:r>
        <w:t>attendance.logs.read থাকলে Dashboard company-wide Headcount, Present, Late, Absent, OnLeave এবং pending work দেখায়; Employee default role company counters পায় না। Headcount ওই day-এর report-eligible active staff count, payroll headcount নয়। PendingLeave all pending applications; PunchesToReview all unreviewed abnormal location verdicts, শুধু আজকের নয়। [S11]</w:t>
      </w:r>
    </w:p>
    <w:p w14:paraId="4740EDFC" w14:textId="77777777" w:rsidR="00826574" w:rsidRDefault="006E79CA">
      <w:r>
        <w:t>সিদ্ধান্তের আগে raw punches, manual source, approved leave, schedule/holiday এবং active employee dates মিলিয়ে নিন। Reports থেকে payroll deduction, overtime payment বা automated disciplinary action বর্তমান functionality নয়।</w:t>
      </w:r>
    </w:p>
    <w:p w14:paraId="20F6A947" w14:textId="77777777" w:rsidR="00826574" w:rsidRDefault="006E79CA">
      <w:pPr>
        <w:pStyle w:val="Heading1"/>
        <w:spacing w:before="360"/>
      </w:pPr>
      <w:bookmarkStart w:id="21" w:name="_Toc242718643"/>
      <w:r>
        <w:t>22 Leave Types Application এবং Balance</w:t>
      </w:r>
      <w:bookmarkEnd w:id="21"/>
    </w:p>
    <w:p w14:paraId="31C8BC45" w14:textId="77777777" w:rsidR="00826574" w:rsidRDefault="006E79CA">
      <w:pPr>
        <w:pStyle w:val="Heading2"/>
      </w:pPr>
      <w:r>
        <w:t>22 1 Leave policy setup</w:t>
      </w:r>
    </w:p>
    <w:p w14:paraId="7CEB74BC" w14:textId="77777777" w:rsidR="00826574" w:rsidRDefault="006E79CA">
      <w:r>
        <w:rPr>
          <w:b/>
        </w:rPr>
        <w:t>Leave Types</w:t>
      </w:r>
      <w:r>
        <w:t xml:space="preserve"> &gt; </w:t>
      </w:r>
      <w:r>
        <w:rPr>
          <w:b/>
        </w:rPr>
        <w:t>New leave type</w:t>
      </w:r>
      <w:r>
        <w:t xml:space="preserve"> খুলে Code, Name, Days per year, Paid leave এবং Active দিন। Unique code API uppercase করে সংরক্ষণ করে; letters, digits ও dash allowed। Quota ০–৩৬৬; blank quota no limit। Leave type deactivate করলে নতুন apply list ও active balance list থেকে বাদ যায়; historical applications record নিজে delete হয় না। Current workflow-তে leave type delete button/API নেই। [S10]</w:t>
      </w:r>
    </w:p>
    <w:p w14:paraId="6FEA500C" w14:textId="77777777" w:rsidR="00826574" w:rsidRDefault="006E79CA">
      <w:r>
        <w:t>নতুন company-এর seed defaults CL Casual ১০, SL Sick ১৪, AL Annual ১৫ এবং UL Unpaid unlimited। এগুলো software seed values, statutory entitlement বা আপনার company policy-এর ঘোষণা নয়। Paid flag reporting metadata; salary deduction বা payroll calculation চালায় না। Quota shared leave type-এ annual amount; individual exceptions adjustments দিয়ে হয়।</w:t>
      </w:r>
    </w:p>
    <w:p w14:paraId="0B0DD107" w14:textId="77777777" w:rsidR="00826574" w:rsidRDefault="006E79CA">
      <w:pPr>
        <w:pStyle w:val="Heading2"/>
      </w:pPr>
      <w:r>
        <w:lastRenderedPageBreak/>
        <w:t>22 2 My Leave এবং Apply</w:t>
      </w:r>
    </w:p>
    <w:p w14:paraId="2C18A5FA" w14:textId="77777777" w:rsidR="00826574" w:rsidRDefault="006E79CA">
      <w:r>
        <w:t xml:space="preserve">Chapter ৫-এর application form steps অনুসরণ করুন। </w:t>
      </w:r>
      <w:r>
        <w:rPr>
          <w:b/>
        </w:rPr>
        <w:t>Year</w:t>
      </w:r>
      <w:r>
        <w:t xml:space="preserve"> নির্বাচন করলে ঐ start-year applications ও balance আসে। </w:t>
      </w:r>
      <w:r>
        <w:rPr>
          <w:b/>
        </w:rPr>
        <w:t>Apply for leave</w:t>
      </w:r>
      <w:r>
        <w:t>-তে active type, Full day/First half/Second half, From, To, optional Reason ও Address during leave দিন। Reason API-তে optional, যদিও company-এর operational policy reason চাইতে পারে। Application submit-এর পরে status ও balance refresh করে দেখুন।</w:t>
      </w:r>
    </w:p>
    <w:p w14:paraId="48A436A5" w14:textId="77777777" w:rsidR="00826574" w:rsidRDefault="006E79CA">
      <w:r>
        <w:t>Full leave calendar dates inclusive: From 10 October এবং To 12 October = ৩ days; weekend/holiday automatic deduction বাদ নেই। HalfFirst/HalfSecond = ০.৫ day এবং From = To হতে হবে। End date Start-এর আগে নয়। Start/end difference maximum ৩৬৫ days, অর্থাৎ সর্বোচ্চ ৩৬৬ inclusive calendar dates। অতীতের leave application current API/SQL শুধু past বলে reject করে না; employee organisation policy মেনে চলবেন। [S10]</w:t>
      </w:r>
    </w:p>
    <w:p w14:paraId="5ED13513" w14:textId="77777777" w:rsidR="00826574" w:rsidRDefault="006E79CA">
      <w:pPr>
        <w:pStyle w:val="Heading2"/>
      </w:pPr>
      <w:r>
        <w:t>22 3 Overlap এবং year rule</w:t>
      </w:r>
    </w:p>
    <w:p w14:paraId="1AEE11A4" w14:textId="77777777" w:rsidR="00826574" w:rsidRDefault="006E79CA">
      <w:r>
        <w:t>একই employee-এর active Pending/Approved application-এর overlapping dates block হয়, leave type ভিন্ন হলেও। একই date-এর HalfFirst এবং HalfSecond একে অন্যকে overlap হিসেবে block করে না; দুই opposite halves total ১ day। Full-day versus half-day বা একই half-এর পুনরায় application block হয়। Rejected/Cancelled records নতুন date request block করে না।</w:t>
      </w:r>
    </w:p>
    <w:p w14:paraId="3A277E18" w14:textId="77777777" w:rsidR="00826574" w:rsidRDefault="006E79CA">
      <w:r>
        <w:t xml:space="preserve">সব application days </w:t>
      </w:r>
      <w:r>
        <w:rPr>
          <w:b/>
        </w:rPr>
        <w:t>StartDate-এর year</w:t>
      </w:r>
      <w:r>
        <w:t>-এ balance হিসেবে counted। December 31 থেকে January 2 Full leave হলে ৩ days start-year quota থেকে যায়; years আলাদা করে split হয় না। Annual carry-forward, monthly accrual, joining-date proration বা automatic year-end reset transaction current code-এ নেই। Year-specific query ও adjustments-এর মাধ্যমে হিসাব হয়।</w:t>
      </w:r>
    </w:p>
    <w:p w14:paraId="181D3D6E" w14:textId="77777777" w:rsidR="00826574" w:rsidRDefault="006E79CA">
      <w:pPr>
        <w:pStyle w:val="Heading2"/>
      </w:pPr>
      <w:r>
        <w:t>22 4 Balance formula এবং worked example</w:t>
      </w:r>
    </w:p>
    <w:p w14:paraId="34CA6F37" w14:textId="77777777" w:rsidR="00826574" w:rsidRDefault="006E79CA">
      <w:r>
        <w:rPr>
          <w:b/>
        </w:rPr>
        <w:t>Remaining = Quota + Adjustment − Approved Used − Pending।</w:t>
      </w:r>
      <w:r>
        <w:t xml:space="preserve"> Pending days reserve হয়; submit করার সময় sufficient balance লাগে। Approved Used actual leave already consumed-by-status total, শুধু অতীতের দিন নয়। Future approved leave-ও এই year-এর Used total-এ counted হয়। Unlimited type-এ Remaining null/no limit; numeric remaining দাবি করবেন না। [S10]</w:t>
      </w:r>
    </w:p>
    <w:p w14:paraId="55196B0B" w14:textId="77777777" w:rsidR="00826574" w:rsidRDefault="006E79CA">
      <w:r>
        <w:t>উদাহরণ: Annual quota ১৫, adjustment +২, Approved ৪, Pending ৩ হলে Remaining = ১৫ + ২ − ৪ − ৩ = ১০। নতুন ২-day request submit হলে Pending ৫ এবং Remaining ৮। Request final approved হলে Used ৬, Pending ৩, Remaining এখনও ৮; approval দ্বিগুণ deduct করে না। Request reject/cancel হলে pending reservation release হয়।</w:t>
      </w:r>
    </w:p>
    <w:p w14:paraId="4B2C6B93" w14:textId="77777777" w:rsidR="00826574" w:rsidRDefault="006E79CA">
      <w:r>
        <w:t>Final approval-এর সময় quota আবার check হয়, application-এর own pending reservation যোগ করে available amount বিচার করা হয়। Quota বা adjustment meantime বদলে গেলে earlier displayed balance দেখে approval নিশ্চিত ধরে নেওয়া যাবে না।</w:t>
      </w:r>
    </w:p>
    <w:p w14:paraId="0227B36F" w14:textId="77777777" w:rsidR="00826574" w:rsidRDefault="006E79CA">
      <w:pPr>
        <w:pStyle w:val="Heading2"/>
      </w:pPr>
      <w:r>
        <w:t>22 5 Cancel এবং unavailable actions</w:t>
      </w:r>
    </w:p>
    <w:p w14:paraId="481B524F" w14:textId="77777777" w:rsidR="00826574" w:rsidRDefault="006E79CA">
      <w:r>
        <w:t xml:space="preserve">নিজের </w:t>
      </w:r>
      <w:r>
        <w:rPr>
          <w:b/>
        </w:rPr>
        <w:t>Pending</w:t>
      </w:r>
      <w:r>
        <w:t xml:space="preserve"> application-এ </w:t>
      </w:r>
      <w:r>
        <w:rPr>
          <w:b/>
        </w:rPr>
        <w:t>Cancel</w:t>
      </w:r>
      <w:r>
        <w:t xml:space="preserve"> আছে; Manager step pass করে HR step-এ গেলেও এখনও Pending থাকলে employee cancel করতে পারেন। অন্যের application এবং </w:t>
      </w:r>
      <w:r>
        <w:lastRenderedPageBreak/>
        <w:t>Approved/Rejected/Cancelled request cancel করা যায় না। Application submit-এর পরে edit/resubmit-in-place endpoint নেই; প্রয়োজন হলে own pending cancel করে নতুন request দিন। Approved leave revoke/withdraw, attachment upload এবং retroactive leave adjustment-as-edit current workflow নয়।</w:t>
      </w:r>
    </w:p>
    <w:p w14:paraId="5B318840" w14:textId="77777777" w:rsidR="00826574" w:rsidRDefault="006E79CA">
      <w:pPr>
        <w:pStyle w:val="Heading1"/>
        <w:spacing w:before="360"/>
      </w:pPr>
      <w:bookmarkStart w:id="22" w:name="_Toc242718644"/>
      <w:r>
        <w:t>23 Manager এবং HR Approval Workflow</w:t>
      </w:r>
      <w:bookmarkEnd w:id="22"/>
    </w:p>
    <w:p w14:paraId="1644F125" w14:textId="77777777" w:rsidR="00826574" w:rsidRDefault="006E79CA">
      <w:pPr>
        <w:pStyle w:val="Heading2"/>
      </w:pPr>
      <w:r>
        <w:t>23 1 State transition</w:t>
      </w:r>
    </w:p>
    <w:tbl>
      <w:tblPr>
        <w:tblStyle w:val="TableGrid"/>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4032"/>
        <w:gridCol w:w="2592"/>
      </w:tblGrid>
      <w:tr w:rsidR="00826574" w14:paraId="27F598AA" w14:textId="77777777">
        <w:trPr>
          <w:cantSplit/>
          <w:tblHeader/>
          <w:tblCellSpacing w:w="0" w:type="dxa"/>
          <w:jc w:val="center"/>
        </w:trPr>
        <w:tc>
          <w:tcPr>
            <w:tcW w:w="2880" w:type="dxa"/>
            <w:shd w:val="clear" w:color="auto" w:fill="DFE8EF"/>
            <w:tcMar>
              <w:top w:w="90" w:type="dxa"/>
              <w:left w:w="100" w:type="dxa"/>
              <w:bottom w:w="90" w:type="dxa"/>
              <w:right w:w="100" w:type="dxa"/>
            </w:tcMar>
            <w:vAlign w:val="center"/>
          </w:tcPr>
          <w:p w14:paraId="6DE3CF83" w14:textId="77777777" w:rsidR="00826574" w:rsidRDefault="006E79CA">
            <w:pPr>
              <w:keepNext/>
              <w:spacing w:after="60" w:line="276" w:lineRule="auto"/>
            </w:pPr>
            <w:r>
              <w:rPr>
                <w:b/>
                <w:sz w:val="21"/>
              </w:rPr>
              <w:t>Current state</w:t>
            </w:r>
          </w:p>
        </w:tc>
        <w:tc>
          <w:tcPr>
            <w:tcW w:w="4032" w:type="dxa"/>
            <w:shd w:val="clear" w:color="auto" w:fill="DFE8EF"/>
            <w:tcMar>
              <w:top w:w="90" w:type="dxa"/>
              <w:left w:w="100" w:type="dxa"/>
              <w:bottom w:w="90" w:type="dxa"/>
              <w:right w:w="100" w:type="dxa"/>
            </w:tcMar>
            <w:vAlign w:val="center"/>
          </w:tcPr>
          <w:p w14:paraId="579CC1D6" w14:textId="77777777" w:rsidR="00826574" w:rsidRDefault="006E79CA">
            <w:pPr>
              <w:keepNext/>
              <w:spacing w:after="60" w:line="276" w:lineRule="auto"/>
            </w:pPr>
            <w:r>
              <w:rPr>
                <w:b/>
                <w:sz w:val="21"/>
              </w:rPr>
              <w:t>Actor ও action</w:t>
            </w:r>
          </w:p>
        </w:tc>
        <w:tc>
          <w:tcPr>
            <w:tcW w:w="2592" w:type="dxa"/>
            <w:shd w:val="clear" w:color="auto" w:fill="DFE8EF"/>
            <w:tcMar>
              <w:top w:w="90" w:type="dxa"/>
              <w:left w:w="100" w:type="dxa"/>
              <w:bottom w:w="90" w:type="dxa"/>
              <w:right w:w="100" w:type="dxa"/>
            </w:tcMar>
            <w:vAlign w:val="center"/>
          </w:tcPr>
          <w:p w14:paraId="33C5024A" w14:textId="77777777" w:rsidR="00826574" w:rsidRDefault="006E79CA">
            <w:pPr>
              <w:keepNext/>
              <w:spacing w:after="60" w:line="276" w:lineRule="auto"/>
            </w:pPr>
            <w:r>
              <w:rPr>
                <w:b/>
                <w:sz w:val="21"/>
              </w:rPr>
              <w:t>Next state</w:t>
            </w:r>
          </w:p>
        </w:tc>
      </w:tr>
      <w:tr w:rsidR="00826574" w14:paraId="65CA5ECE"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13EE8C0D" w14:textId="77777777" w:rsidR="00826574" w:rsidRDefault="006E79CA">
            <w:pPr>
              <w:spacing w:after="60" w:line="276" w:lineRule="auto"/>
            </w:pPr>
            <w:r>
              <w:rPr>
                <w:sz w:val="21"/>
              </w:rPr>
              <w:t>Submit with Reports to</w:t>
            </w:r>
          </w:p>
        </w:tc>
        <w:tc>
          <w:tcPr>
            <w:tcW w:w="4032" w:type="dxa"/>
            <w:shd w:val="clear" w:color="auto" w:fill="FFFFFF"/>
            <w:tcMar>
              <w:top w:w="90" w:type="dxa"/>
              <w:left w:w="100" w:type="dxa"/>
              <w:bottom w:w="90" w:type="dxa"/>
              <w:right w:w="100" w:type="dxa"/>
            </w:tcMar>
            <w:vAlign w:val="center"/>
          </w:tcPr>
          <w:p w14:paraId="417F7D7A" w14:textId="77777777" w:rsidR="00826574" w:rsidRDefault="006E79CA">
            <w:pPr>
              <w:spacing w:after="60" w:line="276" w:lineRule="auto"/>
            </w:pPr>
            <w:r>
              <w:rPr>
                <w:sz w:val="21"/>
              </w:rPr>
              <w:t>Employee অথবা HR on behalf</w:t>
            </w:r>
          </w:p>
        </w:tc>
        <w:tc>
          <w:tcPr>
            <w:tcW w:w="2592" w:type="dxa"/>
            <w:shd w:val="clear" w:color="auto" w:fill="FFFFFF"/>
            <w:tcMar>
              <w:top w:w="90" w:type="dxa"/>
              <w:left w:w="100" w:type="dxa"/>
              <w:bottom w:w="90" w:type="dxa"/>
              <w:right w:w="100" w:type="dxa"/>
            </w:tcMar>
            <w:vAlign w:val="center"/>
          </w:tcPr>
          <w:p w14:paraId="52FD9859" w14:textId="77777777" w:rsidR="00826574" w:rsidRDefault="006E79CA">
            <w:pPr>
              <w:spacing w:after="60" w:line="276" w:lineRule="auto"/>
            </w:pPr>
            <w:r>
              <w:rPr>
                <w:sz w:val="21"/>
              </w:rPr>
              <w:t>Pending Manager</w:t>
            </w:r>
          </w:p>
        </w:tc>
      </w:tr>
      <w:tr w:rsidR="00826574" w14:paraId="2973E592"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1FA3E1D3" w14:textId="77777777" w:rsidR="00826574" w:rsidRDefault="006E79CA">
            <w:pPr>
              <w:spacing w:after="60" w:line="276" w:lineRule="auto"/>
            </w:pPr>
            <w:r>
              <w:rPr>
                <w:sz w:val="21"/>
              </w:rPr>
              <w:t>Submit without Reports to</w:t>
            </w:r>
          </w:p>
        </w:tc>
        <w:tc>
          <w:tcPr>
            <w:tcW w:w="4032" w:type="dxa"/>
            <w:shd w:val="clear" w:color="auto" w:fill="F6F8FA"/>
            <w:tcMar>
              <w:top w:w="90" w:type="dxa"/>
              <w:left w:w="100" w:type="dxa"/>
              <w:bottom w:w="90" w:type="dxa"/>
              <w:right w:w="100" w:type="dxa"/>
            </w:tcMar>
            <w:vAlign w:val="center"/>
          </w:tcPr>
          <w:p w14:paraId="6D1B1F16" w14:textId="77777777" w:rsidR="00826574" w:rsidRDefault="006E79CA">
            <w:pPr>
              <w:spacing w:after="60" w:line="276" w:lineRule="auto"/>
            </w:pPr>
            <w:r>
              <w:rPr>
                <w:sz w:val="21"/>
              </w:rPr>
              <w:t>Employee অথবা HR on behalf</w:t>
            </w:r>
          </w:p>
        </w:tc>
        <w:tc>
          <w:tcPr>
            <w:tcW w:w="2592" w:type="dxa"/>
            <w:shd w:val="clear" w:color="auto" w:fill="F6F8FA"/>
            <w:tcMar>
              <w:top w:w="90" w:type="dxa"/>
              <w:left w:w="100" w:type="dxa"/>
              <w:bottom w:w="90" w:type="dxa"/>
              <w:right w:w="100" w:type="dxa"/>
            </w:tcMar>
            <w:vAlign w:val="center"/>
          </w:tcPr>
          <w:p w14:paraId="44847B1D" w14:textId="77777777" w:rsidR="00826574" w:rsidRDefault="006E79CA">
            <w:pPr>
              <w:spacing w:after="60" w:line="276" w:lineRule="auto"/>
            </w:pPr>
            <w:r>
              <w:rPr>
                <w:sz w:val="21"/>
              </w:rPr>
              <w:t>Pending HR</w:t>
            </w:r>
          </w:p>
        </w:tc>
      </w:tr>
      <w:tr w:rsidR="00826574" w14:paraId="66CC0ABC"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5E3AEA4E" w14:textId="77777777" w:rsidR="00826574" w:rsidRDefault="006E79CA">
            <w:pPr>
              <w:spacing w:after="60" w:line="276" w:lineRule="auto"/>
            </w:pPr>
            <w:r>
              <w:rPr>
                <w:sz w:val="21"/>
              </w:rPr>
              <w:t>Pending Manager</w:t>
            </w:r>
          </w:p>
        </w:tc>
        <w:tc>
          <w:tcPr>
            <w:tcW w:w="4032" w:type="dxa"/>
            <w:shd w:val="clear" w:color="auto" w:fill="FFFFFF"/>
            <w:tcMar>
              <w:top w:w="90" w:type="dxa"/>
              <w:left w:w="100" w:type="dxa"/>
              <w:bottom w:w="90" w:type="dxa"/>
              <w:right w:w="100" w:type="dxa"/>
            </w:tcMar>
            <w:vAlign w:val="center"/>
          </w:tcPr>
          <w:p w14:paraId="153B8B21" w14:textId="77777777" w:rsidR="00826574" w:rsidRDefault="006E79CA">
            <w:pPr>
              <w:spacing w:after="60" w:line="276" w:lineRule="auto"/>
            </w:pPr>
            <w:r>
              <w:rPr>
                <w:sz w:val="21"/>
              </w:rPr>
              <w:t>Direct-report L1 Approve</w:t>
            </w:r>
          </w:p>
        </w:tc>
        <w:tc>
          <w:tcPr>
            <w:tcW w:w="2592" w:type="dxa"/>
            <w:shd w:val="clear" w:color="auto" w:fill="FFFFFF"/>
            <w:tcMar>
              <w:top w:w="90" w:type="dxa"/>
              <w:left w:w="100" w:type="dxa"/>
              <w:bottom w:w="90" w:type="dxa"/>
              <w:right w:w="100" w:type="dxa"/>
            </w:tcMar>
            <w:vAlign w:val="center"/>
          </w:tcPr>
          <w:p w14:paraId="28552DD5" w14:textId="77777777" w:rsidR="00826574" w:rsidRDefault="006E79CA">
            <w:pPr>
              <w:spacing w:after="60" w:line="276" w:lineRule="auto"/>
            </w:pPr>
            <w:r>
              <w:rPr>
                <w:sz w:val="21"/>
              </w:rPr>
              <w:t>Pending HR</w:t>
            </w:r>
          </w:p>
        </w:tc>
      </w:tr>
      <w:tr w:rsidR="00826574" w14:paraId="14C6C67B"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3CC4BDA4" w14:textId="77777777" w:rsidR="00826574" w:rsidRDefault="006E79CA">
            <w:pPr>
              <w:spacing w:after="60" w:line="276" w:lineRule="auto"/>
            </w:pPr>
            <w:r>
              <w:rPr>
                <w:sz w:val="21"/>
              </w:rPr>
              <w:t>Pending Manager</w:t>
            </w:r>
          </w:p>
        </w:tc>
        <w:tc>
          <w:tcPr>
            <w:tcW w:w="4032" w:type="dxa"/>
            <w:shd w:val="clear" w:color="auto" w:fill="F6F8FA"/>
            <w:tcMar>
              <w:top w:w="90" w:type="dxa"/>
              <w:left w:w="100" w:type="dxa"/>
              <w:bottom w:w="90" w:type="dxa"/>
              <w:right w:w="100" w:type="dxa"/>
            </w:tcMar>
            <w:vAlign w:val="center"/>
          </w:tcPr>
          <w:p w14:paraId="62AC1345" w14:textId="77777777" w:rsidR="00826574" w:rsidRDefault="006E79CA">
            <w:pPr>
              <w:spacing w:after="60" w:line="276" w:lineRule="auto"/>
            </w:pPr>
            <w:r>
              <w:rPr>
                <w:sz w:val="21"/>
              </w:rPr>
              <w:t>Direct-report L1 Reject</w:t>
            </w:r>
          </w:p>
        </w:tc>
        <w:tc>
          <w:tcPr>
            <w:tcW w:w="2592" w:type="dxa"/>
            <w:shd w:val="clear" w:color="auto" w:fill="F6F8FA"/>
            <w:tcMar>
              <w:top w:w="90" w:type="dxa"/>
              <w:left w:w="100" w:type="dxa"/>
              <w:bottom w:w="90" w:type="dxa"/>
              <w:right w:w="100" w:type="dxa"/>
            </w:tcMar>
            <w:vAlign w:val="center"/>
          </w:tcPr>
          <w:p w14:paraId="7E6C1DF9" w14:textId="77777777" w:rsidR="00826574" w:rsidRDefault="006E79CA">
            <w:pPr>
              <w:spacing w:after="60" w:line="276" w:lineRule="auto"/>
            </w:pPr>
            <w:r>
              <w:rPr>
                <w:sz w:val="21"/>
              </w:rPr>
              <w:t>Rejected Done</w:t>
            </w:r>
          </w:p>
        </w:tc>
      </w:tr>
      <w:tr w:rsidR="00826574" w14:paraId="5C53F269"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28B91B40" w14:textId="77777777" w:rsidR="00826574" w:rsidRDefault="006E79CA">
            <w:pPr>
              <w:spacing w:after="60" w:line="276" w:lineRule="auto"/>
            </w:pPr>
            <w:r>
              <w:rPr>
                <w:sz w:val="21"/>
              </w:rPr>
              <w:t>Either Pending step</w:t>
            </w:r>
          </w:p>
        </w:tc>
        <w:tc>
          <w:tcPr>
            <w:tcW w:w="4032" w:type="dxa"/>
            <w:shd w:val="clear" w:color="auto" w:fill="FFFFFF"/>
            <w:tcMar>
              <w:top w:w="90" w:type="dxa"/>
              <w:left w:w="100" w:type="dxa"/>
              <w:bottom w:w="90" w:type="dxa"/>
              <w:right w:w="100" w:type="dxa"/>
            </w:tcMar>
            <w:vAlign w:val="center"/>
          </w:tcPr>
          <w:p w14:paraId="6057336D" w14:textId="77777777" w:rsidR="00826574" w:rsidRDefault="006E79CA">
            <w:pPr>
              <w:spacing w:after="60" w:line="276" w:lineRule="auto"/>
            </w:pPr>
            <w:r>
              <w:rPr>
                <w:sz w:val="21"/>
              </w:rPr>
              <w:t>L2 Approve</w:t>
            </w:r>
          </w:p>
        </w:tc>
        <w:tc>
          <w:tcPr>
            <w:tcW w:w="2592" w:type="dxa"/>
            <w:shd w:val="clear" w:color="auto" w:fill="FFFFFF"/>
            <w:tcMar>
              <w:top w:w="90" w:type="dxa"/>
              <w:left w:w="100" w:type="dxa"/>
              <w:bottom w:w="90" w:type="dxa"/>
              <w:right w:w="100" w:type="dxa"/>
            </w:tcMar>
            <w:vAlign w:val="center"/>
          </w:tcPr>
          <w:p w14:paraId="0C5CB9E3" w14:textId="77777777" w:rsidR="00826574" w:rsidRDefault="006E79CA">
            <w:pPr>
              <w:spacing w:after="60" w:line="276" w:lineRule="auto"/>
            </w:pPr>
            <w:r>
              <w:rPr>
                <w:sz w:val="21"/>
              </w:rPr>
              <w:t>Approved Done</w:t>
            </w:r>
          </w:p>
        </w:tc>
      </w:tr>
      <w:tr w:rsidR="00826574" w14:paraId="57AB2063"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1B8781C9" w14:textId="77777777" w:rsidR="00826574" w:rsidRDefault="006E79CA">
            <w:pPr>
              <w:spacing w:after="60" w:line="276" w:lineRule="auto"/>
            </w:pPr>
            <w:r>
              <w:rPr>
                <w:sz w:val="21"/>
              </w:rPr>
              <w:t>Either Pending step</w:t>
            </w:r>
          </w:p>
        </w:tc>
        <w:tc>
          <w:tcPr>
            <w:tcW w:w="4032" w:type="dxa"/>
            <w:shd w:val="clear" w:color="auto" w:fill="F6F8FA"/>
            <w:tcMar>
              <w:top w:w="90" w:type="dxa"/>
              <w:left w:w="100" w:type="dxa"/>
              <w:bottom w:w="90" w:type="dxa"/>
              <w:right w:w="100" w:type="dxa"/>
            </w:tcMar>
            <w:vAlign w:val="center"/>
          </w:tcPr>
          <w:p w14:paraId="388AB51E" w14:textId="77777777" w:rsidR="00826574" w:rsidRDefault="006E79CA">
            <w:pPr>
              <w:spacing w:after="60" w:line="276" w:lineRule="auto"/>
            </w:pPr>
            <w:r>
              <w:rPr>
                <w:sz w:val="21"/>
              </w:rPr>
              <w:t>L2 Reject</w:t>
            </w:r>
          </w:p>
        </w:tc>
        <w:tc>
          <w:tcPr>
            <w:tcW w:w="2592" w:type="dxa"/>
            <w:shd w:val="clear" w:color="auto" w:fill="F6F8FA"/>
            <w:tcMar>
              <w:top w:w="90" w:type="dxa"/>
              <w:left w:w="100" w:type="dxa"/>
              <w:bottom w:w="90" w:type="dxa"/>
              <w:right w:w="100" w:type="dxa"/>
            </w:tcMar>
            <w:vAlign w:val="center"/>
          </w:tcPr>
          <w:p w14:paraId="3C53031C" w14:textId="77777777" w:rsidR="00826574" w:rsidRDefault="006E79CA">
            <w:pPr>
              <w:spacing w:after="60" w:line="276" w:lineRule="auto"/>
            </w:pPr>
            <w:r>
              <w:rPr>
                <w:sz w:val="21"/>
              </w:rPr>
              <w:t>Rejected Done</w:t>
            </w:r>
          </w:p>
        </w:tc>
      </w:tr>
      <w:tr w:rsidR="00826574" w14:paraId="5004A73B"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5B066049" w14:textId="77777777" w:rsidR="00826574" w:rsidRDefault="006E79CA">
            <w:pPr>
              <w:spacing w:after="60" w:line="276" w:lineRule="auto"/>
            </w:pPr>
            <w:r>
              <w:rPr>
                <w:sz w:val="21"/>
              </w:rPr>
              <w:t>Any own Pending step</w:t>
            </w:r>
          </w:p>
        </w:tc>
        <w:tc>
          <w:tcPr>
            <w:tcW w:w="4032" w:type="dxa"/>
            <w:shd w:val="clear" w:color="auto" w:fill="FFFFFF"/>
            <w:tcMar>
              <w:top w:w="90" w:type="dxa"/>
              <w:left w:w="100" w:type="dxa"/>
              <w:bottom w:w="90" w:type="dxa"/>
              <w:right w:w="100" w:type="dxa"/>
            </w:tcMar>
            <w:vAlign w:val="center"/>
          </w:tcPr>
          <w:p w14:paraId="1EA8C70F" w14:textId="77777777" w:rsidR="00826574" w:rsidRDefault="006E79CA">
            <w:pPr>
              <w:spacing w:after="60" w:line="276" w:lineRule="auto"/>
            </w:pPr>
            <w:r>
              <w:rPr>
                <w:sz w:val="21"/>
              </w:rPr>
              <w:t>Employee Cancel</w:t>
            </w:r>
          </w:p>
        </w:tc>
        <w:tc>
          <w:tcPr>
            <w:tcW w:w="2592" w:type="dxa"/>
            <w:shd w:val="clear" w:color="auto" w:fill="FFFFFF"/>
            <w:tcMar>
              <w:top w:w="90" w:type="dxa"/>
              <w:left w:w="100" w:type="dxa"/>
              <w:bottom w:w="90" w:type="dxa"/>
              <w:right w:w="100" w:type="dxa"/>
            </w:tcMar>
            <w:vAlign w:val="center"/>
          </w:tcPr>
          <w:p w14:paraId="4BE94B90" w14:textId="77777777" w:rsidR="00826574" w:rsidRDefault="006E79CA">
            <w:pPr>
              <w:spacing w:after="60" w:line="276" w:lineRule="auto"/>
            </w:pPr>
            <w:r>
              <w:rPr>
                <w:sz w:val="21"/>
              </w:rPr>
              <w:t>Cancelled Done</w:t>
            </w:r>
          </w:p>
        </w:tc>
      </w:tr>
      <w:tr w:rsidR="00826574" w14:paraId="2A8DE663"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5D906D0E" w14:textId="77777777" w:rsidR="00826574" w:rsidRDefault="006E79CA">
            <w:pPr>
              <w:spacing w:after="60" w:line="276" w:lineRule="auto"/>
            </w:pPr>
            <w:r>
              <w:rPr>
                <w:sz w:val="21"/>
              </w:rPr>
              <w:t>Approved Rejected Cancelled</w:t>
            </w:r>
          </w:p>
        </w:tc>
        <w:tc>
          <w:tcPr>
            <w:tcW w:w="4032" w:type="dxa"/>
            <w:shd w:val="clear" w:color="auto" w:fill="F6F8FA"/>
            <w:tcMar>
              <w:top w:w="90" w:type="dxa"/>
              <w:left w:w="100" w:type="dxa"/>
              <w:bottom w:w="90" w:type="dxa"/>
              <w:right w:w="100" w:type="dxa"/>
            </w:tcMar>
            <w:vAlign w:val="center"/>
          </w:tcPr>
          <w:p w14:paraId="08B49E23" w14:textId="77777777" w:rsidR="00826574" w:rsidRDefault="006E79CA">
            <w:pPr>
              <w:spacing w:after="60" w:line="276" w:lineRule="auto"/>
            </w:pPr>
            <w:r>
              <w:rPr>
                <w:sz w:val="21"/>
              </w:rPr>
              <w:t>Repeat decision</w:t>
            </w:r>
          </w:p>
        </w:tc>
        <w:tc>
          <w:tcPr>
            <w:tcW w:w="2592" w:type="dxa"/>
            <w:shd w:val="clear" w:color="auto" w:fill="F6F8FA"/>
            <w:tcMar>
              <w:top w:w="90" w:type="dxa"/>
              <w:left w:w="100" w:type="dxa"/>
              <w:bottom w:w="90" w:type="dxa"/>
              <w:right w:w="100" w:type="dxa"/>
            </w:tcMar>
            <w:vAlign w:val="center"/>
          </w:tcPr>
          <w:p w14:paraId="14235559" w14:textId="77777777" w:rsidR="00826574" w:rsidRDefault="006E79CA">
            <w:pPr>
              <w:spacing w:after="60" w:line="276" w:lineRule="auto"/>
            </w:pPr>
            <w:r>
              <w:rPr>
                <w:sz w:val="21"/>
              </w:rPr>
              <w:t>Reject request no new decision</w:t>
            </w:r>
          </w:p>
        </w:tc>
      </w:tr>
    </w:tbl>
    <w:p w14:paraId="20CC4081" w14:textId="77777777" w:rsidR="00826574" w:rsidRDefault="00826574">
      <w:pPr>
        <w:spacing w:after="60"/>
      </w:pPr>
    </w:p>
    <w:p w14:paraId="56D354DA" w14:textId="77777777" w:rsidR="00826574" w:rsidRDefault="006E79CA">
      <w:r>
        <w:t xml:space="preserve">Status ও CurrentStep আলাদা। </w:t>
      </w:r>
      <w:r>
        <w:rPr>
          <w:b/>
        </w:rPr>
        <w:t>With line manager</w:t>
      </w:r>
      <w:r>
        <w:t xml:space="preserve"> এবং </w:t>
      </w:r>
      <w:r>
        <w:rPr>
          <w:b/>
        </w:rPr>
        <w:t>With HR</w:t>
      </w:r>
      <w:r>
        <w:t xml:space="preserve"> Pending-এর display stage; আলাদা final status নয়। Manager approval final approval নয়। No line manager থাকলে শুরুতেই HR। [S10]</w:t>
      </w:r>
    </w:p>
    <w:p w14:paraId="046B0DAF" w14:textId="77777777" w:rsidR="00826574" w:rsidRDefault="006E79CA">
      <w:pPr>
        <w:pStyle w:val="Heading2"/>
      </w:pPr>
      <w:r>
        <w:t>23 2 Decision করার practical steps</w:t>
      </w:r>
    </w:p>
    <w:p w14:paraId="19F8A7ED" w14:textId="77777777" w:rsidR="00826574" w:rsidRDefault="006E79CA">
      <w:pPr>
        <w:ind w:left="173" w:hanging="173"/>
      </w:pPr>
      <w:r>
        <w:t xml:space="preserve">1. </w:t>
      </w:r>
      <w:r>
        <w:rPr>
          <w:b/>
        </w:rPr>
        <w:t>Leave Applications</w:t>
      </w:r>
      <w:r>
        <w:t xml:space="preserve"> খুলে Pending filter দিন; company ও applicant মিলিয়ে নিন।</w:t>
      </w:r>
    </w:p>
    <w:p w14:paraId="734EEF29" w14:textId="77777777" w:rsidR="00826574" w:rsidRDefault="006E79CA">
      <w:pPr>
        <w:ind w:left="173" w:hanging="173"/>
      </w:pPr>
      <w:r>
        <w:t>2. Type, dates, duration, reason, current step এবং dialog balance দেখুন।</w:t>
      </w:r>
    </w:p>
    <w:p w14:paraId="3639DD59" w14:textId="77777777" w:rsidR="00826574" w:rsidRDefault="006E79CA">
      <w:pPr>
        <w:ind w:left="173" w:hanging="173"/>
      </w:pPr>
      <w:r>
        <w:t xml:space="preserve">3. Eligible row-এর </w:t>
      </w:r>
      <w:r>
        <w:rPr>
          <w:b/>
        </w:rPr>
        <w:t>Approve</w:t>
      </w:r>
      <w:r>
        <w:t xml:space="preserve"> অথবা </w:t>
      </w:r>
      <w:r>
        <w:rPr>
          <w:b/>
        </w:rPr>
        <w:t>Reject</w:t>
      </w:r>
      <w:r>
        <w:t xml:space="preserve"> খুলুন।</w:t>
      </w:r>
    </w:p>
    <w:p w14:paraId="64ED7712" w14:textId="77777777" w:rsidR="00826574" w:rsidRDefault="006E79CA">
      <w:pPr>
        <w:ind w:left="173" w:hanging="173"/>
      </w:pPr>
      <w:r>
        <w:t>4. Decision comments দিন; final button দিয়ে confirm করুন।</w:t>
      </w:r>
    </w:p>
    <w:p w14:paraId="04FDE248" w14:textId="77777777" w:rsidR="00826574" w:rsidRDefault="006E79CA">
      <w:pPr>
        <w:ind w:left="173" w:hanging="173"/>
      </w:pPr>
      <w:r>
        <w:t>5. Application list এবং applicant My Leave-এ updated state দেখুন।</w:t>
      </w:r>
    </w:p>
    <w:p w14:paraId="1ADE977C" w14:textId="77777777" w:rsidR="00826574" w:rsidRDefault="006E79CA">
      <w:r>
        <w:t>Manager-এর linked employee record ছাড়া direct-report relation resolve হয় না। শুধু role name Manager দেওয়া বা employee-এর Reports to দেওয়া যথেষ্ট নয়; manager user linkage ও Level 1 permission দুইটি দরকার। Approval scope nested indirect subordinates নয়, সরাসরি report।</w:t>
      </w:r>
    </w:p>
    <w:p w14:paraId="686633C8" w14:textId="77777777" w:rsidR="00826574" w:rsidRDefault="006E79CA">
      <w:pPr>
        <w:pStyle w:val="Heading2"/>
      </w:pPr>
      <w:r>
        <w:lastRenderedPageBreak/>
        <w:t>23 3 Approval controls এবং partial separation</w:t>
      </w:r>
    </w:p>
    <w:p w14:paraId="33DD614A" w14:textId="77777777" w:rsidR="00826574" w:rsidRDefault="006E79CA">
      <w:r>
        <w:t>Level 1 নিজের leave approve/reject করতে পারে না; অন্য employee-র pending Manager-step request এবং direct-report relation লাগে। Level 2 approval direct-report relation বা Manager-first completion দাবি করে না; যে কোনও Pending step finalise করতে পারে। [S10]</w:t>
      </w:r>
    </w:p>
    <w:p w14:paraId="4EEA215C" w14:textId="77777777" w:rsidR="00826574" w:rsidRDefault="006E79CA">
      <w:r>
        <w:rPr>
          <w:b/>
        </w:rPr>
        <w:t>Separation of duties Partial।</w:t>
      </w:r>
      <w:r>
        <w:t xml:space="preserve"> Current Level 2 branch-এ same-applicant self-approval block নেই। Company Admin/HR with L2 নিজের pending application decision করতে technically পারেন। এই manual-এ company policy হিসেবে independent approver review recommend করা হয়েছে, কিন্তু এটিকে software-enforced four-eyes control বলা হয়নি। No notification/escalation job automatically next approver-কে mail/SMS পাঠায় এমন implementation নেই।</w:t>
      </w:r>
    </w:p>
    <w:p w14:paraId="070E9939" w14:textId="77777777" w:rsidR="00826574" w:rsidRDefault="006E79CA">
      <w:pPr>
        <w:pStyle w:val="Heading2"/>
      </w:pPr>
      <w:r>
        <w:t>23 4 Apply on behalf</w:t>
      </w:r>
    </w:p>
    <w:p w14:paraId="5618C82B" w14:textId="77777777" w:rsidR="00826574" w:rsidRDefault="006E79CA">
      <w:r>
        <w:t xml:space="preserve">HR/Admin with Level 2 permission </w:t>
      </w:r>
      <w:r>
        <w:rPr>
          <w:b/>
        </w:rPr>
        <w:t>Apply on behalf</w:t>
      </w:r>
      <w:r>
        <w:t xml:space="preserve"> খুলে Employee select করে normal dates/type/reason দিন। Active employee required; overlap/quota/half-day rules একই। Application employee-এর My Leave-এ আসে এবং reporting line অনুযায়ী Manager বা HR step-এ যায়। এটি submit করার সঙ্গে final approval নয়। [S10]</w:t>
      </w:r>
    </w:p>
    <w:p w14:paraId="0FC3F6C3" w14:textId="77777777" w:rsidR="00826574" w:rsidRDefault="006E79CA">
      <w:r>
        <w:rPr>
          <w:b/>
        </w:rPr>
        <w:t>Scenario।</w:t>
      </w:r>
      <w:r>
        <w:t xml:space="preserve"> Employee অসুস্থ হয়ে HR-কে ফোন করেছেন। HR তাঁর হয়ে SL request submit করেন। Reports to set থাকলে Manager step তৈরি হয়; L2 HR পরে explicit decision দিয়ে finalise করতে পারেন। Documentation task-এ এমন transaction তৈরি করা হয়নি।</w:t>
      </w:r>
    </w:p>
    <w:p w14:paraId="6BDE41D9" w14:textId="77777777" w:rsidR="00826574" w:rsidRDefault="006E79CA">
      <w:pPr>
        <w:pStyle w:val="Heading1"/>
        <w:spacing w:before="360"/>
      </w:pPr>
      <w:bookmarkStart w:id="23" w:name="_Toc242718645"/>
      <w:r>
        <w:t>24 Leave Statement এবং Balance Adjustments</w:t>
      </w:r>
      <w:bookmarkEnd w:id="23"/>
    </w:p>
    <w:p w14:paraId="489105B6" w14:textId="77777777" w:rsidR="00826574" w:rsidRDefault="006E79CA">
      <w:pPr>
        <w:pStyle w:val="Heading2"/>
      </w:pPr>
      <w:r>
        <w:t>24 1 Leave Statement পড়ুন</w:t>
      </w:r>
    </w:p>
    <w:p w14:paraId="7E94F5E6" w14:textId="77777777" w:rsidR="00826574" w:rsidRDefault="006E79CA">
      <w:r>
        <w:rPr>
          <w:b/>
        </w:rPr>
        <w:t>Leave Statement</w:t>
      </w:r>
      <w:r>
        <w:t>-এ Year ও optional Department দিন। প্রতি active employee/active leave type-এর Quota, Adjusted, Used, Pending, Remaining দেখুন। Manager default-এ company-wide statement পড়তে পারে। Table Search keyword ও Clear displayed rows narrow/reset করে; statement history payroll statement নয়। [S10, S11]</w:t>
      </w:r>
    </w:p>
    <w:p w14:paraId="33AA7024" w14:textId="77777777" w:rsidR="00826574" w:rsidRDefault="006E79CA">
      <w:r>
        <w:t>Quota blank হলে unlimited; Remaining blank/dash মানে missing deduction নয়। Application start-year, active type, employee active state এবং adjustments মিলিয়ে difference diagnose করুন। Half-day applications এখানে ০.৫ হিসাবেই Used/Pending-এ থাকে; daily attendance verdict-এর day totals আলাদা হতে পারে।</w:t>
      </w:r>
    </w:p>
    <w:p w14:paraId="2C9CEB06" w14:textId="77777777" w:rsidR="00826574" w:rsidRDefault="006E79CA">
      <w:pPr>
        <w:pStyle w:val="Heading2"/>
      </w:pPr>
      <w:r>
        <w:t>24 2 Adjustment workflow</w:t>
      </w:r>
    </w:p>
    <w:p w14:paraId="1AF105C5" w14:textId="77777777" w:rsidR="00826574" w:rsidRDefault="006E79CA">
      <w:r>
        <w:rPr>
          <w:b/>
        </w:rPr>
        <w:t>Balance Adjustments</w:t>
      </w:r>
      <w:r>
        <w:t xml:space="preserve"> &gt; </w:t>
      </w:r>
      <w:r>
        <w:rPr>
          <w:b/>
        </w:rPr>
        <w:t>New adjustment</w:t>
      </w:r>
      <w:r>
        <w:t>-এ Employee, Leave type, Year, Days ও Reason দিন। Positive adds এবং negative takes away। Days nonzero এবং half-day increments; range -৩৬৬–৩৬৬, Year ২০০০–২২০০। Save-এর পরে employee balance/statement পুনরায় মিলিয়ে নিন। [S10]</w:t>
      </w:r>
    </w:p>
    <w:p w14:paraId="2B772013" w14:textId="77777777" w:rsidR="00826574" w:rsidRDefault="006E79CA">
      <w:r>
        <w:rPr>
          <w:b/>
        </w:rPr>
        <w:lastRenderedPageBreak/>
        <w:t>Example।</w:t>
      </w:r>
      <w:r>
        <w:t xml:space="preserve"> Company-approved carry-forward ২.৫ days হলে সংশ্লিষ্ট leave type/year-এ +২.৫ adjustment দিন; এটি manual administrative decision। System automatic carry-forward calculate করে না। Reason-এ policy/reference লিখুন।</w:t>
      </w:r>
    </w:p>
    <w:p w14:paraId="141633A6" w14:textId="77777777" w:rsidR="00826574" w:rsidRDefault="006E79CA">
      <w:r>
        <w:t>Adjustment create/delete আছে, edit-in-place নেই। Wrong entry হলে authorised removal existing record inactive করে, তারপর correct replacement entry দিন। এটি deliberate business action; real system-এ প্রয়োজনীয় approval ছাড়া করবেন না। Negative adjustment lower balance বা future approval failure তৈরি করতে পারে; API adjustment save-এর সময় already approved leaves automatically reverse করে না।</w:t>
      </w:r>
    </w:p>
    <w:p w14:paraId="32C82A5E" w14:textId="77777777" w:rsidR="00826574" w:rsidRDefault="006E79CA">
      <w:pPr>
        <w:pStyle w:val="Heading1"/>
        <w:spacing w:before="360"/>
      </w:pPr>
      <w:bookmarkStart w:id="24" w:name="_Toc242718646"/>
      <w:r>
        <w:t>25 Public Registration এবং Company Licensing</w:t>
      </w:r>
      <w:bookmarkEnd w:id="24"/>
    </w:p>
    <w:p w14:paraId="440E216E" w14:textId="77777777" w:rsidR="00826574" w:rsidRDefault="006E79CA">
      <w:pPr>
        <w:pStyle w:val="Heading2"/>
      </w:pPr>
      <w:r>
        <w:t>25 1 Register your company</w:t>
      </w:r>
    </w:p>
    <w:p w14:paraId="6D254529" w14:textId="77777777" w:rsidR="00826574" w:rsidRDefault="006E79CA">
      <w:r>
        <w:t xml:space="preserve">Public landing page /-এ </w:t>
      </w:r>
      <w:r>
        <w:rPr>
          <w:b/>
        </w:rPr>
        <w:t>Register your company</w:t>
      </w:r>
      <w:r>
        <w:t xml:space="preserve"> অথবা trial button দেখুন; /register form খুলে Company name, address/phone, Your name, email/mobile ও password দিন। </w:t>
      </w:r>
      <w:r>
        <w:rPr>
          <w:b/>
        </w:rPr>
        <w:t>Create my company</w:t>
      </w:r>
      <w:r>
        <w:t xml:space="preserve"> submit করলে নতুন company ও administrator session তৈরি হয়। Required company/admin names minimum ২ characters, email valid, password chapter ১৫ policy মেনে হতে হবে। Existing email/mobile registration-এ conflict দেয়। [S08]</w:t>
      </w:r>
    </w:p>
    <w:p w14:paraId="49DB2BAE" w14:textId="77777777" w:rsidR="00826574" w:rsidRDefault="006E79CA">
      <w:r>
        <w:t>Registration এক transaction-এ company/settings, head office branch, trial licence, admin membership/role, admin employee, general shift, default leave types এবং existing Product Owners-এর memberships তৈরি করে। New admin immediately signed in হয়। Actual staff, location, schedules, roles এবং leave rules operationally complete করতে chapter ১৬-এর checklist ব্যবহার করুন।</w:t>
      </w:r>
    </w:p>
    <w:p w14:paraId="7827A0BA" w14:textId="77777777" w:rsidR="00826574" w:rsidRDefault="006E79CA">
      <w:r>
        <w:t>RegistrationOpen false হলে public buttons absent/closed message থাকে এবং backend request reject করে। Product Owner policy-এর trial plan/day values offer-এ দেখানো হয়। Email verification, payment collection, onboarding email বা external licence activation এই flow-এর অংশ নয়। Company slug name থেকে generate হয় এবং conflict হলে suffix দিয়ে unique হয়; slug নিজে secret/access permission নয়।</w:t>
      </w:r>
    </w:p>
    <w:p w14:paraId="234DFCB4" w14:textId="77777777" w:rsidR="00826574" w:rsidRDefault="006E79CA">
      <w:pPr>
        <w:pStyle w:val="Heading2"/>
      </w:pPr>
      <w:r>
        <w:t>25 2 Company licence status</w:t>
      </w:r>
    </w:p>
    <w:p w14:paraId="01E4460F" w14:textId="77777777" w:rsidR="00826574" w:rsidRDefault="006E79CA">
      <w:r>
        <w:rPr>
          <w:b/>
        </w:rPr>
        <w:t>Licence</w:t>
      </w:r>
      <w:r>
        <w:t xml:space="preserve"> page-এ Kind, Plan, date period, Days left ও company status দেখুন। Company কাজের জন্য active company এবং current effective licence লাগে। Trial, Paid, Complimentary kinds আছে; owner-issued licence reference payment-confirmation নয়। Current registered company trial length policy-dependent; seeded initial policy ৬০ days, কিন্তু existing settings change হতে পারে। [S15]</w:t>
      </w:r>
    </w:p>
    <w:p w14:paraId="2D60578F" w14:textId="77777777" w:rsidR="00826574" w:rsidRDefault="006E79CA">
      <w:r>
        <w:t>Effective licence selection eligible active-period rows থেকে Paid &gt; Complimentary &gt; Trial priority নেয়; StartsAt &lt;= current time এবং End null অথবা End &gt; current time। Extension একটি new licence row; history overwrite নয়। Expired/revoked licence থাকলে valid অন্য row fallback হতে পারে।</w:t>
      </w:r>
    </w:p>
    <w:p w14:paraId="640BE5F0" w14:textId="77777777" w:rsidR="00826574" w:rsidRDefault="006E79CA">
      <w:r>
        <w:lastRenderedPageBreak/>
        <w:t>লাইসেন্স না থাকলে বা suspended company-তে normal company work HTTP 402 দিয়ে refused হয় এবং UI licence guidance দেখায়। Sign-in, user identity/navigation, branding read, account password change ও licence information-এর exempt paths আছে। Product Owner bypass আছে; ordinary Employee/Company Admin-এর জন্য bypass নয়। Suspended/Closed company selection active membership discovery অনুযায়ী unavailable হতে পারে।</w:t>
      </w:r>
    </w:p>
    <w:p w14:paraId="378102A0" w14:textId="77777777" w:rsidR="00826574" w:rsidRDefault="006E79CA">
      <w:pPr>
        <w:pStyle w:val="Heading2"/>
      </w:pPr>
      <w:r>
        <w:t>25 3 Plan enforcement Partial</w:t>
      </w:r>
    </w:p>
    <w:p w14:paraId="6B4E972E" w14:textId="77777777" w:rsidR="00826574" w:rsidRDefault="006E79CA">
      <w:r>
        <w:t>Seeded Starter plan organization/attendance এবং Business plan organization/attendance/leave feature codes রাখে। Sidebar plan feature codes অনুযায়ী filtered হয়। কিন্তু current licence guard licence validity check করে, individual API endpoint-এ প্রতিটি plan-feature entitlement enforce করে না। Organization menu rows-ও FeatureCode null আছে। তাই “hidden menu দিয়ে complete plan access security” দাবি করা হয়নি। [S04, S06, S15]</w:t>
      </w:r>
    </w:p>
    <w:p w14:paraId="410A9E7F" w14:textId="77777777" w:rsidR="00826574" w:rsidRDefault="006E79CA">
      <w:r>
        <w:t>MaxEmployees stored থাকলেও employee create limit enforce হয় না। MonthlyPrice metadata, payment gateway/billing/subscription collection নেই। Owner UI existing active plans list করে; dedicated create/edit plan management workflow নেই। Licence key/reference externally verify হয় না।</w:t>
      </w:r>
    </w:p>
    <w:p w14:paraId="4F6F3F6F" w14:textId="77777777" w:rsidR="00826574" w:rsidRDefault="006E79CA">
      <w:pPr>
        <w:pStyle w:val="Heading1"/>
        <w:spacing w:before="360"/>
      </w:pPr>
      <w:bookmarkStart w:id="25" w:name="_Toc242718647"/>
      <w:r>
        <w:t>26 Company Branding এবং Product Branding</w:t>
      </w:r>
      <w:bookmarkEnd w:id="25"/>
    </w:p>
    <w:p w14:paraId="79E1623B" w14:textId="77777777" w:rsidR="00826574" w:rsidRDefault="006E79CA">
      <w:pPr>
        <w:pStyle w:val="Heading2"/>
      </w:pPr>
      <w:r>
        <w:t>26 1 Company branding</w:t>
      </w:r>
    </w:p>
    <w:p w14:paraId="56827AA0" w14:textId="77777777" w:rsidR="00826574" w:rsidRDefault="006E79CA">
      <w:r>
        <w:t xml:space="preserve">Administration &gt; </w:t>
      </w:r>
      <w:r>
        <w:rPr>
          <w:b/>
        </w:rPr>
        <w:t>Company Branding</w:t>
      </w:r>
      <w:r>
        <w:t xml:space="preserve"> permission অনুযায়ী খুলুন। Display/styled name, tagline, colours এবং available contact fields সম্পাদনা করুন; </w:t>
      </w:r>
      <w:r>
        <w:rPr>
          <w:b/>
        </w:rPr>
        <w:t>Save branding</w:t>
      </w:r>
      <w:r>
        <w:t xml:space="preserve"> দিয়ে result দেখুন। নামের styled runs-এ text, colour/background, bold, italic, underline, strike, font preset ও font size supported। Plain display name styled text থেকে derive হতে পারে; এটি legal company record name change-এর সঙ্গে একই action নয়। Social-link fields backend-এ আছে, কিন্তু current Company Branding form-এ editing controls নেই। [S16]</w:t>
      </w:r>
    </w:p>
    <w:p w14:paraId="66A73C71" w14:textId="77777777" w:rsidR="00826574" w:rsidRDefault="006E79CA">
      <w:r>
        <w:t>Colour valid six-digit hex, যেমন #1863DC; allowed font keys sans/display/serif/script/mono এবং run font size ৮–৭২। Form preview দেখে readable contrast ও name continuity মিলিয়ে নিন। API formatted name data validate করে; arbitrary HTML render নয়।</w:t>
      </w:r>
    </w:p>
    <w:p w14:paraId="38C69F9B" w14:textId="77777777" w:rsidR="00826574" w:rsidRDefault="006E79CA">
      <w:r>
        <w:t>Company logo এবং hero upload endpoints JPEG/PNG/WebP, maximum ২ MB actual bytes গ্রহণ করে। Company logo current UI-তে upload/remove workflow আছে। Hero backend slot supported, কিন্তু current Company Branding page-এ hero upload/edit control নেই; এটি Partial। Company images tenant-confined FileStorage service-এ থাকে; branding upload ব্যর্থ হলে network/storage error হতে পারে। [S16, S17]</w:t>
      </w:r>
    </w:p>
    <w:p w14:paraId="36E5CE02" w14:textId="77777777" w:rsidR="00826574" w:rsidRDefault="006E79CA">
      <w:pPr>
        <w:pStyle w:val="Heading2"/>
      </w:pPr>
      <w:r>
        <w:t>26 2 Product branding</w:t>
      </w:r>
    </w:p>
    <w:p w14:paraId="291CEE42" w14:textId="77777777" w:rsidR="00826574" w:rsidRDefault="006E79CA">
      <w:r>
        <w:t xml:space="preserve">Product Owner &gt; </w:t>
      </w:r>
      <w:r>
        <w:rPr>
          <w:b/>
        </w:rPr>
        <w:t>Product Branding</w:t>
      </w:r>
      <w:r>
        <w:t xml:space="preserve"> FegHR public/product appearance নিয়ন্ত্রণ করে; ordinary company admin নিজের brand ছাড়া product brand manage করেন না। Product name/styled </w:t>
      </w:r>
      <w:r>
        <w:lastRenderedPageBreak/>
        <w:t>segments, colours, tagline, support contacts, logo ও favicon relevant controls-এ দিন এবং save করুন। [S16]</w:t>
      </w:r>
    </w:p>
    <w:p w14:paraId="55ED110C" w14:textId="77777777" w:rsidR="00826574" w:rsidRDefault="006E79CA">
      <w:r>
        <w:t>Product logo maximum ১ MB JPEG/PNG/WebP। Favicon maximum ২৫৬ KB PNG/ICO/WebP; JPEG নয়। Product images platform database row-এ stored, company storage service-এর উপর নির্ভর করে না। Public image cache প্রায় ২৪ hours হতে পারে; old logo দেখা গেলে cache effect verify করুন, বারবার records overwrite করবেন না।</w:t>
      </w:r>
    </w:p>
    <w:p w14:paraId="02B3E69C" w14:textId="77777777" w:rsidR="00826574" w:rsidRDefault="006E79CA">
      <w:r>
        <w:t>Save uses row version/concurrency checking। Another editor meantime change করলে reload করে values reconcile করুন। Product brand, company brand, legal/company metadata এবং parent hierarchy পৃথক concepts; logo save করে membership বা company access বদলায় না।</w:t>
      </w:r>
    </w:p>
    <w:p w14:paraId="4AA29BB4" w14:textId="77777777" w:rsidR="00826574" w:rsidRDefault="006E79CA">
      <w:pPr>
        <w:pStyle w:val="Heading1"/>
        <w:spacing w:before="360"/>
      </w:pPr>
      <w:bookmarkStart w:id="26" w:name="_Toc242718648"/>
      <w:r>
        <w:t>27 Product Owner Operations</w:t>
      </w:r>
      <w:bookmarkEnd w:id="26"/>
    </w:p>
    <w:p w14:paraId="5B3C2899" w14:textId="77777777" w:rsidR="00826574" w:rsidRDefault="006E79CA">
      <w:pPr>
        <w:pStyle w:val="Heading2"/>
      </w:pPr>
      <w:r>
        <w:t>27 1 Companies এবং company switching</w:t>
      </w:r>
    </w:p>
    <w:p w14:paraId="2DEE6F1E" w14:textId="77777777" w:rsidR="00826574" w:rsidRDefault="006E79CA">
      <w:r>
        <w:t xml:space="preserve">Product Owner হলো global user-এর IsPlatformAdmin flag; Company Admin role-এর সমার্থক নয়। এই flag deployment/platform operation দিয়ে provision হয়; public registration user-কে Company Admin দেয়, Product Owner করে না। Companies screen active/inactive licence summary, search এবং company history দেখায়। </w:t>
      </w:r>
      <w:r>
        <w:rPr>
          <w:b/>
        </w:rPr>
        <w:t>Open</w:t>
      </w:r>
      <w:r>
        <w:t xml:space="preserve"> দিয়ে owner-এর own company membership ব্যবহার করে company context switch হয়; পরের request-ও single company scope-এ চলে। [S03, S05, S15]</w:t>
      </w:r>
    </w:p>
    <w:p w14:paraId="2F299D34" w14:textId="77777777" w:rsidR="00826574" w:rsidRDefault="006E79CA">
      <w:r>
        <w:t xml:space="preserve">Company status </w:t>
      </w:r>
      <w:r>
        <w:rPr>
          <w:b/>
        </w:rPr>
        <w:t>Suspend/Reactivate</w:t>
      </w:r>
      <w:r>
        <w:t xml:space="preserve"> actions UI-তে আছে। Backend Active/Suspended/Closed নিতে পারে; dedicated Closed action current UI-তে নেই। Suspension data deletion নয়। Change করার আগে company নাম/status যাচাই করুন; final manual শুধু authorised operation বোঝায়, documentation review-এ কোনও status change করা হয়নি।</w:t>
      </w:r>
    </w:p>
    <w:p w14:paraId="6A809C6B" w14:textId="77777777" w:rsidR="00826574" w:rsidRDefault="006E79CA">
      <w:pPr>
        <w:pStyle w:val="Heading2"/>
      </w:pPr>
      <w:r>
        <w:t>27 2 Issue অথবা revoke licence</w:t>
      </w:r>
    </w:p>
    <w:p w14:paraId="62FDAE7A" w14:textId="77777777" w:rsidR="00826574" w:rsidRDefault="006E79CA">
      <w:r>
        <w:t xml:space="preserve">Companies-এর target row &gt; </w:t>
      </w:r>
      <w:r>
        <w:rPr>
          <w:b/>
        </w:rPr>
        <w:t>Licences</w:t>
      </w:r>
      <w:r>
        <w:t xml:space="preserve"> খুলুন। Existing history দেখুন; </w:t>
      </w:r>
      <w:r>
        <w:rPr>
          <w:b/>
        </w:rPr>
        <w:t>Issue a licence</w:t>
      </w:r>
      <w:r>
        <w:t xml:space="preserve"> form-এ Kind, existing Plan, From/Until, optional Licence key/reference ও Note দিন। </w:t>
      </w:r>
      <w:r>
        <w:rPr>
          <w:b/>
        </w:rPr>
        <w:t>Issue licence</w:t>
      </w:r>
      <w:r>
        <w:t xml:space="preserve"> explicit submit-এর পরে list ও effective status যাচাই করুন। API End &lt;= Start reject করে; End optional indefinite licence হতে পারে। UI end-date convention selected final day-এর end ব্যবহার করে। [S15]</w:t>
      </w:r>
    </w:p>
    <w:p w14:paraId="391B76F5" w14:textId="77777777" w:rsidR="00826574" w:rsidRDefault="006E79CA">
      <w:r>
        <w:rPr>
          <w:b/>
        </w:rPr>
        <w:t>Revoke</w:t>
      </w:r>
      <w:r>
        <w:t xml:space="preserve"> selected active row revoked করে, deletes history নয়। Revoke করার পরে another valid row থাকলে company এখনও licensed থাকতে পারে। Trial থেকে Paid যেতে reference ইচ্ছেমতো field-এ লিখলেই external payment বা key authenticity verified হয় না।</w:t>
      </w:r>
    </w:p>
    <w:p w14:paraId="6DAF5969" w14:textId="77777777" w:rsidR="00826574" w:rsidRDefault="006E79CA">
      <w:pPr>
        <w:pStyle w:val="Heading2"/>
      </w:pPr>
      <w:r>
        <w:t>27 3 Licence Policy</w:t>
      </w:r>
    </w:p>
    <w:p w14:paraId="7B060B20" w14:textId="77777777" w:rsidR="00826574" w:rsidRDefault="006E79CA">
      <w:r>
        <w:rPr>
          <w:b/>
        </w:rPr>
        <w:t>Licence Policy</w:t>
      </w:r>
      <w:r>
        <w:t xml:space="preserve">-এ Trial days ১–৩৬৫০, active Trial Plan এবং registration-open flag নির্বাচন করে </w:t>
      </w:r>
      <w:r>
        <w:rPr>
          <w:b/>
        </w:rPr>
        <w:t>Save policy</w:t>
      </w:r>
      <w:r>
        <w:t xml:space="preserve"> করুন। Change future public registrations-এর জন্য; existing trials-এর expiry automatic rewrite হয় না। Concurrent policy change হলে reload required। Existing trial বাড়াতে target company-তে new licence issue করুন। [S15]</w:t>
      </w:r>
    </w:p>
    <w:p w14:paraId="31E5BFBD" w14:textId="77777777" w:rsidR="00826574" w:rsidRDefault="006E79CA">
      <w:pPr>
        <w:pStyle w:val="Heading2"/>
      </w:pPr>
      <w:r>
        <w:lastRenderedPageBreak/>
        <w:t>27 4 Owner company এবং hierarchy</w:t>
      </w:r>
    </w:p>
    <w:p w14:paraId="55F98BE7" w14:textId="77777777" w:rsidR="00826574" w:rsidRDefault="006E79CA">
      <w:r>
        <w:t>Optional IsOwnerCompany সর্বোচ্চ একটি company-তে থাকতে পারে। Owner company licence ছাড়াই all active feature codes পায় এবং suspend/close করা যায় না। Flag deployment operation দিয়ে set হয়; normal company-branding setting নয়। Demo parent LightHouse Consulting ltd থাকলেই owner-company flag automatically true হয় না। [S02, S15]</w:t>
      </w:r>
    </w:p>
    <w:p w14:paraId="6178F961" w14:textId="77777777" w:rsidR="00826574" w:rsidRDefault="006E79CA">
      <w:r>
        <w:t>ParentTenantRefId hierarchy metadata seed-এ আছে; current UI-তে parent-child organization management, consolidated attendance, combined payroll বা cross-company rollup workflow পাওয়া যায়নি। Product Owner company switch করে পৃথক records review করেন; multi-company admin মানেই merged database access view নয়।</w:t>
      </w:r>
    </w:p>
    <w:p w14:paraId="7903DD9E" w14:textId="77777777" w:rsidR="00826574" w:rsidRDefault="006E79CA">
      <w:pPr>
        <w:pStyle w:val="Heading1"/>
        <w:spacing w:before="360"/>
      </w:pPr>
      <w:bookmarkStart w:id="27" w:name="_Toc242718649"/>
      <w:r>
        <w:t>28 Implemented Partial এবং Missing Feature Register</w:t>
      </w:r>
      <w:bookmarkEnd w:id="27"/>
    </w:p>
    <w:p w14:paraId="2459FF5F" w14:textId="77777777" w:rsidR="00826574" w:rsidRDefault="006E79CA">
      <w:r>
        <w:t>এই register current FegHR repository-এর scope। পুরোনো HRAccounts-এর capability বা OVERVIEW.md-এর requested future scope current functionality হিসেবে ধরে নেওয়া হয়নি।</w:t>
      </w:r>
    </w:p>
    <w:tbl>
      <w:tblPr>
        <w:tblStyle w:val="TableGrid"/>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1800"/>
        <w:gridCol w:w="4824"/>
      </w:tblGrid>
      <w:tr w:rsidR="00826574" w14:paraId="17C1069A" w14:textId="77777777">
        <w:trPr>
          <w:cantSplit/>
          <w:tblHeader/>
          <w:tblCellSpacing w:w="0" w:type="dxa"/>
          <w:jc w:val="center"/>
        </w:trPr>
        <w:tc>
          <w:tcPr>
            <w:tcW w:w="2880" w:type="dxa"/>
            <w:shd w:val="clear" w:color="auto" w:fill="DFE8EF"/>
            <w:tcMar>
              <w:top w:w="90" w:type="dxa"/>
              <w:left w:w="100" w:type="dxa"/>
              <w:bottom w:w="90" w:type="dxa"/>
              <w:right w:w="100" w:type="dxa"/>
            </w:tcMar>
            <w:vAlign w:val="center"/>
          </w:tcPr>
          <w:p w14:paraId="2BA6947D" w14:textId="77777777" w:rsidR="00826574" w:rsidRDefault="006E79CA">
            <w:pPr>
              <w:keepNext/>
              <w:spacing w:after="60" w:line="276" w:lineRule="auto"/>
            </w:pPr>
            <w:r>
              <w:rPr>
                <w:b/>
                <w:sz w:val="21"/>
              </w:rPr>
              <w:t>Feature</w:t>
            </w:r>
          </w:p>
        </w:tc>
        <w:tc>
          <w:tcPr>
            <w:tcW w:w="1800" w:type="dxa"/>
            <w:shd w:val="clear" w:color="auto" w:fill="DFE8EF"/>
            <w:tcMar>
              <w:top w:w="90" w:type="dxa"/>
              <w:left w:w="100" w:type="dxa"/>
              <w:bottom w:w="90" w:type="dxa"/>
              <w:right w:w="100" w:type="dxa"/>
            </w:tcMar>
            <w:vAlign w:val="center"/>
          </w:tcPr>
          <w:p w14:paraId="309B42FF" w14:textId="77777777" w:rsidR="00826574" w:rsidRDefault="006E79CA">
            <w:pPr>
              <w:keepNext/>
              <w:spacing w:after="60" w:line="276" w:lineRule="auto"/>
            </w:pPr>
            <w:r>
              <w:rPr>
                <w:b/>
                <w:sz w:val="21"/>
              </w:rPr>
              <w:t>Status</w:t>
            </w:r>
          </w:p>
        </w:tc>
        <w:tc>
          <w:tcPr>
            <w:tcW w:w="4824" w:type="dxa"/>
            <w:shd w:val="clear" w:color="auto" w:fill="DFE8EF"/>
            <w:tcMar>
              <w:top w:w="90" w:type="dxa"/>
              <w:left w:w="100" w:type="dxa"/>
              <w:bottom w:w="90" w:type="dxa"/>
              <w:right w:w="100" w:type="dxa"/>
            </w:tcMar>
            <w:vAlign w:val="center"/>
          </w:tcPr>
          <w:p w14:paraId="4F660455" w14:textId="77777777" w:rsidR="00826574" w:rsidRDefault="006E79CA">
            <w:pPr>
              <w:keepNext/>
              <w:spacing w:after="60" w:line="276" w:lineRule="auto"/>
            </w:pPr>
            <w:r>
              <w:rPr>
                <w:b/>
                <w:sz w:val="21"/>
              </w:rPr>
              <w:t>বাস্তব সীমা</w:t>
            </w:r>
          </w:p>
        </w:tc>
      </w:tr>
      <w:tr w:rsidR="00826574" w14:paraId="36AFD19F"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6326EDA0" w14:textId="77777777" w:rsidR="00826574" w:rsidRDefault="006E79CA">
            <w:pPr>
              <w:spacing w:after="60" w:line="276" w:lineRule="auto"/>
            </w:pPr>
            <w:r>
              <w:rPr>
                <w:sz w:val="21"/>
              </w:rPr>
              <w:t>Public landing registration trial</w:t>
            </w:r>
          </w:p>
        </w:tc>
        <w:tc>
          <w:tcPr>
            <w:tcW w:w="1800" w:type="dxa"/>
            <w:shd w:val="clear" w:color="auto" w:fill="FFFFFF"/>
            <w:tcMar>
              <w:top w:w="90" w:type="dxa"/>
              <w:left w:w="100" w:type="dxa"/>
              <w:bottom w:w="90" w:type="dxa"/>
              <w:right w:w="100" w:type="dxa"/>
            </w:tcMar>
            <w:vAlign w:val="center"/>
          </w:tcPr>
          <w:p w14:paraId="67770F5B" w14:textId="77777777" w:rsidR="00826574" w:rsidRDefault="006E79CA">
            <w:pPr>
              <w:spacing w:after="60" w:line="276" w:lineRule="auto"/>
            </w:pPr>
            <w:r>
              <w:rPr>
                <w:sz w:val="21"/>
              </w:rPr>
              <w:t>Implemented</w:t>
            </w:r>
          </w:p>
        </w:tc>
        <w:tc>
          <w:tcPr>
            <w:tcW w:w="4824" w:type="dxa"/>
            <w:shd w:val="clear" w:color="auto" w:fill="FFFFFF"/>
            <w:tcMar>
              <w:top w:w="90" w:type="dxa"/>
              <w:left w:w="100" w:type="dxa"/>
              <w:bottom w:w="90" w:type="dxa"/>
              <w:right w:w="100" w:type="dxa"/>
            </w:tcMar>
            <w:vAlign w:val="center"/>
          </w:tcPr>
          <w:p w14:paraId="5D94F60A" w14:textId="77777777" w:rsidR="00826574" w:rsidRDefault="006E79CA">
            <w:pPr>
              <w:spacing w:after="60" w:line="276" w:lineRule="auto"/>
            </w:pPr>
            <w:r>
              <w:rPr>
                <w:sz w:val="21"/>
              </w:rPr>
              <w:t>Duplicate identity registration reject; no email verification/payment</w:t>
            </w:r>
          </w:p>
        </w:tc>
      </w:tr>
      <w:tr w:rsidR="00826574" w14:paraId="05806344"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1209A17F" w14:textId="77777777" w:rsidR="00826574" w:rsidRDefault="006E79CA">
            <w:pPr>
              <w:spacing w:after="60" w:line="276" w:lineRule="auto"/>
            </w:pPr>
            <w:r>
              <w:rPr>
                <w:sz w:val="21"/>
              </w:rPr>
              <w:t>Login company picker switching</w:t>
            </w:r>
          </w:p>
        </w:tc>
        <w:tc>
          <w:tcPr>
            <w:tcW w:w="1800" w:type="dxa"/>
            <w:shd w:val="clear" w:color="auto" w:fill="F6F8FA"/>
            <w:tcMar>
              <w:top w:w="90" w:type="dxa"/>
              <w:left w:w="100" w:type="dxa"/>
              <w:bottom w:w="90" w:type="dxa"/>
              <w:right w:w="100" w:type="dxa"/>
            </w:tcMar>
            <w:vAlign w:val="center"/>
          </w:tcPr>
          <w:p w14:paraId="16854BB9" w14:textId="77777777" w:rsidR="00826574" w:rsidRDefault="006E79CA">
            <w:pPr>
              <w:spacing w:after="60" w:line="276" w:lineRule="auto"/>
            </w:pPr>
            <w:r>
              <w:rPr>
                <w:sz w:val="21"/>
              </w:rPr>
              <w:t>Implemented</w:t>
            </w:r>
          </w:p>
        </w:tc>
        <w:tc>
          <w:tcPr>
            <w:tcW w:w="4824" w:type="dxa"/>
            <w:shd w:val="clear" w:color="auto" w:fill="F6F8FA"/>
            <w:tcMar>
              <w:top w:w="90" w:type="dxa"/>
              <w:left w:w="100" w:type="dxa"/>
              <w:bottom w:w="90" w:type="dxa"/>
              <w:right w:w="100" w:type="dxa"/>
            </w:tcMar>
            <w:vAlign w:val="center"/>
          </w:tcPr>
          <w:p w14:paraId="12B6AFBB" w14:textId="77777777" w:rsidR="00826574" w:rsidRDefault="006E79CA">
            <w:pPr>
              <w:spacing w:after="60" w:line="276" w:lineRule="auto"/>
            </w:pPr>
            <w:r>
              <w:rPr>
                <w:sz w:val="21"/>
              </w:rPr>
              <w:t>Active memberships; current request single company</w:t>
            </w:r>
          </w:p>
        </w:tc>
      </w:tr>
      <w:tr w:rsidR="00826574" w14:paraId="3C1186F7"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296CE260" w14:textId="77777777" w:rsidR="00826574" w:rsidRDefault="006E79CA">
            <w:pPr>
              <w:spacing w:after="60" w:line="276" w:lineRule="auto"/>
            </w:pPr>
            <w:r>
              <w:rPr>
                <w:sz w:val="21"/>
              </w:rPr>
              <w:t>My account password change</w:t>
            </w:r>
          </w:p>
        </w:tc>
        <w:tc>
          <w:tcPr>
            <w:tcW w:w="1800" w:type="dxa"/>
            <w:shd w:val="clear" w:color="auto" w:fill="FFFFFF"/>
            <w:tcMar>
              <w:top w:w="90" w:type="dxa"/>
              <w:left w:w="100" w:type="dxa"/>
              <w:bottom w:w="90" w:type="dxa"/>
              <w:right w:w="100" w:type="dxa"/>
            </w:tcMar>
            <w:vAlign w:val="center"/>
          </w:tcPr>
          <w:p w14:paraId="513538F7" w14:textId="77777777" w:rsidR="00826574" w:rsidRDefault="006E79CA">
            <w:pPr>
              <w:spacing w:after="60" w:line="276" w:lineRule="auto"/>
            </w:pPr>
            <w:r>
              <w:rPr>
                <w:sz w:val="21"/>
              </w:rPr>
              <w:t>Implemented</w:t>
            </w:r>
          </w:p>
        </w:tc>
        <w:tc>
          <w:tcPr>
            <w:tcW w:w="4824" w:type="dxa"/>
            <w:shd w:val="clear" w:color="auto" w:fill="FFFFFF"/>
            <w:tcMar>
              <w:top w:w="90" w:type="dxa"/>
              <w:left w:w="100" w:type="dxa"/>
              <w:bottom w:w="90" w:type="dxa"/>
              <w:right w:w="100" w:type="dxa"/>
            </w:tcMar>
            <w:vAlign w:val="center"/>
          </w:tcPr>
          <w:p w14:paraId="01D74F80" w14:textId="77777777" w:rsidR="00826574" w:rsidRDefault="006E79CA">
            <w:pPr>
              <w:spacing w:after="60" w:line="276" w:lineRule="auto"/>
            </w:pPr>
            <w:r>
              <w:rPr>
                <w:sz w:val="21"/>
              </w:rPr>
              <w:t>Current password লাগে; global identity change, membership-scoped refresh revocation</w:t>
            </w:r>
          </w:p>
        </w:tc>
      </w:tr>
      <w:tr w:rsidR="00826574" w14:paraId="30D32F3B"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077384AF" w14:textId="77777777" w:rsidR="00826574" w:rsidRDefault="006E79CA">
            <w:pPr>
              <w:spacing w:after="60" w:line="276" w:lineRule="auto"/>
            </w:pPr>
            <w:r>
              <w:rPr>
                <w:sz w:val="21"/>
              </w:rPr>
              <w:t>Users Roles permission delegation</w:t>
            </w:r>
          </w:p>
        </w:tc>
        <w:tc>
          <w:tcPr>
            <w:tcW w:w="1800" w:type="dxa"/>
            <w:shd w:val="clear" w:color="auto" w:fill="F6F8FA"/>
            <w:tcMar>
              <w:top w:w="90" w:type="dxa"/>
              <w:left w:w="100" w:type="dxa"/>
              <w:bottom w:w="90" w:type="dxa"/>
              <w:right w:w="100" w:type="dxa"/>
            </w:tcMar>
            <w:vAlign w:val="center"/>
          </w:tcPr>
          <w:p w14:paraId="75B5D49C" w14:textId="77777777" w:rsidR="00826574" w:rsidRDefault="006E79CA">
            <w:pPr>
              <w:spacing w:after="60" w:line="276" w:lineRule="auto"/>
            </w:pPr>
            <w:r>
              <w:rPr>
                <w:sz w:val="21"/>
              </w:rPr>
              <w:t>Implemented</w:t>
            </w:r>
          </w:p>
        </w:tc>
        <w:tc>
          <w:tcPr>
            <w:tcW w:w="4824" w:type="dxa"/>
            <w:shd w:val="clear" w:color="auto" w:fill="F6F8FA"/>
            <w:tcMar>
              <w:top w:w="90" w:type="dxa"/>
              <w:left w:w="100" w:type="dxa"/>
              <w:bottom w:w="90" w:type="dxa"/>
              <w:right w:w="100" w:type="dxa"/>
            </w:tcMar>
            <w:vAlign w:val="center"/>
          </w:tcPr>
          <w:p w14:paraId="5BAA56DC" w14:textId="77777777" w:rsidR="00826574" w:rsidRDefault="006E79CA">
            <w:pPr>
              <w:spacing w:after="60" w:line="276" w:lineRule="auto"/>
            </w:pPr>
            <w:r>
              <w:rPr>
                <w:sz w:val="21"/>
              </w:rPr>
              <w:t>Admin invariants; existing identity password preserved</w:t>
            </w:r>
          </w:p>
        </w:tc>
      </w:tr>
      <w:tr w:rsidR="00826574" w14:paraId="69BCF8DF"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30C7C732" w14:textId="77777777" w:rsidR="00826574" w:rsidRDefault="006E79CA">
            <w:pPr>
              <w:spacing w:after="60" w:line="276" w:lineRule="auto"/>
            </w:pPr>
            <w:r>
              <w:rPr>
                <w:sz w:val="21"/>
              </w:rPr>
              <w:t>Tenant isolation and dynamic navigation</w:t>
            </w:r>
          </w:p>
        </w:tc>
        <w:tc>
          <w:tcPr>
            <w:tcW w:w="1800" w:type="dxa"/>
            <w:shd w:val="clear" w:color="auto" w:fill="FFFFFF"/>
            <w:tcMar>
              <w:top w:w="90" w:type="dxa"/>
              <w:left w:w="100" w:type="dxa"/>
              <w:bottom w:w="90" w:type="dxa"/>
              <w:right w:w="100" w:type="dxa"/>
            </w:tcMar>
            <w:vAlign w:val="center"/>
          </w:tcPr>
          <w:p w14:paraId="7B319E0E" w14:textId="77777777" w:rsidR="00826574" w:rsidRDefault="006E79CA">
            <w:pPr>
              <w:spacing w:after="60" w:line="276" w:lineRule="auto"/>
            </w:pPr>
            <w:r>
              <w:rPr>
                <w:sz w:val="21"/>
              </w:rPr>
              <w:t>Implemented</w:t>
            </w:r>
          </w:p>
        </w:tc>
        <w:tc>
          <w:tcPr>
            <w:tcW w:w="4824" w:type="dxa"/>
            <w:shd w:val="clear" w:color="auto" w:fill="FFFFFF"/>
            <w:tcMar>
              <w:top w:w="90" w:type="dxa"/>
              <w:left w:w="100" w:type="dxa"/>
              <w:bottom w:w="90" w:type="dxa"/>
              <w:right w:w="100" w:type="dxa"/>
            </w:tcMar>
            <w:vAlign w:val="center"/>
          </w:tcPr>
          <w:p w14:paraId="39897792" w14:textId="77777777" w:rsidR="00826574" w:rsidRDefault="006E79CA">
            <w:pPr>
              <w:spacing w:after="60" w:line="276" w:lineRule="auto"/>
            </w:pPr>
            <w:r>
              <w:rPr>
                <w:sz w:val="21"/>
              </w:rPr>
              <w:t>Company boundary; role/plan menu filtering</w:t>
            </w:r>
          </w:p>
        </w:tc>
      </w:tr>
      <w:tr w:rsidR="00826574" w14:paraId="48483926"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11A4853E" w14:textId="77777777" w:rsidR="00826574" w:rsidRDefault="006E79CA">
            <w:pPr>
              <w:spacing w:after="60" w:line="276" w:lineRule="auto"/>
            </w:pPr>
            <w:r>
              <w:rPr>
                <w:sz w:val="21"/>
              </w:rPr>
              <w:t>Branch access assignment</w:t>
            </w:r>
          </w:p>
        </w:tc>
        <w:tc>
          <w:tcPr>
            <w:tcW w:w="1800" w:type="dxa"/>
            <w:shd w:val="clear" w:color="auto" w:fill="F6F8FA"/>
            <w:tcMar>
              <w:top w:w="90" w:type="dxa"/>
              <w:left w:w="100" w:type="dxa"/>
              <w:bottom w:w="90" w:type="dxa"/>
              <w:right w:w="100" w:type="dxa"/>
            </w:tcMar>
            <w:vAlign w:val="center"/>
          </w:tcPr>
          <w:p w14:paraId="6F984328" w14:textId="77777777" w:rsidR="00826574" w:rsidRDefault="006E79CA">
            <w:pPr>
              <w:spacing w:after="60" w:line="276" w:lineRule="auto"/>
            </w:pPr>
            <w:r>
              <w:rPr>
                <w:sz w:val="21"/>
              </w:rPr>
              <w:t>Partial</w:t>
            </w:r>
          </w:p>
        </w:tc>
        <w:tc>
          <w:tcPr>
            <w:tcW w:w="4824" w:type="dxa"/>
            <w:shd w:val="clear" w:color="auto" w:fill="F6F8FA"/>
            <w:tcMar>
              <w:top w:w="90" w:type="dxa"/>
              <w:left w:w="100" w:type="dxa"/>
              <w:bottom w:w="90" w:type="dxa"/>
              <w:right w:w="100" w:type="dxa"/>
            </w:tcMar>
            <w:vAlign w:val="center"/>
          </w:tcPr>
          <w:p w14:paraId="3F55591B" w14:textId="77777777" w:rsidR="00826574" w:rsidRDefault="006E79CA">
            <w:pPr>
              <w:spacing w:after="60" w:line="276" w:lineRule="auto"/>
            </w:pPr>
            <w:r>
              <w:rPr>
                <w:sz w:val="21"/>
              </w:rPr>
              <w:t>Backend/header checks; no Users branch picker or universal row filtering</w:t>
            </w:r>
          </w:p>
        </w:tc>
      </w:tr>
      <w:tr w:rsidR="00826574" w14:paraId="661426D7"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15C54691" w14:textId="77777777" w:rsidR="00826574" w:rsidRDefault="006E79CA">
            <w:pPr>
              <w:spacing w:after="60" w:line="276" w:lineRule="auto"/>
            </w:pPr>
            <w:r>
              <w:rPr>
                <w:sz w:val="21"/>
              </w:rPr>
              <w:t>Employees setup and user linking</w:t>
            </w:r>
          </w:p>
        </w:tc>
        <w:tc>
          <w:tcPr>
            <w:tcW w:w="1800" w:type="dxa"/>
            <w:shd w:val="clear" w:color="auto" w:fill="FFFFFF"/>
            <w:tcMar>
              <w:top w:w="90" w:type="dxa"/>
              <w:left w:w="100" w:type="dxa"/>
              <w:bottom w:w="90" w:type="dxa"/>
              <w:right w:w="100" w:type="dxa"/>
            </w:tcMar>
            <w:vAlign w:val="center"/>
          </w:tcPr>
          <w:p w14:paraId="4C30E165" w14:textId="77777777" w:rsidR="00826574" w:rsidRDefault="006E79CA">
            <w:pPr>
              <w:spacing w:after="60" w:line="276" w:lineRule="auto"/>
            </w:pPr>
            <w:r>
              <w:rPr>
                <w:sz w:val="21"/>
              </w:rPr>
              <w:t>Implemented</w:t>
            </w:r>
          </w:p>
        </w:tc>
        <w:tc>
          <w:tcPr>
            <w:tcW w:w="4824" w:type="dxa"/>
            <w:shd w:val="clear" w:color="auto" w:fill="FFFFFF"/>
            <w:tcMar>
              <w:top w:w="90" w:type="dxa"/>
              <w:left w:w="100" w:type="dxa"/>
              <w:bottom w:w="90" w:type="dxa"/>
              <w:right w:w="100" w:type="dxa"/>
            </w:tcMar>
            <w:vAlign w:val="center"/>
          </w:tcPr>
          <w:p w14:paraId="0A43CCCA" w14:textId="77777777" w:rsidR="00826574" w:rsidRDefault="006E79CA">
            <w:pPr>
              <w:spacing w:after="60" w:line="276" w:lineRule="auto"/>
            </w:pPr>
            <w:r>
              <w:rPr>
                <w:sz w:val="21"/>
              </w:rPr>
              <w:t>Current assignment; no employee history/finance extensions</w:t>
            </w:r>
          </w:p>
        </w:tc>
      </w:tr>
      <w:tr w:rsidR="00826574" w14:paraId="6B67C2DD"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2E22EE8F" w14:textId="77777777" w:rsidR="00826574" w:rsidRDefault="006E79CA">
            <w:pPr>
              <w:spacing w:after="60" w:line="276" w:lineRule="auto"/>
            </w:pPr>
            <w:r>
              <w:rPr>
                <w:sz w:val="21"/>
              </w:rPr>
              <w:t>Selfie GPS geofence IP punch</w:t>
            </w:r>
          </w:p>
        </w:tc>
        <w:tc>
          <w:tcPr>
            <w:tcW w:w="1800" w:type="dxa"/>
            <w:shd w:val="clear" w:color="auto" w:fill="F6F8FA"/>
            <w:tcMar>
              <w:top w:w="90" w:type="dxa"/>
              <w:left w:w="100" w:type="dxa"/>
              <w:bottom w:w="90" w:type="dxa"/>
              <w:right w:w="100" w:type="dxa"/>
            </w:tcMar>
            <w:vAlign w:val="center"/>
          </w:tcPr>
          <w:p w14:paraId="0D269F5F" w14:textId="77777777" w:rsidR="00826574" w:rsidRDefault="006E79CA">
            <w:pPr>
              <w:spacing w:after="60" w:line="276" w:lineRule="auto"/>
            </w:pPr>
            <w:r>
              <w:rPr>
                <w:sz w:val="21"/>
              </w:rPr>
              <w:t>Implemented</w:t>
            </w:r>
          </w:p>
        </w:tc>
        <w:tc>
          <w:tcPr>
            <w:tcW w:w="4824" w:type="dxa"/>
            <w:shd w:val="clear" w:color="auto" w:fill="F6F8FA"/>
            <w:tcMar>
              <w:top w:w="90" w:type="dxa"/>
              <w:left w:w="100" w:type="dxa"/>
              <w:bottom w:w="90" w:type="dxa"/>
              <w:right w:w="100" w:type="dxa"/>
            </w:tcMar>
            <w:vAlign w:val="center"/>
          </w:tcPr>
          <w:p w14:paraId="1DBCB490" w14:textId="77777777" w:rsidR="00826574" w:rsidRDefault="006E79CA">
            <w:pPr>
              <w:spacing w:after="60" w:line="276" w:lineRule="auto"/>
            </w:pPr>
            <w:r>
              <w:rPr>
                <w:sz w:val="21"/>
              </w:rPr>
              <w:t>Server time/direction; photo evidence, not biometric proof</w:t>
            </w:r>
          </w:p>
        </w:tc>
      </w:tr>
      <w:tr w:rsidR="00826574" w14:paraId="2A65C632"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06AB8E3A" w14:textId="77777777" w:rsidR="00826574" w:rsidRDefault="006E79CA">
            <w:pPr>
              <w:spacing w:after="60" w:line="276" w:lineRule="auto"/>
            </w:pPr>
            <w:r>
              <w:rPr>
                <w:sz w:val="21"/>
              </w:rPr>
              <w:t>Browser mock and anti-spoof assurance</w:t>
            </w:r>
          </w:p>
        </w:tc>
        <w:tc>
          <w:tcPr>
            <w:tcW w:w="1800" w:type="dxa"/>
            <w:shd w:val="clear" w:color="auto" w:fill="FFFFFF"/>
            <w:tcMar>
              <w:top w:w="90" w:type="dxa"/>
              <w:left w:w="100" w:type="dxa"/>
              <w:bottom w:w="90" w:type="dxa"/>
              <w:right w:w="100" w:type="dxa"/>
            </w:tcMar>
            <w:vAlign w:val="center"/>
          </w:tcPr>
          <w:p w14:paraId="7E7BF6F2" w14:textId="77777777" w:rsidR="00826574" w:rsidRDefault="006E79CA">
            <w:pPr>
              <w:spacing w:after="60" w:line="276" w:lineRule="auto"/>
            </w:pPr>
            <w:r>
              <w:rPr>
                <w:sz w:val="21"/>
              </w:rPr>
              <w:t>Partial</w:t>
            </w:r>
          </w:p>
        </w:tc>
        <w:tc>
          <w:tcPr>
            <w:tcW w:w="4824" w:type="dxa"/>
            <w:shd w:val="clear" w:color="auto" w:fill="FFFFFF"/>
            <w:tcMar>
              <w:top w:w="90" w:type="dxa"/>
              <w:left w:w="100" w:type="dxa"/>
              <w:bottom w:w="90" w:type="dxa"/>
              <w:right w:w="100" w:type="dxa"/>
            </w:tcMar>
            <w:vAlign w:val="center"/>
          </w:tcPr>
          <w:p w14:paraId="74BDA4BC" w14:textId="77777777" w:rsidR="00826574" w:rsidRDefault="006E79CA">
            <w:pPr>
              <w:spacing w:after="60" w:line="276" w:lineRule="auto"/>
            </w:pPr>
            <w:r>
              <w:rPr>
                <w:sz w:val="21"/>
              </w:rPr>
              <w:t>Reported mock/travel flags; no guaranteed OS detection or liveness</w:t>
            </w:r>
          </w:p>
        </w:tc>
      </w:tr>
      <w:tr w:rsidR="00826574" w14:paraId="78E63771"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1D71366C" w14:textId="77777777" w:rsidR="00826574" w:rsidRDefault="006E79CA">
            <w:pPr>
              <w:spacing w:after="60" w:line="276" w:lineRule="auto"/>
            </w:pPr>
            <w:r>
              <w:rPr>
                <w:sz w:val="21"/>
              </w:rPr>
              <w:lastRenderedPageBreak/>
              <w:t>Device registration approval</w:t>
            </w:r>
          </w:p>
        </w:tc>
        <w:tc>
          <w:tcPr>
            <w:tcW w:w="1800" w:type="dxa"/>
            <w:shd w:val="clear" w:color="auto" w:fill="F6F8FA"/>
            <w:tcMar>
              <w:top w:w="90" w:type="dxa"/>
              <w:left w:w="100" w:type="dxa"/>
              <w:bottom w:w="90" w:type="dxa"/>
              <w:right w:w="100" w:type="dxa"/>
            </w:tcMar>
            <w:vAlign w:val="center"/>
          </w:tcPr>
          <w:p w14:paraId="1B4180F0" w14:textId="77777777" w:rsidR="00826574" w:rsidRDefault="006E79CA">
            <w:pPr>
              <w:spacing w:after="60" w:line="276" w:lineRule="auto"/>
            </w:pPr>
            <w:r>
              <w:rPr>
                <w:sz w:val="21"/>
              </w:rPr>
              <w:t>Partial</w:t>
            </w:r>
          </w:p>
        </w:tc>
        <w:tc>
          <w:tcPr>
            <w:tcW w:w="4824" w:type="dxa"/>
            <w:shd w:val="clear" w:color="auto" w:fill="F6F8FA"/>
            <w:tcMar>
              <w:top w:w="90" w:type="dxa"/>
              <w:left w:w="100" w:type="dxa"/>
              <w:bottom w:w="90" w:type="dxa"/>
              <w:right w:w="100" w:type="dxa"/>
            </w:tcMar>
            <w:vAlign w:val="center"/>
          </w:tcPr>
          <w:p w14:paraId="3AFC3767" w14:textId="77777777" w:rsidR="00826574" w:rsidRDefault="006E79CA">
            <w:pPr>
              <w:spacing w:after="60" w:line="276" w:lineRule="auto"/>
            </w:pPr>
            <w:r>
              <w:rPr>
                <w:sz w:val="21"/>
              </w:rPr>
              <w:t>Auto-registration and API approval; no full management UI</w:t>
            </w:r>
          </w:p>
        </w:tc>
      </w:tr>
      <w:tr w:rsidR="00826574" w14:paraId="53DF245F"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32E9DFC4" w14:textId="77777777" w:rsidR="00826574" w:rsidRDefault="006E79CA">
            <w:pPr>
              <w:spacing w:after="60" w:line="276" w:lineRule="auto"/>
            </w:pPr>
            <w:r>
              <w:rPr>
                <w:sz w:val="21"/>
              </w:rPr>
              <w:t>Punch Review</w:t>
            </w:r>
          </w:p>
        </w:tc>
        <w:tc>
          <w:tcPr>
            <w:tcW w:w="1800" w:type="dxa"/>
            <w:shd w:val="clear" w:color="auto" w:fill="FFFFFF"/>
            <w:tcMar>
              <w:top w:w="90" w:type="dxa"/>
              <w:left w:w="100" w:type="dxa"/>
              <w:bottom w:w="90" w:type="dxa"/>
              <w:right w:w="100" w:type="dxa"/>
            </w:tcMar>
            <w:vAlign w:val="center"/>
          </w:tcPr>
          <w:p w14:paraId="513A2377" w14:textId="77777777" w:rsidR="00826574" w:rsidRDefault="006E79CA">
            <w:pPr>
              <w:spacing w:after="60" w:line="276" w:lineRule="auto"/>
            </w:pPr>
            <w:r>
              <w:rPr>
                <w:sz w:val="21"/>
              </w:rPr>
              <w:t>Implemented</w:t>
            </w:r>
          </w:p>
        </w:tc>
        <w:tc>
          <w:tcPr>
            <w:tcW w:w="4824" w:type="dxa"/>
            <w:shd w:val="clear" w:color="auto" w:fill="FFFFFF"/>
            <w:tcMar>
              <w:top w:w="90" w:type="dxa"/>
              <w:left w:w="100" w:type="dxa"/>
              <w:bottom w:w="90" w:type="dxa"/>
              <w:right w:w="100" w:type="dxa"/>
            </w:tcMar>
            <w:vAlign w:val="center"/>
          </w:tcPr>
          <w:p w14:paraId="3E6F6E16" w14:textId="77777777" w:rsidR="00826574" w:rsidRDefault="006E79CA">
            <w:pPr>
              <w:spacing w:after="60" w:line="276" w:lineRule="auto"/>
            </w:pPr>
            <w:r>
              <w:rPr>
                <w:sz w:val="21"/>
              </w:rPr>
              <w:t>Abnormal location verdicts; all flags are not guaranteed queued</w:t>
            </w:r>
          </w:p>
        </w:tc>
      </w:tr>
      <w:tr w:rsidR="00826574" w14:paraId="2E6CA2CF"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32833D4F" w14:textId="77777777" w:rsidR="00826574" w:rsidRDefault="006E79CA">
            <w:pPr>
              <w:spacing w:after="60" w:line="276" w:lineRule="auto"/>
            </w:pPr>
            <w:r>
              <w:rPr>
                <w:sz w:val="21"/>
              </w:rPr>
              <w:t>Manual daily correction</w:t>
            </w:r>
          </w:p>
        </w:tc>
        <w:tc>
          <w:tcPr>
            <w:tcW w:w="1800" w:type="dxa"/>
            <w:shd w:val="clear" w:color="auto" w:fill="F6F8FA"/>
            <w:tcMar>
              <w:top w:w="90" w:type="dxa"/>
              <w:left w:w="100" w:type="dxa"/>
              <w:bottom w:w="90" w:type="dxa"/>
              <w:right w:w="100" w:type="dxa"/>
            </w:tcMar>
            <w:vAlign w:val="center"/>
          </w:tcPr>
          <w:p w14:paraId="6FD3CFA5" w14:textId="77777777" w:rsidR="00826574" w:rsidRDefault="006E79CA">
            <w:pPr>
              <w:spacing w:after="60" w:line="276" w:lineRule="auto"/>
            </w:pPr>
            <w:r>
              <w:rPr>
                <w:sz w:val="21"/>
              </w:rPr>
              <w:t>Implemented</w:t>
            </w:r>
          </w:p>
        </w:tc>
        <w:tc>
          <w:tcPr>
            <w:tcW w:w="4824" w:type="dxa"/>
            <w:shd w:val="clear" w:color="auto" w:fill="F6F8FA"/>
            <w:tcMar>
              <w:top w:w="90" w:type="dxa"/>
              <w:left w:w="100" w:type="dxa"/>
              <w:bottom w:w="90" w:type="dxa"/>
              <w:right w:w="100" w:type="dxa"/>
            </w:tcMar>
            <w:vAlign w:val="center"/>
          </w:tcPr>
          <w:p w14:paraId="2BD1E5E1" w14:textId="77777777" w:rsidR="00826574" w:rsidRDefault="006E79CA">
            <w:pPr>
              <w:spacing w:after="60" w:line="276" w:lineRule="auto"/>
            </w:pPr>
            <w:r>
              <w:rPr>
                <w:sz w:val="21"/>
              </w:rPr>
              <w:t>Manual precedence; removal rebuilds punches</w:t>
            </w:r>
          </w:p>
        </w:tc>
      </w:tr>
      <w:tr w:rsidR="00826574" w14:paraId="4B840113"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18AEB046" w14:textId="77777777" w:rsidR="00826574" w:rsidRDefault="006E79CA">
            <w:pPr>
              <w:spacing w:after="60" w:line="276" w:lineRule="auto"/>
            </w:pPr>
            <w:r>
              <w:rPr>
                <w:sz w:val="21"/>
              </w:rPr>
              <w:t>Day shifts assignment holiday</w:t>
            </w:r>
          </w:p>
        </w:tc>
        <w:tc>
          <w:tcPr>
            <w:tcW w:w="1800" w:type="dxa"/>
            <w:shd w:val="clear" w:color="auto" w:fill="FFFFFF"/>
            <w:tcMar>
              <w:top w:w="90" w:type="dxa"/>
              <w:left w:w="100" w:type="dxa"/>
              <w:bottom w:w="90" w:type="dxa"/>
              <w:right w:w="100" w:type="dxa"/>
            </w:tcMar>
            <w:vAlign w:val="center"/>
          </w:tcPr>
          <w:p w14:paraId="00AD3571" w14:textId="77777777" w:rsidR="00826574" w:rsidRDefault="006E79CA">
            <w:pPr>
              <w:spacing w:after="60" w:line="276" w:lineRule="auto"/>
            </w:pPr>
            <w:r>
              <w:rPr>
                <w:sz w:val="21"/>
              </w:rPr>
              <w:t>Implemented</w:t>
            </w:r>
          </w:p>
        </w:tc>
        <w:tc>
          <w:tcPr>
            <w:tcW w:w="4824" w:type="dxa"/>
            <w:shd w:val="clear" w:color="auto" w:fill="FFFFFF"/>
            <w:tcMar>
              <w:top w:w="90" w:type="dxa"/>
              <w:left w:w="100" w:type="dxa"/>
              <w:bottom w:w="90" w:type="dxa"/>
              <w:right w:w="100" w:type="dxa"/>
            </w:tcMar>
            <w:vAlign w:val="center"/>
          </w:tcPr>
          <w:p w14:paraId="0FE7D285" w14:textId="77777777" w:rsidR="00826574" w:rsidRDefault="006E79CA">
            <w:pPr>
              <w:spacing w:after="60" w:line="276" w:lineRule="auto"/>
            </w:pPr>
            <w:r>
              <w:rPr>
                <w:sz w:val="21"/>
              </w:rPr>
              <w:t>Same-day times and current schedule definitions</w:t>
            </w:r>
          </w:p>
        </w:tc>
      </w:tr>
      <w:tr w:rsidR="00826574" w14:paraId="1F544B68"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222A0331" w14:textId="77777777" w:rsidR="00826574" w:rsidRDefault="006E79CA">
            <w:pPr>
              <w:spacing w:after="60" w:line="276" w:lineRule="auto"/>
            </w:pPr>
            <w:r>
              <w:rPr>
                <w:sz w:val="21"/>
              </w:rPr>
              <w:t>Overnight shift and break totals</w:t>
            </w:r>
          </w:p>
        </w:tc>
        <w:tc>
          <w:tcPr>
            <w:tcW w:w="1800" w:type="dxa"/>
            <w:shd w:val="clear" w:color="auto" w:fill="F6F8FA"/>
            <w:tcMar>
              <w:top w:w="90" w:type="dxa"/>
              <w:left w:w="100" w:type="dxa"/>
              <w:bottom w:w="90" w:type="dxa"/>
              <w:right w:w="100" w:type="dxa"/>
            </w:tcMar>
            <w:vAlign w:val="center"/>
          </w:tcPr>
          <w:p w14:paraId="40C94352" w14:textId="77777777" w:rsidR="00826574" w:rsidRDefault="006E79CA">
            <w:pPr>
              <w:spacing w:after="60" w:line="276" w:lineRule="auto"/>
            </w:pPr>
            <w:r>
              <w:rPr>
                <w:sz w:val="21"/>
              </w:rPr>
              <w:t>Missing</w:t>
            </w:r>
          </w:p>
        </w:tc>
        <w:tc>
          <w:tcPr>
            <w:tcW w:w="4824" w:type="dxa"/>
            <w:shd w:val="clear" w:color="auto" w:fill="F6F8FA"/>
            <w:tcMar>
              <w:top w:w="90" w:type="dxa"/>
              <w:left w:w="100" w:type="dxa"/>
              <w:bottom w:w="90" w:type="dxa"/>
              <w:right w:w="100" w:type="dxa"/>
            </w:tcMar>
            <w:vAlign w:val="center"/>
          </w:tcPr>
          <w:p w14:paraId="04287670" w14:textId="77777777" w:rsidR="00826574" w:rsidRDefault="006E79CA">
            <w:pPr>
              <w:spacing w:after="60" w:line="276" w:lineRule="auto"/>
            </w:pPr>
            <w:r>
              <w:rPr>
                <w:sz w:val="21"/>
              </w:rPr>
              <w:t>No supported cross-midnight or break subtraction workflow</w:t>
            </w:r>
          </w:p>
        </w:tc>
      </w:tr>
      <w:tr w:rsidR="00826574" w14:paraId="54F3155E"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7FDD8867" w14:textId="77777777" w:rsidR="00826574" w:rsidRDefault="006E79CA">
            <w:pPr>
              <w:spacing w:after="60" w:line="276" w:lineRule="auto"/>
            </w:pPr>
            <w:r>
              <w:rPr>
                <w:sz w:val="21"/>
              </w:rPr>
              <w:t>Daily monthly history dashboard</w:t>
            </w:r>
          </w:p>
        </w:tc>
        <w:tc>
          <w:tcPr>
            <w:tcW w:w="1800" w:type="dxa"/>
            <w:shd w:val="clear" w:color="auto" w:fill="FFFFFF"/>
            <w:tcMar>
              <w:top w:w="90" w:type="dxa"/>
              <w:left w:w="100" w:type="dxa"/>
              <w:bottom w:w="90" w:type="dxa"/>
              <w:right w:w="100" w:type="dxa"/>
            </w:tcMar>
            <w:vAlign w:val="center"/>
          </w:tcPr>
          <w:p w14:paraId="70C6DD63" w14:textId="77777777" w:rsidR="00826574" w:rsidRDefault="006E79CA">
            <w:pPr>
              <w:spacing w:after="60" w:line="276" w:lineRule="auto"/>
            </w:pPr>
            <w:r>
              <w:rPr>
                <w:sz w:val="21"/>
              </w:rPr>
              <w:t>Implemented</w:t>
            </w:r>
          </w:p>
        </w:tc>
        <w:tc>
          <w:tcPr>
            <w:tcW w:w="4824" w:type="dxa"/>
            <w:shd w:val="clear" w:color="auto" w:fill="FFFFFF"/>
            <w:tcMar>
              <w:top w:w="90" w:type="dxa"/>
              <w:left w:w="100" w:type="dxa"/>
              <w:bottom w:w="90" w:type="dxa"/>
              <w:right w:w="100" w:type="dxa"/>
            </w:tcMar>
            <w:vAlign w:val="center"/>
          </w:tcPr>
          <w:p w14:paraId="1828167A" w14:textId="77777777" w:rsidR="00826574" w:rsidRDefault="006E79CA">
            <w:pPr>
              <w:spacing w:after="60" w:line="276" w:lineRule="auto"/>
            </w:pPr>
            <w:r>
              <w:rPr>
                <w:sz w:val="21"/>
              </w:rPr>
              <w:t>Active eligible staff; Present includes Late</w:t>
            </w:r>
          </w:p>
        </w:tc>
      </w:tr>
      <w:tr w:rsidR="00826574" w14:paraId="03E8EA0A"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0C87A931" w14:textId="77777777" w:rsidR="00826574" w:rsidRDefault="006E79CA">
            <w:pPr>
              <w:spacing w:after="60" w:line="276" w:lineRule="auto"/>
            </w:pPr>
            <w:r>
              <w:rPr>
                <w:sz w:val="21"/>
              </w:rPr>
              <w:t>Monthly attendance CSV</w:t>
            </w:r>
          </w:p>
        </w:tc>
        <w:tc>
          <w:tcPr>
            <w:tcW w:w="1800" w:type="dxa"/>
            <w:shd w:val="clear" w:color="auto" w:fill="F6F8FA"/>
            <w:tcMar>
              <w:top w:w="90" w:type="dxa"/>
              <w:left w:w="100" w:type="dxa"/>
              <w:bottom w:w="90" w:type="dxa"/>
              <w:right w:w="100" w:type="dxa"/>
            </w:tcMar>
            <w:vAlign w:val="center"/>
          </w:tcPr>
          <w:p w14:paraId="4B7281CF" w14:textId="77777777" w:rsidR="00826574" w:rsidRDefault="006E79CA">
            <w:pPr>
              <w:spacing w:after="60" w:line="276" w:lineRule="auto"/>
            </w:pPr>
            <w:r>
              <w:rPr>
                <w:sz w:val="21"/>
              </w:rPr>
              <w:t>Implemented</w:t>
            </w:r>
          </w:p>
        </w:tc>
        <w:tc>
          <w:tcPr>
            <w:tcW w:w="4824" w:type="dxa"/>
            <w:shd w:val="clear" w:color="auto" w:fill="F6F8FA"/>
            <w:tcMar>
              <w:top w:w="90" w:type="dxa"/>
              <w:left w:w="100" w:type="dxa"/>
              <w:bottom w:w="90" w:type="dxa"/>
              <w:right w:w="100" w:type="dxa"/>
            </w:tcMar>
            <w:vAlign w:val="center"/>
          </w:tcPr>
          <w:p w14:paraId="02EAC735" w14:textId="77777777" w:rsidR="00826574" w:rsidRDefault="006E79CA">
            <w:pPr>
              <w:spacing w:after="60" w:line="276" w:lineRule="auto"/>
            </w:pPr>
            <w:r>
              <w:rPr>
                <w:sz w:val="21"/>
              </w:rPr>
              <w:t>Loaded rows; raw Worked minutes</w:t>
            </w:r>
          </w:p>
        </w:tc>
      </w:tr>
      <w:tr w:rsidR="00826574" w14:paraId="1FBCDE81"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19673470" w14:textId="77777777" w:rsidR="00826574" w:rsidRDefault="006E79CA">
            <w:pPr>
              <w:spacing w:after="60" w:line="276" w:lineRule="auto"/>
            </w:pPr>
            <w:r>
              <w:rPr>
                <w:sz w:val="21"/>
              </w:rPr>
              <w:t>General PDF or XLSX report export</w:t>
            </w:r>
          </w:p>
        </w:tc>
        <w:tc>
          <w:tcPr>
            <w:tcW w:w="1800" w:type="dxa"/>
            <w:shd w:val="clear" w:color="auto" w:fill="FFFFFF"/>
            <w:tcMar>
              <w:top w:w="90" w:type="dxa"/>
              <w:left w:w="100" w:type="dxa"/>
              <w:bottom w:w="90" w:type="dxa"/>
              <w:right w:w="100" w:type="dxa"/>
            </w:tcMar>
            <w:vAlign w:val="center"/>
          </w:tcPr>
          <w:p w14:paraId="27537D01" w14:textId="77777777" w:rsidR="00826574" w:rsidRDefault="006E79CA">
            <w:pPr>
              <w:spacing w:after="60" w:line="276" w:lineRule="auto"/>
            </w:pPr>
            <w:r>
              <w:rPr>
                <w:sz w:val="21"/>
              </w:rPr>
              <w:t>Missing</w:t>
            </w:r>
          </w:p>
        </w:tc>
        <w:tc>
          <w:tcPr>
            <w:tcW w:w="4824" w:type="dxa"/>
            <w:shd w:val="clear" w:color="auto" w:fill="FFFFFF"/>
            <w:tcMar>
              <w:top w:w="90" w:type="dxa"/>
              <w:left w:w="100" w:type="dxa"/>
              <w:bottom w:w="90" w:type="dxa"/>
              <w:right w:w="100" w:type="dxa"/>
            </w:tcMar>
            <w:vAlign w:val="center"/>
          </w:tcPr>
          <w:p w14:paraId="48EF4F2A" w14:textId="77777777" w:rsidR="00826574" w:rsidRDefault="006E79CA">
            <w:pPr>
              <w:spacing w:after="60" w:line="276" w:lineRule="auto"/>
            </w:pPr>
            <w:r>
              <w:rPr>
                <w:sz w:val="21"/>
              </w:rPr>
              <w:t>No current dedicated daily/leave export workflow</w:t>
            </w:r>
          </w:p>
        </w:tc>
      </w:tr>
      <w:tr w:rsidR="00826574" w14:paraId="6470E042"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2BB0CDBC" w14:textId="77777777" w:rsidR="00826574" w:rsidRDefault="006E79CA">
            <w:pPr>
              <w:spacing w:after="60" w:line="276" w:lineRule="auto"/>
            </w:pPr>
            <w:r>
              <w:rPr>
                <w:sz w:val="21"/>
              </w:rPr>
              <w:t>Quota half-day leave overlap balance</w:t>
            </w:r>
          </w:p>
        </w:tc>
        <w:tc>
          <w:tcPr>
            <w:tcW w:w="1800" w:type="dxa"/>
            <w:shd w:val="clear" w:color="auto" w:fill="F6F8FA"/>
            <w:tcMar>
              <w:top w:w="90" w:type="dxa"/>
              <w:left w:w="100" w:type="dxa"/>
              <w:bottom w:w="90" w:type="dxa"/>
              <w:right w:w="100" w:type="dxa"/>
            </w:tcMar>
            <w:vAlign w:val="center"/>
          </w:tcPr>
          <w:p w14:paraId="38D17B17" w14:textId="77777777" w:rsidR="00826574" w:rsidRDefault="006E79CA">
            <w:pPr>
              <w:spacing w:after="60" w:line="276" w:lineRule="auto"/>
            </w:pPr>
            <w:r>
              <w:rPr>
                <w:sz w:val="21"/>
              </w:rPr>
              <w:t>Implemented</w:t>
            </w:r>
          </w:p>
        </w:tc>
        <w:tc>
          <w:tcPr>
            <w:tcW w:w="4824" w:type="dxa"/>
            <w:shd w:val="clear" w:color="auto" w:fill="F6F8FA"/>
            <w:tcMar>
              <w:top w:w="90" w:type="dxa"/>
              <w:left w:w="100" w:type="dxa"/>
              <w:bottom w:w="90" w:type="dxa"/>
              <w:right w:w="100" w:type="dxa"/>
            </w:tcMar>
            <w:vAlign w:val="center"/>
          </w:tcPr>
          <w:p w14:paraId="576BFA5F" w14:textId="77777777" w:rsidR="00826574" w:rsidRDefault="006E79CA">
            <w:pPr>
              <w:spacing w:after="60" w:line="276" w:lineRule="auto"/>
            </w:pPr>
            <w:r>
              <w:rPr>
                <w:sz w:val="21"/>
              </w:rPr>
              <w:t>Calendar days and start-year attribution</w:t>
            </w:r>
          </w:p>
        </w:tc>
      </w:tr>
      <w:tr w:rsidR="00826574" w14:paraId="6A635A52"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59582455" w14:textId="77777777" w:rsidR="00826574" w:rsidRDefault="006E79CA">
            <w:pPr>
              <w:spacing w:after="60" w:line="276" w:lineRule="auto"/>
            </w:pPr>
            <w:r>
              <w:rPr>
                <w:sz w:val="21"/>
              </w:rPr>
              <w:t>Half-day attendance report split</w:t>
            </w:r>
          </w:p>
        </w:tc>
        <w:tc>
          <w:tcPr>
            <w:tcW w:w="1800" w:type="dxa"/>
            <w:shd w:val="clear" w:color="auto" w:fill="FFFFFF"/>
            <w:tcMar>
              <w:top w:w="90" w:type="dxa"/>
              <w:left w:w="100" w:type="dxa"/>
              <w:bottom w:w="90" w:type="dxa"/>
              <w:right w:w="100" w:type="dxa"/>
            </w:tcMar>
            <w:vAlign w:val="center"/>
          </w:tcPr>
          <w:p w14:paraId="2576C159" w14:textId="77777777" w:rsidR="00826574" w:rsidRDefault="006E79CA">
            <w:pPr>
              <w:spacing w:after="60" w:line="276" w:lineRule="auto"/>
            </w:pPr>
            <w:r>
              <w:rPr>
                <w:sz w:val="21"/>
              </w:rPr>
              <w:t>Partial</w:t>
            </w:r>
          </w:p>
        </w:tc>
        <w:tc>
          <w:tcPr>
            <w:tcW w:w="4824" w:type="dxa"/>
            <w:shd w:val="clear" w:color="auto" w:fill="FFFFFF"/>
            <w:tcMar>
              <w:top w:w="90" w:type="dxa"/>
              <w:left w:w="100" w:type="dxa"/>
              <w:bottom w:w="90" w:type="dxa"/>
              <w:right w:w="100" w:type="dxa"/>
            </w:tcMar>
            <w:vAlign w:val="center"/>
          </w:tcPr>
          <w:p w14:paraId="57E43F75" w14:textId="77777777" w:rsidR="00826574" w:rsidRDefault="006E79CA">
            <w:pPr>
              <w:spacing w:after="60" w:line="276" w:lineRule="auto"/>
            </w:pPr>
            <w:r>
              <w:rPr>
                <w:sz w:val="21"/>
              </w:rPr>
              <w:t>Leave quota 0.5; daily verdict does not split fractions</w:t>
            </w:r>
          </w:p>
        </w:tc>
      </w:tr>
      <w:tr w:rsidR="00826574" w14:paraId="4331EE53"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008CEE6F" w14:textId="77777777" w:rsidR="00826574" w:rsidRDefault="006E79CA">
            <w:pPr>
              <w:spacing w:after="60" w:line="276" w:lineRule="auto"/>
            </w:pPr>
            <w:r>
              <w:rPr>
                <w:sz w:val="21"/>
              </w:rPr>
              <w:t>Manager and HR decisions cancellation</w:t>
            </w:r>
          </w:p>
        </w:tc>
        <w:tc>
          <w:tcPr>
            <w:tcW w:w="1800" w:type="dxa"/>
            <w:shd w:val="clear" w:color="auto" w:fill="F6F8FA"/>
            <w:tcMar>
              <w:top w:w="90" w:type="dxa"/>
              <w:left w:w="100" w:type="dxa"/>
              <w:bottom w:w="90" w:type="dxa"/>
              <w:right w:w="100" w:type="dxa"/>
            </w:tcMar>
            <w:vAlign w:val="center"/>
          </w:tcPr>
          <w:p w14:paraId="39A3C85B" w14:textId="77777777" w:rsidR="00826574" w:rsidRDefault="006E79CA">
            <w:pPr>
              <w:spacing w:after="60" w:line="276" w:lineRule="auto"/>
            </w:pPr>
            <w:r>
              <w:rPr>
                <w:sz w:val="21"/>
              </w:rPr>
              <w:t>Implemented</w:t>
            </w:r>
          </w:p>
        </w:tc>
        <w:tc>
          <w:tcPr>
            <w:tcW w:w="4824" w:type="dxa"/>
            <w:shd w:val="clear" w:color="auto" w:fill="F6F8FA"/>
            <w:tcMar>
              <w:top w:w="90" w:type="dxa"/>
              <w:left w:w="100" w:type="dxa"/>
              <w:bottom w:w="90" w:type="dxa"/>
              <w:right w:w="100" w:type="dxa"/>
            </w:tcMar>
            <w:vAlign w:val="center"/>
          </w:tcPr>
          <w:p w14:paraId="5B4A0F18" w14:textId="77777777" w:rsidR="00826574" w:rsidRDefault="006E79CA">
            <w:pPr>
              <w:spacing w:after="60" w:line="276" w:lineRule="auto"/>
            </w:pPr>
            <w:r>
              <w:rPr>
                <w:sz w:val="21"/>
              </w:rPr>
              <w:t>L1 direct report; L2 final either step; own pending cancel</w:t>
            </w:r>
          </w:p>
        </w:tc>
      </w:tr>
      <w:tr w:rsidR="00826574" w14:paraId="78556F5B"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6D90C17D" w14:textId="77777777" w:rsidR="00826574" w:rsidRDefault="006E79CA">
            <w:pPr>
              <w:spacing w:after="60" w:line="276" w:lineRule="auto"/>
            </w:pPr>
            <w:r>
              <w:rPr>
                <w:sz w:val="21"/>
              </w:rPr>
              <w:t>Independent approver enforcement</w:t>
            </w:r>
          </w:p>
        </w:tc>
        <w:tc>
          <w:tcPr>
            <w:tcW w:w="1800" w:type="dxa"/>
            <w:shd w:val="clear" w:color="auto" w:fill="FFFFFF"/>
            <w:tcMar>
              <w:top w:w="90" w:type="dxa"/>
              <w:left w:w="100" w:type="dxa"/>
              <w:bottom w:w="90" w:type="dxa"/>
              <w:right w:w="100" w:type="dxa"/>
            </w:tcMar>
            <w:vAlign w:val="center"/>
          </w:tcPr>
          <w:p w14:paraId="655BC25B" w14:textId="77777777" w:rsidR="00826574" w:rsidRDefault="006E79CA">
            <w:pPr>
              <w:spacing w:after="60" w:line="276" w:lineRule="auto"/>
            </w:pPr>
            <w:r>
              <w:rPr>
                <w:sz w:val="21"/>
              </w:rPr>
              <w:t>Partial</w:t>
            </w:r>
          </w:p>
        </w:tc>
        <w:tc>
          <w:tcPr>
            <w:tcW w:w="4824" w:type="dxa"/>
            <w:shd w:val="clear" w:color="auto" w:fill="FFFFFF"/>
            <w:tcMar>
              <w:top w:w="90" w:type="dxa"/>
              <w:left w:w="100" w:type="dxa"/>
              <w:bottom w:w="90" w:type="dxa"/>
              <w:right w:w="100" w:type="dxa"/>
            </w:tcMar>
            <w:vAlign w:val="center"/>
          </w:tcPr>
          <w:p w14:paraId="0C3C1745" w14:textId="77777777" w:rsidR="00826574" w:rsidRDefault="006E79CA">
            <w:pPr>
              <w:spacing w:after="60" w:line="276" w:lineRule="auto"/>
            </w:pPr>
            <w:r>
              <w:rPr>
                <w:sz w:val="21"/>
              </w:rPr>
              <w:t>L1 self-decision blocked; L2 self-decision not blocked</w:t>
            </w:r>
          </w:p>
        </w:tc>
      </w:tr>
      <w:tr w:rsidR="00826574" w14:paraId="0B5BCCE0"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009DE63B" w14:textId="77777777" w:rsidR="00826574" w:rsidRDefault="006E79CA">
            <w:pPr>
              <w:spacing w:after="60" w:line="276" w:lineRule="auto"/>
            </w:pPr>
            <w:r>
              <w:rPr>
                <w:sz w:val="21"/>
              </w:rPr>
              <w:t>HR Apply on behalf</w:t>
            </w:r>
          </w:p>
        </w:tc>
        <w:tc>
          <w:tcPr>
            <w:tcW w:w="1800" w:type="dxa"/>
            <w:shd w:val="clear" w:color="auto" w:fill="F6F8FA"/>
            <w:tcMar>
              <w:top w:w="90" w:type="dxa"/>
              <w:left w:w="100" w:type="dxa"/>
              <w:bottom w:w="90" w:type="dxa"/>
              <w:right w:w="100" w:type="dxa"/>
            </w:tcMar>
            <w:vAlign w:val="center"/>
          </w:tcPr>
          <w:p w14:paraId="449615C3" w14:textId="77777777" w:rsidR="00826574" w:rsidRDefault="006E79CA">
            <w:pPr>
              <w:spacing w:after="60" w:line="276" w:lineRule="auto"/>
            </w:pPr>
            <w:r>
              <w:rPr>
                <w:sz w:val="21"/>
              </w:rPr>
              <w:t>Implemented</w:t>
            </w:r>
          </w:p>
        </w:tc>
        <w:tc>
          <w:tcPr>
            <w:tcW w:w="4824" w:type="dxa"/>
            <w:shd w:val="clear" w:color="auto" w:fill="F6F8FA"/>
            <w:tcMar>
              <w:top w:w="90" w:type="dxa"/>
              <w:left w:w="100" w:type="dxa"/>
              <w:bottom w:w="90" w:type="dxa"/>
              <w:right w:w="100" w:type="dxa"/>
            </w:tcMar>
            <w:vAlign w:val="center"/>
          </w:tcPr>
          <w:p w14:paraId="4CCDB9C0" w14:textId="77777777" w:rsidR="00826574" w:rsidRDefault="006E79CA">
            <w:pPr>
              <w:spacing w:after="60" w:line="276" w:lineRule="auto"/>
            </w:pPr>
            <w:r>
              <w:rPr>
                <w:sz w:val="21"/>
              </w:rPr>
              <w:t>Explicit application then separate decision</w:t>
            </w:r>
          </w:p>
        </w:tc>
      </w:tr>
      <w:tr w:rsidR="00826574" w14:paraId="347EF7F8"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5BCF63D9" w14:textId="77777777" w:rsidR="00826574" w:rsidRDefault="006E79CA">
            <w:pPr>
              <w:spacing w:after="60" w:line="276" w:lineRule="auto"/>
            </w:pPr>
            <w:r>
              <w:rPr>
                <w:sz w:val="21"/>
              </w:rPr>
              <w:t>Leave adjustments statement</w:t>
            </w:r>
          </w:p>
        </w:tc>
        <w:tc>
          <w:tcPr>
            <w:tcW w:w="1800" w:type="dxa"/>
            <w:shd w:val="clear" w:color="auto" w:fill="FFFFFF"/>
            <w:tcMar>
              <w:top w:w="90" w:type="dxa"/>
              <w:left w:w="100" w:type="dxa"/>
              <w:bottom w:w="90" w:type="dxa"/>
              <w:right w:w="100" w:type="dxa"/>
            </w:tcMar>
            <w:vAlign w:val="center"/>
          </w:tcPr>
          <w:p w14:paraId="3E3657B2" w14:textId="77777777" w:rsidR="00826574" w:rsidRDefault="006E79CA">
            <w:pPr>
              <w:spacing w:after="60" w:line="276" w:lineRule="auto"/>
            </w:pPr>
            <w:r>
              <w:rPr>
                <w:sz w:val="21"/>
              </w:rPr>
              <w:t>Implemented</w:t>
            </w:r>
          </w:p>
        </w:tc>
        <w:tc>
          <w:tcPr>
            <w:tcW w:w="4824" w:type="dxa"/>
            <w:shd w:val="clear" w:color="auto" w:fill="FFFFFF"/>
            <w:tcMar>
              <w:top w:w="90" w:type="dxa"/>
              <w:left w:w="100" w:type="dxa"/>
              <w:bottom w:w="90" w:type="dxa"/>
              <w:right w:w="100" w:type="dxa"/>
            </w:tcMar>
            <w:vAlign w:val="center"/>
          </w:tcPr>
          <w:p w14:paraId="45CF15AA" w14:textId="77777777" w:rsidR="00826574" w:rsidRDefault="006E79CA">
            <w:pPr>
              <w:spacing w:after="60" w:line="276" w:lineRule="auto"/>
            </w:pPr>
            <w:r>
              <w:rPr>
                <w:sz w:val="21"/>
              </w:rPr>
              <w:t>Manual annual adjustment; no automatic accrual/carry-forward</w:t>
            </w:r>
          </w:p>
        </w:tc>
      </w:tr>
      <w:tr w:rsidR="00826574" w14:paraId="72496A36"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05FBBD70" w14:textId="77777777" w:rsidR="00826574" w:rsidRDefault="006E79CA">
            <w:pPr>
              <w:spacing w:after="60" w:line="276" w:lineRule="auto"/>
            </w:pPr>
            <w:r>
              <w:rPr>
                <w:sz w:val="21"/>
              </w:rPr>
              <w:t>Leave attachments</w:t>
            </w:r>
          </w:p>
        </w:tc>
        <w:tc>
          <w:tcPr>
            <w:tcW w:w="1800" w:type="dxa"/>
            <w:shd w:val="clear" w:color="auto" w:fill="F6F8FA"/>
            <w:tcMar>
              <w:top w:w="90" w:type="dxa"/>
              <w:left w:w="100" w:type="dxa"/>
              <w:bottom w:w="90" w:type="dxa"/>
              <w:right w:w="100" w:type="dxa"/>
            </w:tcMar>
            <w:vAlign w:val="center"/>
          </w:tcPr>
          <w:p w14:paraId="259F2B16" w14:textId="77777777" w:rsidR="00826574" w:rsidRDefault="006E79CA">
            <w:pPr>
              <w:spacing w:after="60" w:line="276" w:lineRule="auto"/>
            </w:pPr>
            <w:r>
              <w:rPr>
                <w:sz w:val="21"/>
              </w:rPr>
              <w:t>Partial</w:t>
            </w:r>
          </w:p>
        </w:tc>
        <w:tc>
          <w:tcPr>
            <w:tcW w:w="4824" w:type="dxa"/>
            <w:shd w:val="clear" w:color="auto" w:fill="F6F8FA"/>
            <w:tcMar>
              <w:top w:w="90" w:type="dxa"/>
              <w:left w:w="100" w:type="dxa"/>
              <w:bottom w:w="90" w:type="dxa"/>
              <w:right w:w="100" w:type="dxa"/>
            </w:tcMar>
            <w:vAlign w:val="center"/>
          </w:tcPr>
          <w:p w14:paraId="6644A3B6" w14:textId="77777777" w:rsidR="00826574" w:rsidRDefault="006E79CA">
            <w:pPr>
              <w:spacing w:after="60" w:line="276" w:lineRule="auto"/>
            </w:pPr>
            <w:r>
              <w:rPr>
                <w:sz w:val="21"/>
              </w:rPr>
              <w:t>Storage column exists; no upload/API/form workflow</w:t>
            </w:r>
          </w:p>
        </w:tc>
      </w:tr>
      <w:tr w:rsidR="00826574" w14:paraId="570F7F70"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057C8571" w14:textId="77777777" w:rsidR="00826574" w:rsidRDefault="006E79CA">
            <w:pPr>
              <w:spacing w:after="60" w:line="276" w:lineRule="auto"/>
            </w:pPr>
            <w:r>
              <w:rPr>
                <w:sz w:val="21"/>
              </w:rPr>
              <w:t>Employee photos</w:t>
            </w:r>
          </w:p>
        </w:tc>
        <w:tc>
          <w:tcPr>
            <w:tcW w:w="1800" w:type="dxa"/>
            <w:shd w:val="clear" w:color="auto" w:fill="FFFFFF"/>
            <w:tcMar>
              <w:top w:w="90" w:type="dxa"/>
              <w:left w:w="100" w:type="dxa"/>
              <w:bottom w:w="90" w:type="dxa"/>
              <w:right w:w="100" w:type="dxa"/>
            </w:tcMar>
            <w:vAlign w:val="center"/>
          </w:tcPr>
          <w:p w14:paraId="15180237" w14:textId="77777777" w:rsidR="00826574" w:rsidRDefault="006E79CA">
            <w:pPr>
              <w:spacing w:after="60" w:line="276" w:lineRule="auto"/>
            </w:pPr>
            <w:r>
              <w:rPr>
                <w:sz w:val="21"/>
              </w:rPr>
              <w:t>Partial</w:t>
            </w:r>
          </w:p>
        </w:tc>
        <w:tc>
          <w:tcPr>
            <w:tcW w:w="4824" w:type="dxa"/>
            <w:shd w:val="clear" w:color="auto" w:fill="FFFFFF"/>
            <w:tcMar>
              <w:top w:w="90" w:type="dxa"/>
              <w:left w:w="100" w:type="dxa"/>
              <w:bottom w:w="90" w:type="dxa"/>
              <w:right w:w="100" w:type="dxa"/>
            </w:tcMar>
            <w:vAlign w:val="center"/>
          </w:tcPr>
          <w:p w14:paraId="5519BA5E" w14:textId="77777777" w:rsidR="00826574" w:rsidRDefault="006E79CA">
            <w:pPr>
              <w:spacing w:after="60" w:line="276" w:lineRule="auto"/>
            </w:pPr>
            <w:r>
              <w:rPr>
                <w:sz w:val="21"/>
              </w:rPr>
              <w:t>Storage field exists; no employee-photo upload workflow</w:t>
            </w:r>
          </w:p>
        </w:tc>
      </w:tr>
      <w:tr w:rsidR="00826574" w14:paraId="060D9EDB"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0898DCFC" w14:textId="77777777" w:rsidR="00826574" w:rsidRDefault="006E79CA">
            <w:pPr>
              <w:spacing w:after="60" w:line="276" w:lineRule="auto"/>
            </w:pPr>
            <w:r>
              <w:rPr>
                <w:sz w:val="21"/>
              </w:rPr>
              <w:lastRenderedPageBreak/>
              <w:t>Company name colours logo</w:t>
            </w:r>
          </w:p>
        </w:tc>
        <w:tc>
          <w:tcPr>
            <w:tcW w:w="1800" w:type="dxa"/>
            <w:shd w:val="clear" w:color="auto" w:fill="F6F8FA"/>
            <w:tcMar>
              <w:top w:w="90" w:type="dxa"/>
              <w:left w:w="100" w:type="dxa"/>
              <w:bottom w:w="90" w:type="dxa"/>
              <w:right w:w="100" w:type="dxa"/>
            </w:tcMar>
            <w:vAlign w:val="center"/>
          </w:tcPr>
          <w:p w14:paraId="6B62553C" w14:textId="77777777" w:rsidR="00826574" w:rsidRDefault="006E79CA">
            <w:pPr>
              <w:spacing w:after="60" w:line="276" w:lineRule="auto"/>
            </w:pPr>
            <w:r>
              <w:rPr>
                <w:sz w:val="21"/>
              </w:rPr>
              <w:t>Implemented</w:t>
            </w:r>
          </w:p>
        </w:tc>
        <w:tc>
          <w:tcPr>
            <w:tcW w:w="4824" w:type="dxa"/>
            <w:shd w:val="clear" w:color="auto" w:fill="F6F8FA"/>
            <w:tcMar>
              <w:top w:w="90" w:type="dxa"/>
              <w:left w:w="100" w:type="dxa"/>
              <w:bottom w:w="90" w:type="dxa"/>
              <w:right w:w="100" w:type="dxa"/>
            </w:tcMar>
            <w:vAlign w:val="center"/>
          </w:tcPr>
          <w:p w14:paraId="366CC6A6" w14:textId="77777777" w:rsidR="00826574" w:rsidRDefault="006E79CA">
            <w:pPr>
              <w:spacing w:after="60" w:line="276" w:lineRule="auto"/>
            </w:pPr>
            <w:r>
              <w:rPr>
                <w:sz w:val="21"/>
              </w:rPr>
              <w:t>Tenant storage and save concurrency</w:t>
            </w:r>
          </w:p>
        </w:tc>
      </w:tr>
      <w:tr w:rsidR="00826574" w14:paraId="69592626"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5393F526" w14:textId="77777777" w:rsidR="00826574" w:rsidRDefault="006E79CA">
            <w:pPr>
              <w:spacing w:after="60" w:line="276" w:lineRule="auto"/>
            </w:pPr>
            <w:r>
              <w:rPr>
                <w:sz w:val="21"/>
              </w:rPr>
              <w:t>Company hero and social-link editing</w:t>
            </w:r>
          </w:p>
        </w:tc>
        <w:tc>
          <w:tcPr>
            <w:tcW w:w="1800" w:type="dxa"/>
            <w:shd w:val="clear" w:color="auto" w:fill="FFFFFF"/>
            <w:tcMar>
              <w:top w:w="90" w:type="dxa"/>
              <w:left w:w="100" w:type="dxa"/>
              <w:bottom w:w="90" w:type="dxa"/>
              <w:right w:w="100" w:type="dxa"/>
            </w:tcMar>
            <w:vAlign w:val="center"/>
          </w:tcPr>
          <w:p w14:paraId="6E30987B" w14:textId="77777777" w:rsidR="00826574" w:rsidRDefault="006E79CA">
            <w:pPr>
              <w:spacing w:after="60" w:line="276" w:lineRule="auto"/>
            </w:pPr>
            <w:r>
              <w:rPr>
                <w:sz w:val="21"/>
              </w:rPr>
              <w:t>Partial</w:t>
            </w:r>
          </w:p>
        </w:tc>
        <w:tc>
          <w:tcPr>
            <w:tcW w:w="4824" w:type="dxa"/>
            <w:shd w:val="clear" w:color="auto" w:fill="FFFFFF"/>
            <w:tcMar>
              <w:top w:w="90" w:type="dxa"/>
              <w:left w:w="100" w:type="dxa"/>
              <w:bottom w:w="90" w:type="dxa"/>
              <w:right w:w="100" w:type="dxa"/>
            </w:tcMar>
            <w:vAlign w:val="center"/>
          </w:tcPr>
          <w:p w14:paraId="5956932E" w14:textId="77777777" w:rsidR="00826574" w:rsidRDefault="006E79CA">
            <w:pPr>
              <w:spacing w:after="60" w:line="276" w:lineRule="auto"/>
            </w:pPr>
            <w:r>
              <w:rPr>
                <w:sz w:val="21"/>
              </w:rPr>
              <w:t>Backend fields/slot; no current Company Branding controls</w:t>
            </w:r>
          </w:p>
        </w:tc>
      </w:tr>
      <w:tr w:rsidR="00826574" w14:paraId="655E6CC3"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1C1962DD" w14:textId="77777777" w:rsidR="00826574" w:rsidRDefault="006E79CA">
            <w:pPr>
              <w:spacing w:after="60" w:line="276" w:lineRule="auto"/>
            </w:pPr>
            <w:r>
              <w:rPr>
                <w:sz w:val="21"/>
              </w:rPr>
              <w:t>Product branding logo favicon</w:t>
            </w:r>
          </w:p>
        </w:tc>
        <w:tc>
          <w:tcPr>
            <w:tcW w:w="1800" w:type="dxa"/>
            <w:shd w:val="clear" w:color="auto" w:fill="F6F8FA"/>
            <w:tcMar>
              <w:top w:w="90" w:type="dxa"/>
              <w:left w:w="100" w:type="dxa"/>
              <w:bottom w:w="90" w:type="dxa"/>
              <w:right w:w="100" w:type="dxa"/>
            </w:tcMar>
            <w:vAlign w:val="center"/>
          </w:tcPr>
          <w:p w14:paraId="14F270B6" w14:textId="77777777" w:rsidR="00826574" w:rsidRDefault="006E79CA">
            <w:pPr>
              <w:spacing w:after="60" w:line="276" w:lineRule="auto"/>
            </w:pPr>
            <w:r>
              <w:rPr>
                <w:sz w:val="21"/>
              </w:rPr>
              <w:t>Implemented</w:t>
            </w:r>
          </w:p>
        </w:tc>
        <w:tc>
          <w:tcPr>
            <w:tcW w:w="4824" w:type="dxa"/>
            <w:shd w:val="clear" w:color="auto" w:fill="F6F8FA"/>
            <w:tcMar>
              <w:top w:w="90" w:type="dxa"/>
              <w:left w:w="100" w:type="dxa"/>
              <w:bottom w:w="90" w:type="dxa"/>
              <w:right w:w="100" w:type="dxa"/>
            </w:tcMar>
            <w:vAlign w:val="center"/>
          </w:tcPr>
          <w:p w14:paraId="33DAA0FA" w14:textId="77777777" w:rsidR="00826574" w:rsidRDefault="006E79CA">
            <w:pPr>
              <w:spacing w:after="60" w:line="276" w:lineRule="auto"/>
            </w:pPr>
            <w:r>
              <w:rPr>
                <w:sz w:val="21"/>
              </w:rPr>
              <w:t>Owner-only; database-stored product images</w:t>
            </w:r>
          </w:p>
        </w:tc>
      </w:tr>
      <w:tr w:rsidR="00826574" w14:paraId="4AB9685A"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727F5BCA" w14:textId="77777777" w:rsidR="00826574" w:rsidRDefault="006E79CA">
            <w:pPr>
              <w:spacing w:after="60" w:line="276" w:lineRule="auto"/>
            </w:pPr>
            <w:r>
              <w:rPr>
                <w:sz w:val="21"/>
              </w:rPr>
              <w:t>Licence validity issue revoke status</w:t>
            </w:r>
          </w:p>
        </w:tc>
        <w:tc>
          <w:tcPr>
            <w:tcW w:w="1800" w:type="dxa"/>
            <w:shd w:val="clear" w:color="auto" w:fill="FFFFFF"/>
            <w:tcMar>
              <w:top w:w="90" w:type="dxa"/>
              <w:left w:w="100" w:type="dxa"/>
              <w:bottom w:w="90" w:type="dxa"/>
              <w:right w:w="100" w:type="dxa"/>
            </w:tcMar>
            <w:vAlign w:val="center"/>
          </w:tcPr>
          <w:p w14:paraId="1AF14441" w14:textId="77777777" w:rsidR="00826574" w:rsidRDefault="006E79CA">
            <w:pPr>
              <w:spacing w:after="60" w:line="276" w:lineRule="auto"/>
            </w:pPr>
            <w:r>
              <w:rPr>
                <w:sz w:val="21"/>
              </w:rPr>
              <w:t>Implemented</w:t>
            </w:r>
          </w:p>
        </w:tc>
        <w:tc>
          <w:tcPr>
            <w:tcW w:w="4824" w:type="dxa"/>
            <w:shd w:val="clear" w:color="auto" w:fill="FFFFFF"/>
            <w:tcMar>
              <w:top w:w="90" w:type="dxa"/>
              <w:left w:w="100" w:type="dxa"/>
              <w:bottom w:w="90" w:type="dxa"/>
              <w:right w:w="100" w:type="dxa"/>
            </w:tcMar>
            <w:vAlign w:val="center"/>
          </w:tcPr>
          <w:p w14:paraId="34D42C6F" w14:textId="77777777" w:rsidR="00826574" w:rsidRDefault="006E79CA">
            <w:pPr>
              <w:spacing w:after="60" w:line="276" w:lineRule="auto"/>
            </w:pPr>
            <w:r>
              <w:rPr>
                <w:sz w:val="21"/>
              </w:rPr>
              <w:t>References local; no external verification/payment</w:t>
            </w:r>
          </w:p>
        </w:tc>
      </w:tr>
      <w:tr w:rsidR="00826574" w14:paraId="54C6CC21"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45E53038" w14:textId="77777777" w:rsidR="00826574" w:rsidRDefault="006E79CA">
            <w:pPr>
              <w:spacing w:after="60" w:line="276" w:lineRule="auto"/>
            </w:pPr>
            <w:r>
              <w:rPr>
                <w:sz w:val="21"/>
              </w:rPr>
              <w:t>Plan-feature access controls</w:t>
            </w:r>
          </w:p>
        </w:tc>
        <w:tc>
          <w:tcPr>
            <w:tcW w:w="1800" w:type="dxa"/>
            <w:shd w:val="clear" w:color="auto" w:fill="F6F8FA"/>
            <w:tcMar>
              <w:top w:w="90" w:type="dxa"/>
              <w:left w:w="100" w:type="dxa"/>
              <w:bottom w:w="90" w:type="dxa"/>
              <w:right w:w="100" w:type="dxa"/>
            </w:tcMar>
            <w:vAlign w:val="center"/>
          </w:tcPr>
          <w:p w14:paraId="0477A0ED" w14:textId="77777777" w:rsidR="00826574" w:rsidRDefault="006E79CA">
            <w:pPr>
              <w:spacing w:after="60" w:line="276" w:lineRule="auto"/>
            </w:pPr>
            <w:r>
              <w:rPr>
                <w:sz w:val="21"/>
              </w:rPr>
              <w:t>Partial</w:t>
            </w:r>
          </w:p>
        </w:tc>
        <w:tc>
          <w:tcPr>
            <w:tcW w:w="4824" w:type="dxa"/>
            <w:shd w:val="clear" w:color="auto" w:fill="F6F8FA"/>
            <w:tcMar>
              <w:top w:w="90" w:type="dxa"/>
              <w:left w:w="100" w:type="dxa"/>
              <w:bottom w:w="90" w:type="dxa"/>
              <w:right w:w="100" w:type="dxa"/>
            </w:tcMar>
            <w:vAlign w:val="center"/>
          </w:tcPr>
          <w:p w14:paraId="7C6549A2" w14:textId="77777777" w:rsidR="00826574" w:rsidRDefault="006E79CA">
            <w:pPr>
              <w:spacing w:after="60" w:line="276" w:lineRule="auto"/>
            </w:pPr>
            <w:r>
              <w:rPr>
                <w:sz w:val="21"/>
              </w:rPr>
              <w:t>Menu filtering; no universal feature endpoint gate</w:t>
            </w:r>
          </w:p>
        </w:tc>
      </w:tr>
      <w:tr w:rsidR="00826574" w14:paraId="321B5F7F"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6991E6A0" w14:textId="77777777" w:rsidR="00826574" w:rsidRDefault="006E79CA">
            <w:pPr>
              <w:spacing w:after="60" w:line="276" w:lineRule="auto"/>
            </w:pPr>
            <w:r>
              <w:rPr>
                <w:sz w:val="21"/>
              </w:rPr>
              <w:t>Employee plan limit</w:t>
            </w:r>
          </w:p>
        </w:tc>
        <w:tc>
          <w:tcPr>
            <w:tcW w:w="1800" w:type="dxa"/>
            <w:shd w:val="clear" w:color="auto" w:fill="FFFFFF"/>
            <w:tcMar>
              <w:top w:w="90" w:type="dxa"/>
              <w:left w:w="100" w:type="dxa"/>
              <w:bottom w:w="90" w:type="dxa"/>
              <w:right w:w="100" w:type="dxa"/>
            </w:tcMar>
            <w:vAlign w:val="center"/>
          </w:tcPr>
          <w:p w14:paraId="1D4983C2" w14:textId="77777777" w:rsidR="00826574" w:rsidRDefault="006E79CA">
            <w:pPr>
              <w:spacing w:after="60" w:line="276" w:lineRule="auto"/>
            </w:pPr>
            <w:r>
              <w:rPr>
                <w:sz w:val="21"/>
              </w:rPr>
              <w:t>Partial</w:t>
            </w:r>
          </w:p>
        </w:tc>
        <w:tc>
          <w:tcPr>
            <w:tcW w:w="4824" w:type="dxa"/>
            <w:shd w:val="clear" w:color="auto" w:fill="FFFFFF"/>
            <w:tcMar>
              <w:top w:w="90" w:type="dxa"/>
              <w:left w:w="100" w:type="dxa"/>
              <w:bottom w:w="90" w:type="dxa"/>
              <w:right w:w="100" w:type="dxa"/>
            </w:tcMar>
            <w:vAlign w:val="center"/>
          </w:tcPr>
          <w:p w14:paraId="28507814" w14:textId="77777777" w:rsidR="00826574" w:rsidRDefault="006E79CA">
            <w:pPr>
              <w:spacing w:after="60" w:line="276" w:lineRule="auto"/>
            </w:pPr>
            <w:r>
              <w:rPr>
                <w:sz w:val="21"/>
              </w:rPr>
              <w:t>MaxEmployees stored; not enforced</w:t>
            </w:r>
          </w:p>
        </w:tc>
      </w:tr>
      <w:tr w:rsidR="00826574" w14:paraId="3677CF07"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5F2B68DF" w14:textId="77777777" w:rsidR="00826574" w:rsidRDefault="006E79CA">
            <w:pPr>
              <w:spacing w:after="60" w:line="276" w:lineRule="auto"/>
            </w:pPr>
            <w:r>
              <w:rPr>
                <w:sz w:val="21"/>
              </w:rPr>
              <w:t>Licence plan create edit</w:t>
            </w:r>
          </w:p>
        </w:tc>
        <w:tc>
          <w:tcPr>
            <w:tcW w:w="1800" w:type="dxa"/>
            <w:shd w:val="clear" w:color="auto" w:fill="F6F8FA"/>
            <w:tcMar>
              <w:top w:w="90" w:type="dxa"/>
              <w:left w:w="100" w:type="dxa"/>
              <w:bottom w:w="90" w:type="dxa"/>
              <w:right w:w="100" w:type="dxa"/>
            </w:tcMar>
            <w:vAlign w:val="center"/>
          </w:tcPr>
          <w:p w14:paraId="1F6315C5" w14:textId="77777777" w:rsidR="00826574" w:rsidRDefault="006E79CA">
            <w:pPr>
              <w:spacing w:after="60" w:line="276" w:lineRule="auto"/>
            </w:pPr>
            <w:r>
              <w:rPr>
                <w:sz w:val="21"/>
              </w:rPr>
              <w:t>Missing</w:t>
            </w:r>
          </w:p>
        </w:tc>
        <w:tc>
          <w:tcPr>
            <w:tcW w:w="4824" w:type="dxa"/>
            <w:shd w:val="clear" w:color="auto" w:fill="F6F8FA"/>
            <w:tcMar>
              <w:top w:w="90" w:type="dxa"/>
              <w:left w:w="100" w:type="dxa"/>
              <w:bottom w:w="90" w:type="dxa"/>
              <w:right w:w="100" w:type="dxa"/>
            </w:tcMar>
            <w:vAlign w:val="center"/>
          </w:tcPr>
          <w:p w14:paraId="3746E97A" w14:textId="77777777" w:rsidR="00826574" w:rsidRDefault="006E79CA">
            <w:pPr>
              <w:spacing w:after="60" w:line="276" w:lineRule="auto"/>
            </w:pPr>
            <w:r>
              <w:rPr>
                <w:sz w:val="21"/>
              </w:rPr>
              <w:t>Current owner workflow lists existing plans only</w:t>
            </w:r>
          </w:p>
        </w:tc>
      </w:tr>
      <w:tr w:rsidR="00826574" w14:paraId="52D7BBEA"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2D4E13FD" w14:textId="77777777" w:rsidR="00826574" w:rsidRDefault="006E79CA">
            <w:pPr>
              <w:spacing w:after="60" w:line="276" w:lineRule="auto"/>
            </w:pPr>
            <w:r>
              <w:rPr>
                <w:sz w:val="21"/>
              </w:rPr>
              <w:t>Owner company special flag</w:t>
            </w:r>
          </w:p>
        </w:tc>
        <w:tc>
          <w:tcPr>
            <w:tcW w:w="1800" w:type="dxa"/>
            <w:shd w:val="clear" w:color="auto" w:fill="FFFFFF"/>
            <w:tcMar>
              <w:top w:w="90" w:type="dxa"/>
              <w:left w:w="100" w:type="dxa"/>
              <w:bottom w:w="90" w:type="dxa"/>
              <w:right w:w="100" w:type="dxa"/>
            </w:tcMar>
            <w:vAlign w:val="center"/>
          </w:tcPr>
          <w:p w14:paraId="27619F96" w14:textId="77777777" w:rsidR="00826574" w:rsidRDefault="006E79CA">
            <w:pPr>
              <w:spacing w:after="60" w:line="276" w:lineRule="auto"/>
            </w:pPr>
            <w:r>
              <w:rPr>
                <w:sz w:val="21"/>
              </w:rPr>
              <w:t>Implemented</w:t>
            </w:r>
          </w:p>
        </w:tc>
        <w:tc>
          <w:tcPr>
            <w:tcW w:w="4824" w:type="dxa"/>
            <w:shd w:val="clear" w:color="auto" w:fill="FFFFFF"/>
            <w:tcMar>
              <w:top w:w="90" w:type="dxa"/>
              <w:left w:w="100" w:type="dxa"/>
              <w:bottom w:w="90" w:type="dxa"/>
              <w:right w:w="100" w:type="dxa"/>
            </w:tcMar>
            <w:vAlign w:val="center"/>
          </w:tcPr>
          <w:p w14:paraId="67340CB0" w14:textId="77777777" w:rsidR="00826574" w:rsidRDefault="006E79CA">
            <w:pPr>
              <w:spacing w:after="60" w:line="276" w:lineRule="auto"/>
            </w:pPr>
            <w:r>
              <w:rPr>
                <w:sz w:val="21"/>
              </w:rPr>
              <w:t>Deployment-provisioned; no normal toggle UI</w:t>
            </w:r>
          </w:p>
        </w:tc>
      </w:tr>
      <w:tr w:rsidR="00826574" w14:paraId="71C4DE0E"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3950E324" w14:textId="77777777" w:rsidR="00826574" w:rsidRDefault="006E79CA">
            <w:pPr>
              <w:spacing w:after="60" w:line="276" w:lineRule="auto"/>
            </w:pPr>
            <w:r>
              <w:rPr>
                <w:sz w:val="21"/>
              </w:rPr>
              <w:t>Parent company hierarchy</w:t>
            </w:r>
          </w:p>
        </w:tc>
        <w:tc>
          <w:tcPr>
            <w:tcW w:w="1800" w:type="dxa"/>
            <w:shd w:val="clear" w:color="auto" w:fill="F6F8FA"/>
            <w:tcMar>
              <w:top w:w="90" w:type="dxa"/>
              <w:left w:w="100" w:type="dxa"/>
              <w:bottom w:w="90" w:type="dxa"/>
              <w:right w:w="100" w:type="dxa"/>
            </w:tcMar>
            <w:vAlign w:val="center"/>
          </w:tcPr>
          <w:p w14:paraId="6F269B77" w14:textId="77777777" w:rsidR="00826574" w:rsidRDefault="006E79CA">
            <w:pPr>
              <w:spacing w:after="60" w:line="276" w:lineRule="auto"/>
            </w:pPr>
            <w:r>
              <w:rPr>
                <w:sz w:val="21"/>
              </w:rPr>
              <w:t>Partial</w:t>
            </w:r>
          </w:p>
        </w:tc>
        <w:tc>
          <w:tcPr>
            <w:tcW w:w="4824" w:type="dxa"/>
            <w:shd w:val="clear" w:color="auto" w:fill="F6F8FA"/>
            <w:tcMar>
              <w:top w:w="90" w:type="dxa"/>
              <w:left w:w="100" w:type="dxa"/>
              <w:bottom w:w="90" w:type="dxa"/>
              <w:right w:w="100" w:type="dxa"/>
            </w:tcMar>
            <w:vAlign w:val="center"/>
          </w:tcPr>
          <w:p w14:paraId="372717B2" w14:textId="77777777" w:rsidR="00826574" w:rsidRDefault="006E79CA">
            <w:pPr>
              <w:spacing w:after="60" w:line="276" w:lineRule="auto"/>
            </w:pPr>
            <w:r>
              <w:rPr>
                <w:sz w:val="21"/>
              </w:rPr>
              <w:t>Metadata and demo relationship; no management/rollup workflow</w:t>
            </w:r>
          </w:p>
        </w:tc>
      </w:tr>
      <w:tr w:rsidR="00826574" w14:paraId="10849D32"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2887A97C" w14:textId="77777777" w:rsidR="00826574" w:rsidRDefault="006E79CA">
            <w:pPr>
              <w:spacing w:after="60" w:line="276" w:lineRule="auto"/>
            </w:pPr>
            <w:r>
              <w:rPr>
                <w:sz w:val="21"/>
              </w:rPr>
              <w:t>Communication service</w:t>
            </w:r>
          </w:p>
        </w:tc>
        <w:tc>
          <w:tcPr>
            <w:tcW w:w="1800" w:type="dxa"/>
            <w:shd w:val="clear" w:color="auto" w:fill="FFFFFF"/>
            <w:tcMar>
              <w:top w:w="90" w:type="dxa"/>
              <w:left w:w="100" w:type="dxa"/>
              <w:bottom w:w="90" w:type="dxa"/>
              <w:right w:w="100" w:type="dxa"/>
            </w:tcMar>
            <w:vAlign w:val="center"/>
          </w:tcPr>
          <w:p w14:paraId="777DD12F" w14:textId="77777777" w:rsidR="00826574" w:rsidRDefault="006E79CA">
            <w:pPr>
              <w:spacing w:after="60" w:line="276" w:lineRule="auto"/>
            </w:pPr>
            <w:r>
              <w:rPr>
                <w:sz w:val="21"/>
              </w:rPr>
              <w:t>Partial</w:t>
            </w:r>
          </w:p>
        </w:tc>
        <w:tc>
          <w:tcPr>
            <w:tcW w:w="4824" w:type="dxa"/>
            <w:shd w:val="clear" w:color="auto" w:fill="FFFFFF"/>
            <w:tcMar>
              <w:top w:w="90" w:type="dxa"/>
              <w:left w:w="100" w:type="dxa"/>
              <w:bottom w:w="90" w:type="dxa"/>
              <w:right w:w="100" w:type="dxa"/>
            </w:tcMar>
            <w:vAlign w:val="center"/>
          </w:tcPr>
          <w:p w14:paraId="30CF01CB" w14:textId="77777777" w:rsidR="00826574" w:rsidRDefault="006E79CA">
            <w:pPr>
              <w:spacing w:after="60" w:line="276" w:lineRule="auto"/>
            </w:pPr>
            <w:r>
              <w:rPr>
                <w:sz w:val="21"/>
              </w:rPr>
              <w:t>Service/client exists; automatic HR notifications unwired</w:t>
            </w:r>
          </w:p>
        </w:tc>
      </w:tr>
      <w:tr w:rsidR="00826574" w14:paraId="4A8AD297"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4A8F2F7A" w14:textId="77777777" w:rsidR="00826574" w:rsidRDefault="006E79CA">
            <w:pPr>
              <w:spacing w:after="60" w:line="276" w:lineRule="auto"/>
            </w:pPr>
            <w:r>
              <w:rPr>
                <w:sz w:val="21"/>
              </w:rPr>
              <w:t>Storage logging shared time</w:t>
            </w:r>
          </w:p>
        </w:tc>
        <w:tc>
          <w:tcPr>
            <w:tcW w:w="1800" w:type="dxa"/>
            <w:shd w:val="clear" w:color="auto" w:fill="F6F8FA"/>
            <w:tcMar>
              <w:top w:w="90" w:type="dxa"/>
              <w:left w:w="100" w:type="dxa"/>
              <w:bottom w:w="90" w:type="dxa"/>
              <w:right w:w="100" w:type="dxa"/>
            </w:tcMar>
            <w:vAlign w:val="center"/>
          </w:tcPr>
          <w:p w14:paraId="721D2A84" w14:textId="77777777" w:rsidR="00826574" w:rsidRDefault="006E79CA">
            <w:pPr>
              <w:spacing w:after="60" w:line="276" w:lineRule="auto"/>
            </w:pPr>
            <w:r>
              <w:rPr>
                <w:sz w:val="21"/>
              </w:rPr>
              <w:t>Implemented</w:t>
            </w:r>
          </w:p>
        </w:tc>
        <w:tc>
          <w:tcPr>
            <w:tcW w:w="4824" w:type="dxa"/>
            <w:shd w:val="clear" w:color="auto" w:fill="F6F8FA"/>
            <w:tcMar>
              <w:top w:w="90" w:type="dxa"/>
              <w:left w:w="100" w:type="dxa"/>
              <w:bottom w:w="90" w:type="dxa"/>
              <w:right w:w="100" w:type="dxa"/>
            </w:tcMar>
            <w:vAlign w:val="center"/>
          </w:tcPr>
          <w:p w14:paraId="63F509EE" w14:textId="77777777" w:rsidR="00826574" w:rsidRDefault="006E79CA">
            <w:pPr>
              <w:spacing w:after="60" w:line="276" w:lineRule="auto"/>
            </w:pPr>
            <w:r>
              <w:rPr>
                <w:sz w:val="21"/>
              </w:rPr>
              <w:t>Infrastructure; not end-user modules</w:t>
            </w:r>
          </w:p>
        </w:tc>
      </w:tr>
      <w:tr w:rsidR="00826574" w14:paraId="10A8F352"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4ABDD09C" w14:textId="77777777" w:rsidR="00826574" w:rsidRDefault="006E79CA">
            <w:pPr>
              <w:spacing w:after="60" w:line="276" w:lineRule="auto"/>
            </w:pPr>
            <w:r>
              <w:rPr>
                <w:sz w:val="21"/>
              </w:rPr>
              <w:t>Forgot password admin reset MFA SSO</w:t>
            </w:r>
          </w:p>
        </w:tc>
        <w:tc>
          <w:tcPr>
            <w:tcW w:w="1800" w:type="dxa"/>
            <w:shd w:val="clear" w:color="auto" w:fill="FFFFFF"/>
            <w:tcMar>
              <w:top w:w="90" w:type="dxa"/>
              <w:left w:w="100" w:type="dxa"/>
              <w:bottom w:w="90" w:type="dxa"/>
              <w:right w:w="100" w:type="dxa"/>
            </w:tcMar>
            <w:vAlign w:val="center"/>
          </w:tcPr>
          <w:p w14:paraId="6EF8BDC5" w14:textId="77777777" w:rsidR="00826574" w:rsidRDefault="006E79CA">
            <w:pPr>
              <w:spacing w:after="60" w:line="276" w:lineRule="auto"/>
            </w:pPr>
            <w:r>
              <w:rPr>
                <w:sz w:val="21"/>
              </w:rPr>
              <w:t>Missing</w:t>
            </w:r>
          </w:p>
        </w:tc>
        <w:tc>
          <w:tcPr>
            <w:tcW w:w="4824" w:type="dxa"/>
            <w:shd w:val="clear" w:color="auto" w:fill="FFFFFF"/>
            <w:tcMar>
              <w:top w:w="90" w:type="dxa"/>
              <w:left w:w="100" w:type="dxa"/>
              <w:bottom w:w="90" w:type="dxa"/>
              <w:right w:w="100" w:type="dxa"/>
            </w:tcMar>
            <w:vAlign w:val="center"/>
          </w:tcPr>
          <w:p w14:paraId="57952B3F" w14:textId="77777777" w:rsidR="00826574" w:rsidRDefault="006E79CA">
            <w:pPr>
              <w:spacing w:after="60" w:line="276" w:lineRule="auto"/>
            </w:pPr>
            <w:r>
              <w:rPr>
                <w:sz w:val="21"/>
              </w:rPr>
              <w:t>No current recovery or additional authentication UI/API</w:t>
            </w:r>
          </w:p>
        </w:tc>
      </w:tr>
      <w:tr w:rsidR="00826574" w14:paraId="04F0A4C9"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3C8B45B0" w14:textId="77777777" w:rsidR="00826574" w:rsidRDefault="006E79CA">
            <w:pPr>
              <w:spacing w:after="60" w:line="276" w:lineRule="auto"/>
            </w:pPr>
            <w:r>
              <w:rPr>
                <w:sz w:val="21"/>
              </w:rPr>
              <w:t>Payroll loans performance assets expenses</w:t>
            </w:r>
          </w:p>
        </w:tc>
        <w:tc>
          <w:tcPr>
            <w:tcW w:w="1800" w:type="dxa"/>
            <w:shd w:val="clear" w:color="auto" w:fill="F6F8FA"/>
            <w:tcMar>
              <w:top w:w="90" w:type="dxa"/>
              <w:left w:w="100" w:type="dxa"/>
              <w:bottom w:w="90" w:type="dxa"/>
              <w:right w:w="100" w:type="dxa"/>
            </w:tcMar>
            <w:vAlign w:val="center"/>
          </w:tcPr>
          <w:p w14:paraId="45FD53EB" w14:textId="77777777" w:rsidR="00826574" w:rsidRDefault="006E79CA">
            <w:pPr>
              <w:spacing w:after="60" w:line="276" w:lineRule="auto"/>
            </w:pPr>
            <w:r>
              <w:rPr>
                <w:sz w:val="21"/>
              </w:rPr>
              <w:t>Missing</w:t>
            </w:r>
          </w:p>
        </w:tc>
        <w:tc>
          <w:tcPr>
            <w:tcW w:w="4824" w:type="dxa"/>
            <w:shd w:val="clear" w:color="auto" w:fill="F6F8FA"/>
            <w:tcMar>
              <w:top w:w="90" w:type="dxa"/>
              <w:left w:w="100" w:type="dxa"/>
              <w:bottom w:w="90" w:type="dxa"/>
              <w:right w:w="100" w:type="dxa"/>
            </w:tcMar>
            <w:vAlign w:val="center"/>
          </w:tcPr>
          <w:p w14:paraId="22893630" w14:textId="77777777" w:rsidR="00826574" w:rsidRDefault="006E79CA">
            <w:pPr>
              <w:spacing w:after="60" w:line="276" w:lineRule="auto"/>
            </w:pPr>
            <w:r>
              <w:rPr>
                <w:sz w:val="21"/>
              </w:rPr>
              <w:t>Not migrated into current FegHR</w:t>
            </w:r>
          </w:p>
        </w:tc>
      </w:tr>
      <w:tr w:rsidR="00826574" w14:paraId="63979885"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1EEE623A" w14:textId="77777777" w:rsidR="00826574" w:rsidRDefault="006E79CA">
            <w:pPr>
              <w:spacing w:after="60" w:line="276" w:lineRule="auto"/>
            </w:pPr>
            <w:r>
              <w:rPr>
                <w:sz w:val="21"/>
              </w:rPr>
              <w:t>Bank nominees contacts employment history</w:t>
            </w:r>
          </w:p>
        </w:tc>
        <w:tc>
          <w:tcPr>
            <w:tcW w:w="1800" w:type="dxa"/>
            <w:shd w:val="clear" w:color="auto" w:fill="FFFFFF"/>
            <w:tcMar>
              <w:top w:w="90" w:type="dxa"/>
              <w:left w:w="100" w:type="dxa"/>
              <w:bottom w:w="90" w:type="dxa"/>
              <w:right w:w="100" w:type="dxa"/>
            </w:tcMar>
            <w:vAlign w:val="center"/>
          </w:tcPr>
          <w:p w14:paraId="3A3B0F2E" w14:textId="77777777" w:rsidR="00826574" w:rsidRDefault="006E79CA">
            <w:pPr>
              <w:spacing w:after="60" w:line="276" w:lineRule="auto"/>
            </w:pPr>
            <w:r>
              <w:rPr>
                <w:sz w:val="21"/>
              </w:rPr>
              <w:t>Missing</w:t>
            </w:r>
          </w:p>
        </w:tc>
        <w:tc>
          <w:tcPr>
            <w:tcW w:w="4824" w:type="dxa"/>
            <w:shd w:val="clear" w:color="auto" w:fill="FFFFFF"/>
            <w:tcMar>
              <w:top w:w="90" w:type="dxa"/>
              <w:left w:w="100" w:type="dxa"/>
              <w:bottom w:w="90" w:type="dxa"/>
              <w:right w:w="100" w:type="dxa"/>
            </w:tcMar>
            <w:vAlign w:val="center"/>
          </w:tcPr>
          <w:p w14:paraId="06C235D3" w14:textId="77777777" w:rsidR="00826574" w:rsidRDefault="006E79CA">
            <w:pPr>
              <w:spacing w:after="60" w:line="276" w:lineRule="auto"/>
            </w:pPr>
            <w:r>
              <w:rPr>
                <w:sz w:val="21"/>
              </w:rPr>
              <w:t>No current employee extension workflows</w:t>
            </w:r>
          </w:p>
        </w:tc>
      </w:tr>
      <w:tr w:rsidR="00826574" w14:paraId="55224635"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49C32159" w14:textId="77777777" w:rsidR="00826574" w:rsidRDefault="006E79CA">
            <w:pPr>
              <w:spacing w:after="60" w:line="276" w:lineRule="auto"/>
            </w:pPr>
            <w:r>
              <w:rPr>
                <w:sz w:val="21"/>
              </w:rPr>
              <w:t>Accounting notices notification centre MAUI</w:t>
            </w:r>
          </w:p>
        </w:tc>
        <w:tc>
          <w:tcPr>
            <w:tcW w:w="1800" w:type="dxa"/>
            <w:shd w:val="clear" w:color="auto" w:fill="F6F8FA"/>
            <w:tcMar>
              <w:top w:w="90" w:type="dxa"/>
              <w:left w:w="100" w:type="dxa"/>
              <w:bottom w:w="90" w:type="dxa"/>
              <w:right w:w="100" w:type="dxa"/>
            </w:tcMar>
            <w:vAlign w:val="center"/>
          </w:tcPr>
          <w:p w14:paraId="5DE336E9" w14:textId="77777777" w:rsidR="00826574" w:rsidRDefault="006E79CA">
            <w:pPr>
              <w:spacing w:after="60" w:line="276" w:lineRule="auto"/>
            </w:pPr>
            <w:r>
              <w:rPr>
                <w:sz w:val="21"/>
              </w:rPr>
              <w:t>Missing</w:t>
            </w:r>
          </w:p>
        </w:tc>
        <w:tc>
          <w:tcPr>
            <w:tcW w:w="4824" w:type="dxa"/>
            <w:shd w:val="clear" w:color="auto" w:fill="F6F8FA"/>
            <w:tcMar>
              <w:top w:w="90" w:type="dxa"/>
              <w:left w:w="100" w:type="dxa"/>
              <w:bottom w:w="90" w:type="dxa"/>
              <w:right w:w="100" w:type="dxa"/>
            </w:tcMar>
            <w:vAlign w:val="center"/>
          </w:tcPr>
          <w:p w14:paraId="70BE71D7" w14:textId="77777777" w:rsidR="00826574" w:rsidRDefault="006E79CA">
            <w:pPr>
              <w:spacing w:after="60" w:line="276" w:lineRule="auto"/>
            </w:pPr>
            <w:r>
              <w:rPr>
                <w:sz w:val="21"/>
              </w:rPr>
              <w:t>Outside current delivered FegHR modules</w:t>
            </w:r>
          </w:p>
        </w:tc>
      </w:tr>
      <w:tr w:rsidR="00826574" w14:paraId="776815D2"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1EEC37E5" w14:textId="77777777" w:rsidR="00826574" w:rsidRDefault="006E79CA">
            <w:pPr>
              <w:spacing w:after="60" w:line="276" w:lineRule="auto"/>
            </w:pPr>
            <w:r>
              <w:rPr>
                <w:sz w:val="21"/>
              </w:rPr>
              <w:t>Continuous absent late overtime heatmap</w:t>
            </w:r>
          </w:p>
        </w:tc>
        <w:tc>
          <w:tcPr>
            <w:tcW w:w="1800" w:type="dxa"/>
            <w:shd w:val="clear" w:color="auto" w:fill="FFFFFF"/>
            <w:tcMar>
              <w:top w:w="90" w:type="dxa"/>
              <w:left w:w="100" w:type="dxa"/>
              <w:bottom w:w="90" w:type="dxa"/>
              <w:right w:w="100" w:type="dxa"/>
            </w:tcMar>
            <w:vAlign w:val="center"/>
          </w:tcPr>
          <w:p w14:paraId="67292175" w14:textId="77777777" w:rsidR="00826574" w:rsidRDefault="006E79CA">
            <w:pPr>
              <w:spacing w:after="60" w:line="276" w:lineRule="auto"/>
            </w:pPr>
            <w:r>
              <w:rPr>
                <w:sz w:val="21"/>
              </w:rPr>
              <w:t>Missing</w:t>
            </w:r>
          </w:p>
        </w:tc>
        <w:tc>
          <w:tcPr>
            <w:tcW w:w="4824" w:type="dxa"/>
            <w:shd w:val="clear" w:color="auto" w:fill="FFFFFF"/>
            <w:tcMar>
              <w:top w:w="90" w:type="dxa"/>
              <w:left w:w="100" w:type="dxa"/>
              <w:bottom w:w="90" w:type="dxa"/>
              <w:right w:w="100" w:type="dxa"/>
            </w:tcMar>
            <w:vAlign w:val="center"/>
          </w:tcPr>
          <w:p w14:paraId="2FF57A78" w14:textId="77777777" w:rsidR="00826574" w:rsidRDefault="006E79CA">
            <w:pPr>
              <w:spacing w:after="60" w:line="276" w:lineRule="auto"/>
            </w:pPr>
            <w:r>
              <w:rPr>
                <w:sz w:val="21"/>
              </w:rPr>
              <w:t>Extra HRAccounts reports not migrated</w:t>
            </w:r>
          </w:p>
        </w:tc>
      </w:tr>
      <w:tr w:rsidR="00826574" w14:paraId="6A3DBF5D" w14:textId="77777777">
        <w:trPr>
          <w:cantSplit/>
          <w:tblCellSpacing w:w="0" w:type="dxa"/>
          <w:jc w:val="center"/>
        </w:trPr>
        <w:tc>
          <w:tcPr>
            <w:tcW w:w="2880" w:type="dxa"/>
            <w:shd w:val="clear" w:color="auto" w:fill="F6F8FA"/>
            <w:tcMar>
              <w:top w:w="90" w:type="dxa"/>
              <w:left w:w="100" w:type="dxa"/>
              <w:bottom w:w="90" w:type="dxa"/>
              <w:right w:w="100" w:type="dxa"/>
            </w:tcMar>
            <w:vAlign w:val="center"/>
          </w:tcPr>
          <w:p w14:paraId="6F1A1D63" w14:textId="77777777" w:rsidR="00826574" w:rsidRDefault="006E79CA">
            <w:pPr>
              <w:spacing w:after="60" w:line="276" w:lineRule="auto"/>
            </w:pPr>
            <w:r>
              <w:rPr>
                <w:sz w:val="21"/>
              </w:rPr>
              <w:t>Automatic leave accrual carry-forward</w:t>
            </w:r>
          </w:p>
        </w:tc>
        <w:tc>
          <w:tcPr>
            <w:tcW w:w="1800" w:type="dxa"/>
            <w:shd w:val="clear" w:color="auto" w:fill="F6F8FA"/>
            <w:tcMar>
              <w:top w:w="90" w:type="dxa"/>
              <w:left w:w="100" w:type="dxa"/>
              <w:bottom w:w="90" w:type="dxa"/>
              <w:right w:w="100" w:type="dxa"/>
            </w:tcMar>
            <w:vAlign w:val="center"/>
          </w:tcPr>
          <w:p w14:paraId="57E641CB" w14:textId="77777777" w:rsidR="00826574" w:rsidRDefault="006E79CA">
            <w:pPr>
              <w:spacing w:after="60" w:line="276" w:lineRule="auto"/>
            </w:pPr>
            <w:r>
              <w:rPr>
                <w:sz w:val="21"/>
              </w:rPr>
              <w:t>Missing</w:t>
            </w:r>
          </w:p>
        </w:tc>
        <w:tc>
          <w:tcPr>
            <w:tcW w:w="4824" w:type="dxa"/>
            <w:shd w:val="clear" w:color="auto" w:fill="F6F8FA"/>
            <w:tcMar>
              <w:top w:w="90" w:type="dxa"/>
              <w:left w:w="100" w:type="dxa"/>
              <w:bottom w:w="90" w:type="dxa"/>
              <w:right w:w="100" w:type="dxa"/>
            </w:tcMar>
            <w:vAlign w:val="center"/>
          </w:tcPr>
          <w:p w14:paraId="3776F910" w14:textId="77777777" w:rsidR="00826574" w:rsidRDefault="006E79CA">
            <w:pPr>
              <w:spacing w:after="60" w:line="276" w:lineRule="auto"/>
            </w:pPr>
            <w:r>
              <w:rPr>
                <w:sz w:val="21"/>
              </w:rPr>
              <w:t>Manual adjustment only</w:t>
            </w:r>
          </w:p>
        </w:tc>
      </w:tr>
      <w:tr w:rsidR="00826574" w14:paraId="749C49E0" w14:textId="77777777">
        <w:trPr>
          <w:cantSplit/>
          <w:tblCellSpacing w:w="0" w:type="dxa"/>
          <w:jc w:val="center"/>
        </w:trPr>
        <w:tc>
          <w:tcPr>
            <w:tcW w:w="2880" w:type="dxa"/>
            <w:shd w:val="clear" w:color="auto" w:fill="FFFFFF"/>
            <w:tcMar>
              <w:top w:w="90" w:type="dxa"/>
              <w:left w:w="100" w:type="dxa"/>
              <w:bottom w:w="90" w:type="dxa"/>
              <w:right w:w="100" w:type="dxa"/>
            </w:tcMar>
            <w:vAlign w:val="center"/>
          </w:tcPr>
          <w:p w14:paraId="5DE349D8" w14:textId="77777777" w:rsidR="00826574" w:rsidRDefault="006E79CA">
            <w:pPr>
              <w:spacing w:after="60" w:line="276" w:lineRule="auto"/>
            </w:pPr>
            <w:r>
              <w:rPr>
                <w:sz w:val="21"/>
              </w:rPr>
              <w:lastRenderedPageBreak/>
              <w:t>Edit approved leave or revoke approval</w:t>
            </w:r>
          </w:p>
        </w:tc>
        <w:tc>
          <w:tcPr>
            <w:tcW w:w="1800" w:type="dxa"/>
            <w:shd w:val="clear" w:color="auto" w:fill="FFFFFF"/>
            <w:tcMar>
              <w:top w:w="90" w:type="dxa"/>
              <w:left w:w="100" w:type="dxa"/>
              <w:bottom w:w="90" w:type="dxa"/>
              <w:right w:w="100" w:type="dxa"/>
            </w:tcMar>
            <w:vAlign w:val="center"/>
          </w:tcPr>
          <w:p w14:paraId="7394D55B" w14:textId="77777777" w:rsidR="00826574" w:rsidRDefault="006E79CA">
            <w:pPr>
              <w:spacing w:after="60" w:line="276" w:lineRule="auto"/>
            </w:pPr>
            <w:r>
              <w:rPr>
                <w:sz w:val="21"/>
              </w:rPr>
              <w:t>Missing</w:t>
            </w:r>
          </w:p>
        </w:tc>
        <w:tc>
          <w:tcPr>
            <w:tcW w:w="4824" w:type="dxa"/>
            <w:shd w:val="clear" w:color="auto" w:fill="FFFFFF"/>
            <w:tcMar>
              <w:top w:w="90" w:type="dxa"/>
              <w:left w:w="100" w:type="dxa"/>
              <w:bottom w:w="90" w:type="dxa"/>
              <w:right w:w="100" w:type="dxa"/>
            </w:tcMar>
            <w:vAlign w:val="center"/>
          </w:tcPr>
          <w:p w14:paraId="2FCA07DC" w14:textId="77777777" w:rsidR="00826574" w:rsidRDefault="006E79CA">
            <w:pPr>
              <w:spacing w:after="60" w:line="276" w:lineRule="auto"/>
            </w:pPr>
            <w:r>
              <w:rPr>
                <w:sz w:val="21"/>
              </w:rPr>
              <w:t>No workflow for approved application mutation</w:t>
            </w:r>
          </w:p>
        </w:tc>
      </w:tr>
    </w:tbl>
    <w:p w14:paraId="2ACB171A" w14:textId="77777777" w:rsidR="00826574" w:rsidRDefault="00826574">
      <w:pPr>
        <w:spacing w:after="60"/>
      </w:pPr>
    </w:p>
    <w:p w14:paraId="4C421CAE" w14:textId="77777777" w:rsidR="00826574" w:rsidRDefault="006E79CA">
      <w:r>
        <w:t>Implemented entries are bounded by the notes above. Partial বা Missing requirement থাকলে software change দরকার; manual completion নিজে application functionality complete করে না। [S01–S17]</w:t>
      </w:r>
    </w:p>
    <w:p w14:paraId="1F53300E" w14:textId="77777777" w:rsidR="00826574" w:rsidRDefault="006E79CA">
      <w:pPr>
        <w:pStyle w:val="Heading2"/>
      </w:pPr>
      <w:r>
        <w:t>28 1 Shared service responsibilities</w:t>
      </w:r>
    </w:p>
    <w:p w14:paraId="556751B1" w14:textId="77777777" w:rsidR="00826574" w:rsidRDefault="006E79CA">
      <w:r>
        <w:rPr>
          <w:b/>
        </w:rPr>
        <w:t>FegStorage</w:t>
      </w:r>
      <w:r>
        <w:t xml:space="preserve"> punch photos এবং company branding assets রাখে; failure-এ upload/view URL unavailable হতে পারে। Local storage default আছে; backend provider implementation/configuration end user বেছে নেন না। Product logo/favicon আলাদা platform database storage।</w:t>
      </w:r>
    </w:p>
    <w:p w14:paraId="77B5CD83" w14:textId="77777777" w:rsidR="00826574" w:rsidRDefault="006E79CA">
      <w:r>
        <w:rPr>
          <w:b/>
        </w:rPr>
        <w:t>FegCommunication</w:t>
      </w:r>
      <w:r>
        <w:t xml:space="preserve"> email/SMS API ও typed clients আছে। Demo configuration email disabled এবং SMS local Log provider। Attendance/Leave application/decision থেকে automatic mail/SMS sender calls পাওয়া যায়নি; “Approve-এর পরে employee SMS পাবেন” এমন promise এই manual দেয় না। Delivered service success এবং actual external message delivery এক বিষয় নয়।</w:t>
      </w:r>
    </w:p>
    <w:p w14:paraId="149A0F1B" w14:textId="77777777" w:rsidR="00826574" w:rsidRDefault="006E79CA">
      <w:r>
        <w:rPr>
          <w:b/>
        </w:rPr>
        <w:t>Shared.Logging</w:t>
      </w:r>
      <w:r>
        <w:t xml:space="preserve"> এবং </w:t>
      </w:r>
      <w:r>
        <w:rPr>
          <w:b/>
        </w:rPr>
        <w:t>Shared.Time</w:t>
      </w:r>
      <w:r>
        <w:t xml:space="preserve"> support diagnostics ও consistent official timestamp দেয়। User-facing audit-history browser, attendance fraud decision, payroll time calculation বা scheduled notification system এদের থেকে automatic পাওয়া যায় না। Integration paths reviewed; documentation review-এ email/SMS পাঠানো বা storage file upload/delete করা হয়নি। [S17]</w:t>
      </w:r>
    </w:p>
    <w:p w14:paraId="754243AA" w14:textId="77777777" w:rsidR="00826574" w:rsidRDefault="006E79CA">
      <w:pPr>
        <w:pStyle w:val="Heading1"/>
        <w:spacing w:before="360"/>
      </w:pPr>
      <w:bookmarkStart w:id="28" w:name="_Toc242718650"/>
      <w:r>
        <w:t>29 Troubleshooting এবং Support Handoff</w:t>
      </w:r>
      <w:bookmarkEnd w:id="28"/>
    </w:p>
    <w:p w14:paraId="0A2ACE31" w14:textId="77777777" w:rsidR="00826574" w:rsidRDefault="006E79CA">
      <w:r>
        <w:t>Chapter ১২-এ everyday troubleshooting আছে। নিচের checklist HR/Admin-এর জন্য; কোনও problem solve করতে database reset, user recreation বা destructive cleanup default পদক্ষেপ নয়।</w:t>
      </w:r>
    </w:p>
    <w:tbl>
      <w:tblPr>
        <w:tblStyle w:val="TableGrid"/>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4464"/>
        <w:gridCol w:w="2016"/>
      </w:tblGrid>
      <w:tr w:rsidR="00826574" w14:paraId="62756149" w14:textId="77777777">
        <w:trPr>
          <w:cantSplit/>
          <w:tblHeader/>
          <w:tblCellSpacing w:w="0" w:type="dxa"/>
          <w:jc w:val="center"/>
        </w:trPr>
        <w:tc>
          <w:tcPr>
            <w:tcW w:w="3024" w:type="dxa"/>
            <w:shd w:val="clear" w:color="auto" w:fill="DFE8EF"/>
            <w:tcMar>
              <w:top w:w="90" w:type="dxa"/>
              <w:left w:w="100" w:type="dxa"/>
              <w:bottom w:w="90" w:type="dxa"/>
              <w:right w:w="100" w:type="dxa"/>
            </w:tcMar>
            <w:vAlign w:val="center"/>
          </w:tcPr>
          <w:p w14:paraId="2734E3FA" w14:textId="77777777" w:rsidR="00826574" w:rsidRDefault="006E79CA">
            <w:pPr>
              <w:keepNext/>
              <w:spacing w:after="60" w:line="276" w:lineRule="auto"/>
            </w:pPr>
            <w:r>
              <w:rPr>
                <w:b/>
                <w:sz w:val="21"/>
              </w:rPr>
              <w:t>Symptom</w:t>
            </w:r>
          </w:p>
        </w:tc>
        <w:tc>
          <w:tcPr>
            <w:tcW w:w="4464" w:type="dxa"/>
            <w:shd w:val="clear" w:color="auto" w:fill="DFE8EF"/>
            <w:tcMar>
              <w:top w:w="90" w:type="dxa"/>
              <w:left w:w="100" w:type="dxa"/>
              <w:bottom w:w="90" w:type="dxa"/>
              <w:right w:w="100" w:type="dxa"/>
            </w:tcMar>
            <w:vAlign w:val="center"/>
          </w:tcPr>
          <w:p w14:paraId="331AADCF" w14:textId="77777777" w:rsidR="00826574" w:rsidRDefault="006E79CA">
            <w:pPr>
              <w:keepNext/>
              <w:spacing w:after="60" w:line="276" w:lineRule="auto"/>
            </w:pPr>
            <w:r>
              <w:rPr>
                <w:b/>
                <w:sz w:val="21"/>
              </w:rPr>
              <w:t>আগে কী দেখবেন</w:t>
            </w:r>
          </w:p>
        </w:tc>
        <w:tc>
          <w:tcPr>
            <w:tcW w:w="2016" w:type="dxa"/>
            <w:shd w:val="clear" w:color="auto" w:fill="DFE8EF"/>
            <w:tcMar>
              <w:top w:w="90" w:type="dxa"/>
              <w:left w:w="100" w:type="dxa"/>
              <w:bottom w:w="90" w:type="dxa"/>
              <w:right w:w="100" w:type="dxa"/>
            </w:tcMar>
            <w:vAlign w:val="center"/>
          </w:tcPr>
          <w:p w14:paraId="218ABCB0" w14:textId="77777777" w:rsidR="00826574" w:rsidRDefault="006E79CA">
            <w:pPr>
              <w:keepNext/>
              <w:spacing w:after="60" w:line="276" w:lineRule="auto"/>
            </w:pPr>
            <w:r>
              <w:rPr>
                <w:b/>
                <w:sz w:val="21"/>
              </w:rPr>
              <w:t>Owner of follow-up</w:t>
            </w:r>
          </w:p>
        </w:tc>
      </w:tr>
      <w:tr w:rsidR="00826574" w14:paraId="737FE275" w14:textId="77777777">
        <w:trPr>
          <w:cantSplit/>
          <w:tblCellSpacing w:w="0" w:type="dxa"/>
          <w:jc w:val="center"/>
        </w:trPr>
        <w:tc>
          <w:tcPr>
            <w:tcW w:w="3024" w:type="dxa"/>
            <w:shd w:val="clear" w:color="auto" w:fill="FFFFFF"/>
            <w:tcMar>
              <w:top w:w="90" w:type="dxa"/>
              <w:left w:w="100" w:type="dxa"/>
              <w:bottom w:w="90" w:type="dxa"/>
              <w:right w:w="100" w:type="dxa"/>
            </w:tcMar>
            <w:vAlign w:val="center"/>
          </w:tcPr>
          <w:p w14:paraId="4C2213F2" w14:textId="77777777" w:rsidR="00826574" w:rsidRDefault="006E79CA">
            <w:pPr>
              <w:spacing w:after="60" w:line="276" w:lineRule="auto"/>
            </w:pPr>
            <w:r>
              <w:rPr>
                <w:sz w:val="21"/>
              </w:rPr>
              <w:t>Wrong credentials</w:t>
            </w:r>
          </w:p>
        </w:tc>
        <w:tc>
          <w:tcPr>
            <w:tcW w:w="4464" w:type="dxa"/>
            <w:shd w:val="clear" w:color="auto" w:fill="FFFFFF"/>
            <w:tcMar>
              <w:top w:w="90" w:type="dxa"/>
              <w:left w:w="100" w:type="dxa"/>
              <w:bottom w:w="90" w:type="dxa"/>
              <w:right w:w="100" w:type="dxa"/>
            </w:tcMar>
            <w:vAlign w:val="center"/>
          </w:tcPr>
          <w:p w14:paraId="5264105E" w14:textId="77777777" w:rsidR="00826574" w:rsidRDefault="006E79CA">
            <w:pPr>
              <w:spacing w:after="60" w:line="276" w:lineRule="auto"/>
            </w:pPr>
            <w:r>
              <w:rPr>
                <w:sz w:val="21"/>
              </w:rPr>
              <w:t>Email/mobile normalisation password এবং lockout</w:t>
            </w:r>
          </w:p>
        </w:tc>
        <w:tc>
          <w:tcPr>
            <w:tcW w:w="2016" w:type="dxa"/>
            <w:shd w:val="clear" w:color="auto" w:fill="FFFFFF"/>
            <w:tcMar>
              <w:top w:w="90" w:type="dxa"/>
              <w:left w:w="100" w:type="dxa"/>
              <w:bottom w:w="90" w:type="dxa"/>
              <w:right w:w="100" w:type="dxa"/>
            </w:tcMar>
            <w:vAlign w:val="center"/>
          </w:tcPr>
          <w:p w14:paraId="63D4BDBD" w14:textId="77777777" w:rsidR="00826574" w:rsidRDefault="006E79CA">
            <w:pPr>
              <w:spacing w:after="60" w:line="276" w:lineRule="auto"/>
            </w:pPr>
            <w:r>
              <w:rPr>
                <w:sz w:val="21"/>
              </w:rPr>
              <w:t>User এবং authorised account support</w:t>
            </w:r>
          </w:p>
        </w:tc>
      </w:tr>
      <w:tr w:rsidR="00826574" w14:paraId="339010ED" w14:textId="77777777">
        <w:trPr>
          <w:cantSplit/>
          <w:tblCellSpacing w:w="0" w:type="dxa"/>
          <w:jc w:val="center"/>
        </w:trPr>
        <w:tc>
          <w:tcPr>
            <w:tcW w:w="3024" w:type="dxa"/>
            <w:shd w:val="clear" w:color="auto" w:fill="F6F8FA"/>
            <w:tcMar>
              <w:top w:w="90" w:type="dxa"/>
              <w:left w:w="100" w:type="dxa"/>
              <w:bottom w:w="90" w:type="dxa"/>
              <w:right w:w="100" w:type="dxa"/>
            </w:tcMar>
            <w:vAlign w:val="center"/>
          </w:tcPr>
          <w:p w14:paraId="0C1FAACD" w14:textId="77777777" w:rsidR="00826574" w:rsidRDefault="006E79CA">
            <w:pPr>
              <w:spacing w:after="60" w:line="276" w:lineRule="auto"/>
            </w:pPr>
            <w:r>
              <w:rPr>
                <w:sz w:val="21"/>
              </w:rPr>
              <w:t>Sign-in linked employee নয়</w:t>
            </w:r>
          </w:p>
        </w:tc>
        <w:tc>
          <w:tcPr>
            <w:tcW w:w="4464" w:type="dxa"/>
            <w:shd w:val="clear" w:color="auto" w:fill="F6F8FA"/>
            <w:tcMar>
              <w:top w:w="90" w:type="dxa"/>
              <w:left w:w="100" w:type="dxa"/>
              <w:bottom w:w="90" w:type="dxa"/>
              <w:right w:w="100" w:type="dxa"/>
            </w:tcMar>
            <w:vAlign w:val="center"/>
          </w:tcPr>
          <w:p w14:paraId="35E83D89" w14:textId="77777777" w:rsidR="00826574" w:rsidRDefault="006E79CA">
            <w:pPr>
              <w:spacing w:after="60" w:line="276" w:lineRule="auto"/>
            </w:pPr>
            <w:r>
              <w:rPr>
                <w:sz w:val="21"/>
              </w:rPr>
              <w:t>Active company membership user link employee Active</w:t>
            </w:r>
          </w:p>
        </w:tc>
        <w:tc>
          <w:tcPr>
            <w:tcW w:w="2016" w:type="dxa"/>
            <w:shd w:val="clear" w:color="auto" w:fill="F6F8FA"/>
            <w:tcMar>
              <w:top w:w="90" w:type="dxa"/>
              <w:left w:w="100" w:type="dxa"/>
              <w:bottom w:w="90" w:type="dxa"/>
              <w:right w:w="100" w:type="dxa"/>
            </w:tcMar>
            <w:vAlign w:val="center"/>
          </w:tcPr>
          <w:p w14:paraId="298D7A0D" w14:textId="77777777" w:rsidR="00826574" w:rsidRDefault="006E79CA">
            <w:pPr>
              <w:spacing w:after="60" w:line="276" w:lineRule="auto"/>
            </w:pPr>
            <w:r>
              <w:rPr>
                <w:sz w:val="21"/>
              </w:rPr>
              <w:t>HR/Admin</w:t>
            </w:r>
          </w:p>
        </w:tc>
      </w:tr>
      <w:tr w:rsidR="00826574" w14:paraId="18F01541" w14:textId="77777777">
        <w:trPr>
          <w:cantSplit/>
          <w:tblCellSpacing w:w="0" w:type="dxa"/>
          <w:jc w:val="center"/>
        </w:trPr>
        <w:tc>
          <w:tcPr>
            <w:tcW w:w="3024" w:type="dxa"/>
            <w:shd w:val="clear" w:color="auto" w:fill="FFFFFF"/>
            <w:tcMar>
              <w:top w:w="90" w:type="dxa"/>
              <w:left w:w="100" w:type="dxa"/>
              <w:bottom w:w="90" w:type="dxa"/>
              <w:right w:w="100" w:type="dxa"/>
            </w:tcMar>
            <w:vAlign w:val="center"/>
          </w:tcPr>
          <w:p w14:paraId="38E62386" w14:textId="77777777" w:rsidR="00826574" w:rsidRDefault="006E79CA">
            <w:pPr>
              <w:spacing w:after="60" w:line="276" w:lineRule="auto"/>
            </w:pPr>
            <w:r>
              <w:rPr>
                <w:sz w:val="21"/>
              </w:rPr>
              <w:lastRenderedPageBreak/>
              <w:t>Menu বা button নেই</w:t>
            </w:r>
          </w:p>
        </w:tc>
        <w:tc>
          <w:tcPr>
            <w:tcW w:w="4464" w:type="dxa"/>
            <w:shd w:val="clear" w:color="auto" w:fill="FFFFFF"/>
            <w:tcMar>
              <w:top w:w="90" w:type="dxa"/>
              <w:left w:w="100" w:type="dxa"/>
              <w:bottom w:w="90" w:type="dxa"/>
              <w:right w:w="100" w:type="dxa"/>
            </w:tcMar>
            <w:vAlign w:val="center"/>
          </w:tcPr>
          <w:p w14:paraId="6FED93D5" w14:textId="77777777" w:rsidR="00826574" w:rsidRDefault="006E79CA">
            <w:pPr>
              <w:spacing w:after="60" w:line="276" w:lineRule="auto"/>
            </w:pPr>
            <w:r>
              <w:rPr>
                <w:sz w:val="21"/>
              </w:rPr>
              <w:t>Active roles actual grants licence feature menu</w:t>
            </w:r>
          </w:p>
        </w:tc>
        <w:tc>
          <w:tcPr>
            <w:tcW w:w="2016" w:type="dxa"/>
            <w:shd w:val="clear" w:color="auto" w:fill="FFFFFF"/>
            <w:tcMar>
              <w:top w:w="90" w:type="dxa"/>
              <w:left w:w="100" w:type="dxa"/>
              <w:bottom w:w="90" w:type="dxa"/>
              <w:right w:w="100" w:type="dxa"/>
            </w:tcMar>
            <w:vAlign w:val="center"/>
          </w:tcPr>
          <w:p w14:paraId="084D4F83" w14:textId="77777777" w:rsidR="00826574" w:rsidRDefault="006E79CA">
            <w:pPr>
              <w:spacing w:after="60" w:line="276" w:lineRule="auto"/>
            </w:pPr>
            <w:r>
              <w:rPr>
                <w:sz w:val="21"/>
              </w:rPr>
              <w:t>Company Admin</w:t>
            </w:r>
          </w:p>
        </w:tc>
      </w:tr>
      <w:tr w:rsidR="00826574" w14:paraId="40BDCC85" w14:textId="77777777">
        <w:trPr>
          <w:cantSplit/>
          <w:tblCellSpacing w:w="0" w:type="dxa"/>
          <w:jc w:val="center"/>
        </w:trPr>
        <w:tc>
          <w:tcPr>
            <w:tcW w:w="3024" w:type="dxa"/>
            <w:shd w:val="clear" w:color="auto" w:fill="F6F8FA"/>
            <w:tcMar>
              <w:top w:w="90" w:type="dxa"/>
              <w:left w:w="100" w:type="dxa"/>
              <w:bottom w:w="90" w:type="dxa"/>
              <w:right w:w="100" w:type="dxa"/>
            </w:tcMar>
            <w:vAlign w:val="center"/>
          </w:tcPr>
          <w:p w14:paraId="4D6C2F16" w14:textId="77777777" w:rsidR="00826574" w:rsidRDefault="006E79CA">
            <w:pPr>
              <w:spacing w:after="60" w:line="276" w:lineRule="auto"/>
            </w:pPr>
            <w:r>
              <w:rPr>
                <w:sz w:val="21"/>
              </w:rPr>
              <w:t>Cannot decide leave</w:t>
            </w:r>
          </w:p>
        </w:tc>
        <w:tc>
          <w:tcPr>
            <w:tcW w:w="4464" w:type="dxa"/>
            <w:shd w:val="clear" w:color="auto" w:fill="F6F8FA"/>
            <w:tcMar>
              <w:top w:w="90" w:type="dxa"/>
              <w:left w:w="100" w:type="dxa"/>
              <w:bottom w:w="90" w:type="dxa"/>
              <w:right w:w="100" w:type="dxa"/>
            </w:tcMar>
            <w:vAlign w:val="center"/>
          </w:tcPr>
          <w:p w14:paraId="4A573BFA" w14:textId="77777777" w:rsidR="00826574" w:rsidRDefault="006E79CA">
            <w:pPr>
              <w:spacing w:after="60" w:line="276" w:lineRule="auto"/>
            </w:pPr>
            <w:r>
              <w:rPr>
                <w:sz w:val="21"/>
              </w:rPr>
              <w:t>Pending step direct reports L1/L2 and manager linkage</w:t>
            </w:r>
          </w:p>
        </w:tc>
        <w:tc>
          <w:tcPr>
            <w:tcW w:w="2016" w:type="dxa"/>
            <w:shd w:val="clear" w:color="auto" w:fill="F6F8FA"/>
            <w:tcMar>
              <w:top w:w="90" w:type="dxa"/>
              <w:left w:w="100" w:type="dxa"/>
              <w:bottom w:w="90" w:type="dxa"/>
              <w:right w:w="100" w:type="dxa"/>
            </w:tcMar>
            <w:vAlign w:val="center"/>
          </w:tcPr>
          <w:p w14:paraId="0FA4CF9F" w14:textId="77777777" w:rsidR="00826574" w:rsidRDefault="006E79CA">
            <w:pPr>
              <w:spacing w:after="60" w:line="276" w:lineRule="auto"/>
            </w:pPr>
            <w:r>
              <w:rPr>
                <w:sz w:val="21"/>
              </w:rPr>
              <w:t>HR/Admin</w:t>
            </w:r>
          </w:p>
        </w:tc>
      </w:tr>
      <w:tr w:rsidR="00826574" w14:paraId="40952B89" w14:textId="77777777">
        <w:trPr>
          <w:cantSplit/>
          <w:tblCellSpacing w:w="0" w:type="dxa"/>
          <w:jc w:val="center"/>
        </w:trPr>
        <w:tc>
          <w:tcPr>
            <w:tcW w:w="3024" w:type="dxa"/>
            <w:shd w:val="clear" w:color="auto" w:fill="FFFFFF"/>
            <w:tcMar>
              <w:top w:w="90" w:type="dxa"/>
              <w:left w:w="100" w:type="dxa"/>
              <w:bottom w:w="90" w:type="dxa"/>
              <w:right w:w="100" w:type="dxa"/>
            </w:tcMar>
            <w:vAlign w:val="center"/>
          </w:tcPr>
          <w:p w14:paraId="4C5BE847" w14:textId="77777777" w:rsidR="00826574" w:rsidRDefault="006E79CA">
            <w:pPr>
              <w:spacing w:after="60" w:line="276" w:lineRule="auto"/>
            </w:pPr>
            <w:r>
              <w:rPr>
                <w:sz w:val="21"/>
              </w:rPr>
              <w:t>Not enough balance</w:t>
            </w:r>
          </w:p>
        </w:tc>
        <w:tc>
          <w:tcPr>
            <w:tcW w:w="4464" w:type="dxa"/>
            <w:shd w:val="clear" w:color="auto" w:fill="FFFFFF"/>
            <w:tcMar>
              <w:top w:w="90" w:type="dxa"/>
              <w:left w:w="100" w:type="dxa"/>
              <w:bottom w:w="90" w:type="dxa"/>
              <w:right w:w="100" w:type="dxa"/>
            </w:tcMar>
            <w:vAlign w:val="center"/>
          </w:tcPr>
          <w:p w14:paraId="7CEABD16" w14:textId="77777777" w:rsidR="00826574" w:rsidRDefault="006E79CA">
            <w:pPr>
              <w:spacing w:after="60" w:line="276" w:lineRule="auto"/>
            </w:pPr>
            <w:r>
              <w:rPr>
                <w:sz w:val="21"/>
              </w:rPr>
              <w:t>Start-year quota pending adjustments inclusive dates</w:t>
            </w:r>
          </w:p>
        </w:tc>
        <w:tc>
          <w:tcPr>
            <w:tcW w:w="2016" w:type="dxa"/>
            <w:shd w:val="clear" w:color="auto" w:fill="FFFFFF"/>
            <w:tcMar>
              <w:top w:w="90" w:type="dxa"/>
              <w:left w:w="100" w:type="dxa"/>
              <w:bottom w:w="90" w:type="dxa"/>
              <w:right w:w="100" w:type="dxa"/>
            </w:tcMar>
            <w:vAlign w:val="center"/>
          </w:tcPr>
          <w:p w14:paraId="5464F844" w14:textId="77777777" w:rsidR="00826574" w:rsidRDefault="006E79CA">
            <w:pPr>
              <w:spacing w:after="60" w:line="276" w:lineRule="auto"/>
            </w:pPr>
            <w:r>
              <w:rPr>
                <w:sz w:val="21"/>
              </w:rPr>
              <w:t>HR</w:t>
            </w:r>
          </w:p>
        </w:tc>
      </w:tr>
      <w:tr w:rsidR="00826574" w14:paraId="15406376" w14:textId="77777777">
        <w:trPr>
          <w:cantSplit/>
          <w:tblCellSpacing w:w="0" w:type="dxa"/>
          <w:jc w:val="center"/>
        </w:trPr>
        <w:tc>
          <w:tcPr>
            <w:tcW w:w="3024" w:type="dxa"/>
            <w:shd w:val="clear" w:color="auto" w:fill="F6F8FA"/>
            <w:tcMar>
              <w:top w:w="90" w:type="dxa"/>
              <w:left w:w="100" w:type="dxa"/>
              <w:bottom w:w="90" w:type="dxa"/>
              <w:right w:w="100" w:type="dxa"/>
            </w:tcMar>
            <w:vAlign w:val="center"/>
          </w:tcPr>
          <w:p w14:paraId="35B3F0A6" w14:textId="77777777" w:rsidR="00826574" w:rsidRDefault="006E79CA">
            <w:pPr>
              <w:spacing w:after="60" w:line="276" w:lineRule="auto"/>
            </w:pPr>
            <w:r>
              <w:rPr>
                <w:sz w:val="21"/>
              </w:rPr>
              <w:t>Dates overlap</w:t>
            </w:r>
          </w:p>
        </w:tc>
        <w:tc>
          <w:tcPr>
            <w:tcW w:w="4464" w:type="dxa"/>
            <w:shd w:val="clear" w:color="auto" w:fill="F6F8FA"/>
            <w:tcMar>
              <w:top w:w="90" w:type="dxa"/>
              <w:left w:w="100" w:type="dxa"/>
              <w:bottom w:w="90" w:type="dxa"/>
              <w:right w:w="100" w:type="dxa"/>
            </w:tcMar>
            <w:vAlign w:val="center"/>
          </w:tcPr>
          <w:p w14:paraId="5323EDE4" w14:textId="77777777" w:rsidR="00826574" w:rsidRDefault="006E79CA">
            <w:pPr>
              <w:spacing w:after="60" w:line="276" w:lineRule="auto"/>
            </w:pPr>
            <w:r>
              <w:rPr>
                <w:sz w:val="21"/>
              </w:rPr>
              <w:t>Pending/Approved full or same-half request</w:t>
            </w:r>
          </w:p>
        </w:tc>
        <w:tc>
          <w:tcPr>
            <w:tcW w:w="2016" w:type="dxa"/>
            <w:shd w:val="clear" w:color="auto" w:fill="F6F8FA"/>
            <w:tcMar>
              <w:top w:w="90" w:type="dxa"/>
              <w:left w:w="100" w:type="dxa"/>
              <w:bottom w:w="90" w:type="dxa"/>
              <w:right w:w="100" w:type="dxa"/>
            </w:tcMar>
            <w:vAlign w:val="center"/>
          </w:tcPr>
          <w:p w14:paraId="246A18A6" w14:textId="77777777" w:rsidR="00826574" w:rsidRDefault="006E79CA">
            <w:pPr>
              <w:spacing w:after="60" w:line="276" w:lineRule="auto"/>
            </w:pPr>
            <w:r>
              <w:rPr>
                <w:sz w:val="21"/>
              </w:rPr>
              <w:t>Employee/HR</w:t>
            </w:r>
          </w:p>
        </w:tc>
      </w:tr>
      <w:tr w:rsidR="00826574" w14:paraId="23D97D95" w14:textId="77777777">
        <w:trPr>
          <w:cantSplit/>
          <w:tblCellSpacing w:w="0" w:type="dxa"/>
          <w:jc w:val="center"/>
        </w:trPr>
        <w:tc>
          <w:tcPr>
            <w:tcW w:w="3024" w:type="dxa"/>
            <w:shd w:val="clear" w:color="auto" w:fill="FFFFFF"/>
            <w:tcMar>
              <w:top w:w="90" w:type="dxa"/>
              <w:left w:w="100" w:type="dxa"/>
              <w:bottom w:w="90" w:type="dxa"/>
              <w:right w:w="100" w:type="dxa"/>
            </w:tcMar>
            <w:vAlign w:val="center"/>
          </w:tcPr>
          <w:p w14:paraId="62346076" w14:textId="77777777" w:rsidR="00826574" w:rsidRDefault="006E79CA">
            <w:pPr>
              <w:spacing w:after="60" w:line="276" w:lineRule="auto"/>
            </w:pPr>
            <w:r>
              <w:rPr>
                <w:sz w:val="21"/>
              </w:rPr>
              <w:t>Location required</w:t>
            </w:r>
          </w:p>
        </w:tc>
        <w:tc>
          <w:tcPr>
            <w:tcW w:w="4464" w:type="dxa"/>
            <w:shd w:val="clear" w:color="auto" w:fill="FFFFFF"/>
            <w:tcMar>
              <w:top w:w="90" w:type="dxa"/>
              <w:left w:w="100" w:type="dxa"/>
              <w:bottom w:w="90" w:type="dxa"/>
              <w:right w:w="100" w:type="dxa"/>
            </w:tcMar>
            <w:vAlign w:val="center"/>
          </w:tcPr>
          <w:p w14:paraId="0E656A5C" w14:textId="77777777" w:rsidR="00826574" w:rsidRDefault="006E79CA">
            <w:pPr>
              <w:spacing w:after="60" w:line="276" w:lineRule="auto"/>
            </w:pPr>
            <w:r>
              <w:rPr>
                <w:sz w:val="21"/>
              </w:rPr>
              <w:t>Browser permission valid coordinates secure origin</w:t>
            </w:r>
          </w:p>
        </w:tc>
        <w:tc>
          <w:tcPr>
            <w:tcW w:w="2016" w:type="dxa"/>
            <w:shd w:val="clear" w:color="auto" w:fill="FFFFFF"/>
            <w:tcMar>
              <w:top w:w="90" w:type="dxa"/>
              <w:left w:w="100" w:type="dxa"/>
              <w:bottom w:w="90" w:type="dxa"/>
              <w:right w:w="100" w:type="dxa"/>
            </w:tcMar>
            <w:vAlign w:val="center"/>
          </w:tcPr>
          <w:p w14:paraId="63ADF694" w14:textId="77777777" w:rsidR="00826574" w:rsidRDefault="006E79CA">
            <w:pPr>
              <w:spacing w:after="60" w:line="276" w:lineRule="auto"/>
            </w:pPr>
            <w:r>
              <w:rPr>
                <w:sz w:val="21"/>
              </w:rPr>
              <w:t>Employee/IT</w:t>
            </w:r>
          </w:p>
        </w:tc>
      </w:tr>
      <w:tr w:rsidR="00826574" w14:paraId="2E9ED552" w14:textId="77777777">
        <w:trPr>
          <w:cantSplit/>
          <w:tblCellSpacing w:w="0" w:type="dxa"/>
          <w:jc w:val="center"/>
        </w:trPr>
        <w:tc>
          <w:tcPr>
            <w:tcW w:w="3024" w:type="dxa"/>
            <w:shd w:val="clear" w:color="auto" w:fill="F6F8FA"/>
            <w:tcMar>
              <w:top w:w="90" w:type="dxa"/>
              <w:left w:w="100" w:type="dxa"/>
              <w:bottom w:w="90" w:type="dxa"/>
              <w:right w:w="100" w:type="dxa"/>
            </w:tcMar>
            <w:vAlign w:val="center"/>
          </w:tcPr>
          <w:p w14:paraId="69B39398" w14:textId="77777777" w:rsidR="00826574" w:rsidRDefault="006E79CA">
            <w:pPr>
              <w:spacing w:after="60" w:line="276" w:lineRule="auto"/>
            </w:pPr>
            <w:r>
              <w:rPr>
                <w:sz w:val="21"/>
              </w:rPr>
              <w:t>Outside location</w:t>
            </w:r>
          </w:p>
        </w:tc>
        <w:tc>
          <w:tcPr>
            <w:tcW w:w="4464" w:type="dxa"/>
            <w:shd w:val="clear" w:color="auto" w:fill="F6F8FA"/>
            <w:tcMar>
              <w:top w:w="90" w:type="dxa"/>
              <w:left w:w="100" w:type="dxa"/>
              <w:bottom w:w="90" w:type="dxa"/>
              <w:right w:w="100" w:type="dxa"/>
            </w:tcMar>
            <w:vAlign w:val="center"/>
          </w:tcPr>
          <w:p w14:paraId="29321F96" w14:textId="77777777" w:rsidR="00826574" w:rsidRDefault="006E79CA">
            <w:pPr>
              <w:spacing w:after="60" w:line="276" w:lineRule="auto"/>
            </w:pPr>
            <w:r>
              <w:rPr>
                <w:sz w:val="21"/>
              </w:rPr>
              <w:t>Coordinates radius active fences mode office IP</w:t>
            </w:r>
          </w:p>
        </w:tc>
        <w:tc>
          <w:tcPr>
            <w:tcW w:w="2016" w:type="dxa"/>
            <w:shd w:val="clear" w:color="auto" w:fill="F6F8FA"/>
            <w:tcMar>
              <w:top w:w="90" w:type="dxa"/>
              <w:left w:w="100" w:type="dxa"/>
              <w:bottom w:w="90" w:type="dxa"/>
              <w:right w:w="100" w:type="dxa"/>
            </w:tcMar>
            <w:vAlign w:val="center"/>
          </w:tcPr>
          <w:p w14:paraId="02F29084" w14:textId="77777777" w:rsidR="00826574" w:rsidRDefault="006E79CA">
            <w:pPr>
              <w:spacing w:after="60" w:line="276" w:lineRule="auto"/>
            </w:pPr>
            <w:r>
              <w:rPr>
                <w:sz w:val="21"/>
              </w:rPr>
              <w:t>HR/IT</w:t>
            </w:r>
          </w:p>
        </w:tc>
      </w:tr>
      <w:tr w:rsidR="00826574" w14:paraId="31F1AEB8" w14:textId="77777777">
        <w:trPr>
          <w:cantSplit/>
          <w:tblCellSpacing w:w="0" w:type="dxa"/>
          <w:jc w:val="center"/>
        </w:trPr>
        <w:tc>
          <w:tcPr>
            <w:tcW w:w="3024" w:type="dxa"/>
            <w:shd w:val="clear" w:color="auto" w:fill="FFFFFF"/>
            <w:tcMar>
              <w:top w:w="90" w:type="dxa"/>
              <w:left w:w="100" w:type="dxa"/>
              <w:bottom w:w="90" w:type="dxa"/>
              <w:right w:w="100" w:type="dxa"/>
            </w:tcMar>
            <w:vAlign w:val="center"/>
          </w:tcPr>
          <w:p w14:paraId="1E6A7B91" w14:textId="77777777" w:rsidR="00826574" w:rsidRDefault="006E79CA">
            <w:pPr>
              <w:spacing w:after="60" w:line="276" w:lineRule="auto"/>
            </w:pPr>
            <w:r>
              <w:rPr>
                <w:sz w:val="21"/>
              </w:rPr>
              <w:t>Photo could not be stored</w:t>
            </w:r>
          </w:p>
        </w:tc>
        <w:tc>
          <w:tcPr>
            <w:tcW w:w="4464" w:type="dxa"/>
            <w:shd w:val="clear" w:color="auto" w:fill="FFFFFF"/>
            <w:tcMar>
              <w:top w:w="90" w:type="dxa"/>
              <w:left w:w="100" w:type="dxa"/>
              <w:bottom w:w="90" w:type="dxa"/>
              <w:right w:w="100" w:type="dxa"/>
            </w:tcMar>
            <w:vAlign w:val="center"/>
          </w:tcPr>
          <w:p w14:paraId="76132CCF" w14:textId="77777777" w:rsidR="00826574" w:rsidRDefault="006E79CA">
            <w:pPr>
              <w:spacing w:after="60" w:line="276" w:lineRule="auto"/>
            </w:pPr>
            <w:r>
              <w:rPr>
                <w:sz w:val="21"/>
              </w:rPr>
              <w:t>Required photo bytes/size storage service</w:t>
            </w:r>
          </w:p>
        </w:tc>
        <w:tc>
          <w:tcPr>
            <w:tcW w:w="2016" w:type="dxa"/>
            <w:shd w:val="clear" w:color="auto" w:fill="FFFFFF"/>
            <w:tcMar>
              <w:top w:w="90" w:type="dxa"/>
              <w:left w:w="100" w:type="dxa"/>
              <w:bottom w:w="90" w:type="dxa"/>
              <w:right w:w="100" w:type="dxa"/>
            </w:tcMar>
            <w:vAlign w:val="center"/>
          </w:tcPr>
          <w:p w14:paraId="58AAF7CF" w14:textId="77777777" w:rsidR="00826574" w:rsidRDefault="006E79CA">
            <w:pPr>
              <w:spacing w:after="60" w:line="276" w:lineRule="auto"/>
            </w:pPr>
            <w:r>
              <w:rPr>
                <w:sz w:val="21"/>
              </w:rPr>
              <w:t>IT support</w:t>
            </w:r>
          </w:p>
        </w:tc>
      </w:tr>
      <w:tr w:rsidR="00826574" w14:paraId="773548B4" w14:textId="77777777">
        <w:trPr>
          <w:cantSplit/>
          <w:tblCellSpacing w:w="0" w:type="dxa"/>
          <w:jc w:val="center"/>
        </w:trPr>
        <w:tc>
          <w:tcPr>
            <w:tcW w:w="3024" w:type="dxa"/>
            <w:shd w:val="clear" w:color="auto" w:fill="F6F8FA"/>
            <w:tcMar>
              <w:top w:w="90" w:type="dxa"/>
              <w:left w:w="100" w:type="dxa"/>
              <w:bottom w:w="90" w:type="dxa"/>
              <w:right w:w="100" w:type="dxa"/>
            </w:tcMar>
            <w:vAlign w:val="center"/>
          </w:tcPr>
          <w:p w14:paraId="1FC89F9D" w14:textId="77777777" w:rsidR="00826574" w:rsidRDefault="006E79CA">
            <w:pPr>
              <w:spacing w:after="60" w:line="276" w:lineRule="auto"/>
            </w:pPr>
            <w:r>
              <w:rPr>
                <w:sz w:val="21"/>
              </w:rPr>
              <w:t>Photo link unavailable</w:t>
            </w:r>
          </w:p>
        </w:tc>
        <w:tc>
          <w:tcPr>
            <w:tcW w:w="4464" w:type="dxa"/>
            <w:shd w:val="clear" w:color="auto" w:fill="F6F8FA"/>
            <w:tcMar>
              <w:top w:w="90" w:type="dxa"/>
              <w:left w:w="100" w:type="dxa"/>
              <w:bottom w:w="90" w:type="dxa"/>
              <w:right w:w="100" w:type="dxa"/>
            </w:tcMar>
            <w:vAlign w:val="center"/>
          </w:tcPr>
          <w:p w14:paraId="6EA00A8C" w14:textId="77777777" w:rsidR="00826574" w:rsidRDefault="006E79CA">
            <w:pPr>
              <w:spacing w:after="60" w:line="276" w:lineRule="auto"/>
            </w:pPr>
            <w:r>
              <w:rPr>
                <w:sz w:val="21"/>
              </w:rPr>
              <w:t>Reopen expired view URL permissions storage</w:t>
            </w:r>
          </w:p>
        </w:tc>
        <w:tc>
          <w:tcPr>
            <w:tcW w:w="2016" w:type="dxa"/>
            <w:shd w:val="clear" w:color="auto" w:fill="F6F8FA"/>
            <w:tcMar>
              <w:top w:w="90" w:type="dxa"/>
              <w:left w:w="100" w:type="dxa"/>
              <w:bottom w:w="90" w:type="dxa"/>
              <w:right w:w="100" w:type="dxa"/>
            </w:tcMar>
            <w:vAlign w:val="center"/>
          </w:tcPr>
          <w:p w14:paraId="0CC185C3" w14:textId="77777777" w:rsidR="00826574" w:rsidRDefault="006E79CA">
            <w:pPr>
              <w:spacing w:after="60" w:line="276" w:lineRule="auto"/>
            </w:pPr>
            <w:r>
              <w:rPr>
                <w:sz w:val="21"/>
              </w:rPr>
              <w:t>HR/IT</w:t>
            </w:r>
          </w:p>
        </w:tc>
      </w:tr>
      <w:tr w:rsidR="00826574" w14:paraId="1523A8B3" w14:textId="77777777">
        <w:trPr>
          <w:cantSplit/>
          <w:tblCellSpacing w:w="0" w:type="dxa"/>
          <w:jc w:val="center"/>
        </w:trPr>
        <w:tc>
          <w:tcPr>
            <w:tcW w:w="3024" w:type="dxa"/>
            <w:shd w:val="clear" w:color="auto" w:fill="FFFFFF"/>
            <w:tcMar>
              <w:top w:w="90" w:type="dxa"/>
              <w:left w:w="100" w:type="dxa"/>
              <w:bottom w:w="90" w:type="dxa"/>
              <w:right w:w="100" w:type="dxa"/>
            </w:tcMar>
            <w:vAlign w:val="center"/>
          </w:tcPr>
          <w:p w14:paraId="52330A70" w14:textId="77777777" w:rsidR="00826574" w:rsidRDefault="006E79CA">
            <w:pPr>
              <w:spacing w:after="60" w:line="276" w:lineRule="auto"/>
            </w:pPr>
            <w:r>
              <w:rPr>
                <w:sz w:val="21"/>
              </w:rPr>
              <w:t>Punch recorded but report differs</w:t>
            </w:r>
          </w:p>
        </w:tc>
        <w:tc>
          <w:tcPr>
            <w:tcW w:w="4464" w:type="dxa"/>
            <w:shd w:val="clear" w:color="auto" w:fill="FFFFFF"/>
            <w:tcMar>
              <w:top w:w="90" w:type="dxa"/>
              <w:left w:w="100" w:type="dxa"/>
              <w:bottom w:w="90" w:type="dxa"/>
              <w:right w:w="100" w:type="dxa"/>
            </w:tcMar>
            <w:vAlign w:val="center"/>
          </w:tcPr>
          <w:p w14:paraId="0B245E01" w14:textId="77777777" w:rsidR="00826574" w:rsidRDefault="006E79CA">
            <w:pPr>
              <w:spacing w:after="60" w:line="276" w:lineRule="auto"/>
            </w:pPr>
            <w:r>
              <w:rPr>
                <w:sz w:val="21"/>
              </w:rPr>
              <w:t>Manual row first In/last Out holiday leave date</w:t>
            </w:r>
          </w:p>
        </w:tc>
        <w:tc>
          <w:tcPr>
            <w:tcW w:w="2016" w:type="dxa"/>
            <w:shd w:val="clear" w:color="auto" w:fill="FFFFFF"/>
            <w:tcMar>
              <w:top w:w="90" w:type="dxa"/>
              <w:left w:w="100" w:type="dxa"/>
              <w:bottom w:w="90" w:type="dxa"/>
              <w:right w:w="100" w:type="dxa"/>
            </w:tcMar>
            <w:vAlign w:val="center"/>
          </w:tcPr>
          <w:p w14:paraId="0D3714BF" w14:textId="77777777" w:rsidR="00826574" w:rsidRDefault="006E79CA">
            <w:pPr>
              <w:spacing w:after="60" w:line="276" w:lineRule="auto"/>
            </w:pPr>
            <w:r>
              <w:rPr>
                <w:sz w:val="21"/>
              </w:rPr>
              <w:t>HR</w:t>
            </w:r>
          </w:p>
        </w:tc>
      </w:tr>
      <w:tr w:rsidR="00826574" w14:paraId="5FBD9DF1" w14:textId="77777777">
        <w:trPr>
          <w:cantSplit/>
          <w:tblCellSpacing w:w="0" w:type="dxa"/>
          <w:jc w:val="center"/>
        </w:trPr>
        <w:tc>
          <w:tcPr>
            <w:tcW w:w="3024" w:type="dxa"/>
            <w:shd w:val="clear" w:color="auto" w:fill="F6F8FA"/>
            <w:tcMar>
              <w:top w:w="90" w:type="dxa"/>
              <w:left w:w="100" w:type="dxa"/>
              <w:bottom w:w="90" w:type="dxa"/>
              <w:right w:w="100" w:type="dxa"/>
            </w:tcMar>
            <w:vAlign w:val="center"/>
          </w:tcPr>
          <w:p w14:paraId="140B8F2E" w14:textId="77777777" w:rsidR="00826574" w:rsidRDefault="006E79CA">
            <w:pPr>
              <w:spacing w:after="60" w:line="276" w:lineRule="auto"/>
            </w:pPr>
            <w:r>
              <w:rPr>
                <w:sz w:val="21"/>
              </w:rPr>
              <w:t>Latest changes cannot save</w:t>
            </w:r>
          </w:p>
        </w:tc>
        <w:tc>
          <w:tcPr>
            <w:tcW w:w="4464" w:type="dxa"/>
            <w:shd w:val="clear" w:color="auto" w:fill="F6F8FA"/>
            <w:tcMar>
              <w:top w:w="90" w:type="dxa"/>
              <w:left w:w="100" w:type="dxa"/>
              <w:bottom w:w="90" w:type="dxa"/>
              <w:right w:w="100" w:type="dxa"/>
            </w:tcMar>
            <w:vAlign w:val="center"/>
          </w:tcPr>
          <w:p w14:paraId="1A809B60" w14:textId="77777777" w:rsidR="00826574" w:rsidRDefault="006E79CA">
            <w:pPr>
              <w:spacing w:after="60" w:line="276" w:lineRule="auto"/>
            </w:pPr>
            <w:r>
              <w:rPr>
                <w:sz w:val="21"/>
              </w:rPr>
              <w:t>Stale row version another editor</w:t>
            </w:r>
          </w:p>
        </w:tc>
        <w:tc>
          <w:tcPr>
            <w:tcW w:w="2016" w:type="dxa"/>
            <w:shd w:val="clear" w:color="auto" w:fill="F6F8FA"/>
            <w:tcMar>
              <w:top w:w="90" w:type="dxa"/>
              <w:left w:w="100" w:type="dxa"/>
              <w:bottom w:w="90" w:type="dxa"/>
              <w:right w:w="100" w:type="dxa"/>
            </w:tcMar>
            <w:vAlign w:val="center"/>
          </w:tcPr>
          <w:p w14:paraId="52D5662D" w14:textId="77777777" w:rsidR="00826574" w:rsidRDefault="006E79CA">
            <w:pPr>
              <w:spacing w:after="60" w:line="276" w:lineRule="auto"/>
            </w:pPr>
            <w:r>
              <w:rPr>
                <w:sz w:val="21"/>
              </w:rPr>
              <w:t>Reload reconcile then save</w:t>
            </w:r>
          </w:p>
        </w:tc>
      </w:tr>
      <w:tr w:rsidR="00826574" w14:paraId="1CE9C14C" w14:textId="77777777">
        <w:trPr>
          <w:cantSplit/>
          <w:tblCellSpacing w:w="0" w:type="dxa"/>
          <w:jc w:val="center"/>
        </w:trPr>
        <w:tc>
          <w:tcPr>
            <w:tcW w:w="3024" w:type="dxa"/>
            <w:shd w:val="clear" w:color="auto" w:fill="FFFFFF"/>
            <w:tcMar>
              <w:top w:w="90" w:type="dxa"/>
              <w:left w:w="100" w:type="dxa"/>
              <w:bottom w:w="90" w:type="dxa"/>
              <w:right w:w="100" w:type="dxa"/>
            </w:tcMar>
            <w:vAlign w:val="center"/>
          </w:tcPr>
          <w:p w14:paraId="08611F57" w14:textId="77777777" w:rsidR="00826574" w:rsidRDefault="006E79CA">
            <w:pPr>
              <w:spacing w:after="60" w:line="276" w:lineRule="auto"/>
            </w:pPr>
            <w:r>
              <w:rPr>
                <w:sz w:val="21"/>
              </w:rPr>
              <w:t>Licence restriction or 402</w:t>
            </w:r>
          </w:p>
        </w:tc>
        <w:tc>
          <w:tcPr>
            <w:tcW w:w="4464" w:type="dxa"/>
            <w:shd w:val="clear" w:color="auto" w:fill="FFFFFF"/>
            <w:tcMar>
              <w:top w:w="90" w:type="dxa"/>
              <w:left w:w="100" w:type="dxa"/>
              <w:bottom w:w="90" w:type="dxa"/>
              <w:right w:w="100" w:type="dxa"/>
            </w:tcMar>
            <w:vAlign w:val="center"/>
          </w:tcPr>
          <w:p w14:paraId="10FBF897" w14:textId="77777777" w:rsidR="00826574" w:rsidRDefault="006E79CA">
            <w:pPr>
              <w:spacing w:after="60" w:line="276" w:lineRule="auto"/>
            </w:pPr>
            <w:r>
              <w:rPr>
                <w:sz w:val="21"/>
              </w:rPr>
              <w:t>Active company current licence expiry/revocation</w:t>
            </w:r>
          </w:p>
        </w:tc>
        <w:tc>
          <w:tcPr>
            <w:tcW w:w="2016" w:type="dxa"/>
            <w:shd w:val="clear" w:color="auto" w:fill="FFFFFF"/>
            <w:tcMar>
              <w:top w:w="90" w:type="dxa"/>
              <w:left w:w="100" w:type="dxa"/>
              <w:bottom w:w="90" w:type="dxa"/>
              <w:right w:w="100" w:type="dxa"/>
            </w:tcMar>
            <w:vAlign w:val="center"/>
          </w:tcPr>
          <w:p w14:paraId="2D7C843C" w14:textId="77777777" w:rsidR="00826574" w:rsidRDefault="006E79CA">
            <w:pPr>
              <w:spacing w:after="60" w:line="276" w:lineRule="auto"/>
            </w:pPr>
            <w:r>
              <w:rPr>
                <w:sz w:val="21"/>
              </w:rPr>
              <w:t>Product Owner</w:t>
            </w:r>
          </w:p>
        </w:tc>
      </w:tr>
      <w:tr w:rsidR="00826574" w14:paraId="474E0ADA" w14:textId="77777777">
        <w:trPr>
          <w:cantSplit/>
          <w:tblCellSpacing w:w="0" w:type="dxa"/>
          <w:jc w:val="center"/>
        </w:trPr>
        <w:tc>
          <w:tcPr>
            <w:tcW w:w="3024" w:type="dxa"/>
            <w:shd w:val="clear" w:color="auto" w:fill="F6F8FA"/>
            <w:tcMar>
              <w:top w:w="90" w:type="dxa"/>
              <w:left w:w="100" w:type="dxa"/>
              <w:bottom w:w="90" w:type="dxa"/>
              <w:right w:w="100" w:type="dxa"/>
            </w:tcMar>
            <w:vAlign w:val="center"/>
          </w:tcPr>
          <w:p w14:paraId="4EA94FBC" w14:textId="77777777" w:rsidR="00826574" w:rsidRDefault="006E79CA">
            <w:pPr>
              <w:spacing w:after="60" w:line="276" w:lineRule="auto"/>
            </w:pPr>
            <w:r>
              <w:rPr>
                <w:sz w:val="21"/>
              </w:rPr>
              <w:t>Monthly CSV differs from filtered table</w:t>
            </w:r>
          </w:p>
        </w:tc>
        <w:tc>
          <w:tcPr>
            <w:tcW w:w="4464" w:type="dxa"/>
            <w:shd w:val="clear" w:color="auto" w:fill="F6F8FA"/>
            <w:tcMar>
              <w:top w:w="90" w:type="dxa"/>
              <w:left w:w="100" w:type="dxa"/>
              <w:bottom w:w="90" w:type="dxa"/>
              <w:right w:w="100" w:type="dxa"/>
            </w:tcMar>
            <w:vAlign w:val="center"/>
          </w:tcPr>
          <w:p w14:paraId="5064B1F1" w14:textId="77777777" w:rsidR="00826574" w:rsidRDefault="006E79CA">
            <w:pPr>
              <w:spacing w:after="60" w:line="276" w:lineRule="auto"/>
            </w:pPr>
            <w:r>
              <w:rPr>
                <w:sz w:val="21"/>
              </w:rPr>
              <w:t>Export uses loaded monthly rows not all view filters</w:t>
            </w:r>
          </w:p>
        </w:tc>
        <w:tc>
          <w:tcPr>
            <w:tcW w:w="2016" w:type="dxa"/>
            <w:shd w:val="clear" w:color="auto" w:fill="F6F8FA"/>
            <w:tcMar>
              <w:top w:w="90" w:type="dxa"/>
              <w:left w:w="100" w:type="dxa"/>
              <w:bottom w:w="90" w:type="dxa"/>
              <w:right w:w="100" w:type="dxa"/>
            </w:tcMar>
            <w:vAlign w:val="center"/>
          </w:tcPr>
          <w:p w14:paraId="420B51CD" w14:textId="77777777" w:rsidR="00826574" w:rsidRDefault="006E79CA">
            <w:pPr>
              <w:spacing w:after="60" w:line="276" w:lineRule="auto"/>
            </w:pPr>
            <w:r>
              <w:rPr>
                <w:sz w:val="21"/>
              </w:rPr>
              <w:t>HR</w:t>
            </w:r>
          </w:p>
        </w:tc>
      </w:tr>
    </w:tbl>
    <w:p w14:paraId="18031DD2" w14:textId="77777777" w:rsidR="00826574" w:rsidRDefault="00826574">
      <w:pPr>
        <w:spacing w:after="60"/>
      </w:pPr>
    </w:p>
    <w:p w14:paraId="4A9BC5D9" w14:textId="77777777" w:rsidR="00826574" w:rsidRDefault="006E79CA">
      <w:r>
        <w:t>401 সাধারণত session invalid/expired; পুনরায় sign-in করুন। 403 permission/registration/branch constraint হতে পারে; displayed message পড়ুন। 409 linking/duplicate/concurrency conflict হতে পারে। 422 invalid business input; values সংশোধন করুন। 429 rate limit; wait করুন। Photo-store 502 হলে storage integration check দরকার। শুধু numeric error code দেখে নতুন database/setup চালাবেন না।</w:t>
      </w:r>
    </w:p>
    <w:p w14:paraId="5501F763" w14:textId="77777777" w:rsidR="00826574" w:rsidRDefault="006E79CA">
      <w:r>
        <w:t>Support-কে company name, active user/role, page name, employee code/ID, relevant date/range, exact message, attempted action এবং success/failure time দিন। Password, JWT, refresh token, service key বা unrelated employee photo পাঠানোর প্রয়োজন নেই। Screenshot দিলে প্রয়োজনমতো personal details limit করুন।</w:t>
      </w:r>
    </w:p>
    <w:p w14:paraId="477C7DD6" w14:textId="77777777" w:rsidR="00826574" w:rsidRDefault="006E79CA">
      <w:pPr>
        <w:pStyle w:val="Heading2"/>
      </w:pPr>
      <w:r>
        <w:lastRenderedPageBreak/>
        <w:t>29 1 Data correction policy</w:t>
      </w:r>
    </w:p>
    <w:p w14:paraId="0DF451AA" w14:textId="77777777" w:rsidR="00826574" w:rsidRDefault="006E79CA">
      <w:r>
        <w:t>Employee/attendance/leave data correction responsible role-এর current supported action দিয়ে হবে। Employee code/login mismatch আগে correct mapping দিয়ে solve করুন। Manual attendance removal, adjustment removal, role deletion, logo removal, licence revocation বা company suspension প্রত্যেকটি real business change; প্রয়োজনীয় authority ও policy অনুযায়ী করুন। Documentation review-এ এগুলো execute করা হয়নি।</w:t>
      </w:r>
    </w:p>
    <w:p w14:paraId="70ED8ED7" w14:textId="77777777" w:rsidR="00826574" w:rsidRDefault="006E79CA">
      <w:r>
        <w:t>Database backup, deployment credentials, external mail/SMS configuration ও recovery operations IT/operator-এর responsibility। এই manual user workflow ব্যাখ্যা করে; destructive SQL বা production database reset procedure দেয় না।</w:t>
      </w:r>
    </w:p>
    <w:p w14:paraId="648DD520" w14:textId="77777777" w:rsidR="00826574" w:rsidRDefault="006E79CA">
      <w:pPr>
        <w:pStyle w:val="Heading1"/>
        <w:spacing w:before="360"/>
      </w:pPr>
      <w:bookmarkStart w:id="29" w:name="_Toc242718651"/>
      <w:r>
        <w:t>30 Practical End to End Scenarios</w:t>
      </w:r>
      <w:bookmarkEnd w:id="29"/>
    </w:p>
    <w:p w14:paraId="303612C1" w14:textId="77777777" w:rsidR="00826574" w:rsidRDefault="006E79CA">
      <w:pPr>
        <w:pStyle w:val="Heading2"/>
      </w:pPr>
      <w:r>
        <w:t>30 1 নতুন employee প্রথম দিন কাজে যোগ দিলেন</w:t>
      </w:r>
    </w:p>
    <w:p w14:paraId="257A3FB2" w14:textId="77777777" w:rsidR="00826574" w:rsidRDefault="006E79CA">
      <w:r>
        <w:rPr>
          <w:b/>
        </w:rPr>
        <w:t>Actors:</w:t>
      </w:r>
      <w:r>
        <w:t xml:space="preserve"> Company Admin, HR, Employee। </w:t>
      </w:r>
      <w:r>
        <w:rPr>
          <w:b/>
        </w:rPr>
        <w:t>Preconditions:</w:t>
      </w:r>
      <w:r>
        <w:t xml:space="preserve"> correct company, valid licence, office location এবং applicable shift। Admin Users-এ identity create/link করেন; HR Employees-এ record, joining date, department/designation, reports-to ও user account set করেন। Employee company select করে My Attendance-এ নিজের নাম দেখেন, GPS ও photo প্রস্তুত করেন, Check in now submit করেন এবং recorded time দেখেন।</w:t>
      </w:r>
    </w:p>
    <w:p w14:paraId="5DEA5160" w14:textId="77777777" w:rsidR="00826574" w:rsidRDefault="006E79CA">
      <w:r>
        <w:rPr>
          <w:b/>
        </w:rPr>
        <w:t>Expected result:</w:t>
      </w:r>
      <w:r>
        <w:t xml:space="preserve"> server-dated raw In punch এবং daily projection; working date-এ shift plus grace-এর তুলনায় Present/Late। Link না থাকলে punch করতে পারবেন না; account/password নতুন করে বানানোর আগে mapping ঠিক করতে হবে। Photo/GPS permission employee নিজে দেন। Chapter ৬, ৭, ১৬, ১৭, ১৯ দেখুন।</w:t>
      </w:r>
    </w:p>
    <w:p w14:paraId="0140B52F" w14:textId="77777777" w:rsidR="00826574" w:rsidRDefault="006E79CA">
      <w:pPr>
        <w:pStyle w:val="Heading2"/>
      </w:pPr>
      <w:r>
        <w:t>30 2 একই employee দুই company-তে কাজ করেন</w:t>
      </w:r>
    </w:p>
    <w:p w14:paraId="2A736F5E" w14:textId="77777777" w:rsidR="00826574" w:rsidRDefault="006E79CA">
      <w:r>
        <w:rPr>
          <w:b/>
        </w:rPr>
        <w:t>Actors:</w:t>
      </w:r>
      <w:r>
        <w:t xml:space="preserve"> member employee ও respective Admins। </w:t>
      </w:r>
      <w:r>
        <w:rPr>
          <w:b/>
        </w:rPr>
        <w:t>Preconditions:</w:t>
      </w:r>
      <w:r>
        <w:t xml:space="preserve"> global user-এর দুই active membership; দুই company-তেই আলাদা linked employee records। Employee picker/top bar দিয়ে company A select করে A-এর attendance দেখেন; company B select করলে B-এর employee/schedule/leave context আসে।</w:t>
      </w:r>
    </w:p>
    <w:p w14:paraId="298431D5" w14:textId="77777777" w:rsidR="00826574" w:rsidRDefault="006E79CA">
      <w:r>
        <w:rPr>
          <w:b/>
        </w:rPr>
        <w:t>Expected result:</w:t>
      </w:r>
      <w:r>
        <w:t xml:space="preserve"> এক company-এর check-in দিয়ে অন্য company-এর attendance automatic পূরণ হয় না। Parent-child metadata data sharing entitlement দেয় না। Cross-company consolidated report current feature নয়। Chapter ২, ১৩, ১৬, ২৭ দেখুন।</w:t>
      </w:r>
    </w:p>
    <w:p w14:paraId="4F787EB3" w14:textId="77777777" w:rsidR="00826574" w:rsidRDefault="006E79CA">
      <w:pPr>
        <w:pStyle w:val="Heading2"/>
      </w:pPr>
      <w:r>
        <w:t>30 3 GPS drift এবং client-site attendance</w:t>
      </w:r>
    </w:p>
    <w:p w14:paraId="5CA171B4" w14:textId="77777777" w:rsidR="00826574" w:rsidRDefault="006E79CA">
      <w:r>
        <w:rPr>
          <w:b/>
        </w:rPr>
        <w:t>Actors:</w:t>
      </w:r>
      <w:r>
        <w:t xml:space="preserve"> Employee, HR। </w:t>
      </w:r>
      <w:r>
        <w:rPr>
          <w:b/>
        </w:rPr>
        <w:t>Preconditions:</w:t>
      </w:r>
      <w:r>
        <w:t xml:space="preserve"> approved office/site location এবং declared company policy। Employee near office হলেও inaccurate GPS পেলে Refresh location করেন। Enforce configured fence-এর বাইরে record reject করতে পারে; Flag mode-এ outside verdict record ও review হয়। HR photo/time/location evidence review করেন এবং explanatory Note save করেন।</w:t>
      </w:r>
    </w:p>
    <w:p w14:paraId="3893F24A" w14:textId="77777777" w:rsidR="00826574" w:rsidRDefault="006E79CA">
      <w:r>
        <w:rPr>
          <w:b/>
        </w:rPr>
        <w:lastRenderedPageBreak/>
        <w:t>Expected result:</w:t>
      </w:r>
      <w:r>
        <w:t xml:space="preserve"> location decision history changes, captured timestamp/GPS/photo থাকে; attendance time correction আলাদা manual workflow। Accuracy/device flag সব ক্ষেত্রে queue-তে আসে না; company policy ও reviewer scope মিলিয়ে operate করতে হবে। Chapter ১৭, ১৯, ২০ দেখুন।</w:t>
      </w:r>
    </w:p>
    <w:p w14:paraId="1EC2C9F1" w14:textId="77777777" w:rsidR="00826574" w:rsidRDefault="006E79CA">
      <w:pPr>
        <w:pStyle w:val="Heading2"/>
      </w:pPr>
      <w:r>
        <w:t>30 4 Check out ভুলে যাওয়া অথবা network retry</w:t>
      </w:r>
    </w:p>
    <w:p w14:paraId="31C9D9D9" w14:textId="77777777" w:rsidR="00826574" w:rsidRDefault="006E79CA">
      <w:r>
        <w:rPr>
          <w:b/>
        </w:rPr>
        <w:t>Actors:</w:t>
      </w:r>
      <w:r>
        <w:t xml:space="preserve"> Employee, HR। Employee Sign out করে চলে গেলে Out punch হয় না। পরদিনের প্রথম punch নতুন date-এর In; আগের দিনের Out হিসেবে বসে না। HR attendance evidence দেখে past day-এর manual In/Out correction এবং Remarks দেন।</w:t>
      </w:r>
    </w:p>
    <w:p w14:paraId="27B7359F" w14:textId="77777777" w:rsidR="00826574" w:rsidRDefault="006E79CA">
      <w:r>
        <w:t xml:space="preserve">একই moment slow connection-এ duplicate tap করলে debounce recent record return করে; এটি new check-out নয়। </w:t>
      </w:r>
      <w:r>
        <w:rPr>
          <w:b/>
        </w:rPr>
        <w:t>Expected result:</w:t>
      </w:r>
      <w:r>
        <w:t xml:space="preserve"> manual day report authoritative এবং raw punch evidence untouched। Missing Out without correction-এর Worked time blank/zero aggregation; software নিজে full shift end invent করে না। Chapter ৪, ১৯–২১ দেখুন।</w:t>
      </w:r>
    </w:p>
    <w:p w14:paraId="3A90DBCB" w14:textId="77777777" w:rsidR="00826574" w:rsidRDefault="006E79CA">
      <w:pPr>
        <w:pStyle w:val="Heading2"/>
      </w:pPr>
      <w:r>
        <w:t>30 5 দুই দিনের leave এবং manager approval</w:t>
      </w:r>
    </w:p>
    <w:p w14:paraId="624CDC14" w14:textId="77777777" w:rsidR="00826574" w:rsidRDefault="006E79CA">
      <w:r>
        <w:rPr>
          <w:b/>
        </w:rPr>
        <w:t>Actors:</w:t>
      </w:r>
      <w:r>
        <w:t xml:space="preserve"> Employee, linked Line Manager, HR। </w:t>
      </w:r>
      <w:r>
        <w:rPr>
          <w:b/>
        </w:rPr>
        <w:t>Preconditions:</w:t>
      </w:r>
      <w:r>
        <w:t xml:space="preserve"> sufficient quota, non-overlapping dates, valid reports-to relation। Employee My Leave-এ দুই inclusive calendar dates Full leave apply করেন। Pending balance ২ days reserve হয়। Manager Approve দিলে Pending HR হয়; HR Approve দিলে Approved Done।</w:t>
      </w:r>
    </w:p>
    <w:p w14:paraId="39A3C33B" w14:textId="77777777" w:rsidR="00826574" w:rsidRDefault="006E79CA">
      <w:r>
        <w:rPr>
          <w:b/>
        </w:rPr>
        <w:t>Expected result:</w:t>
      </w:r>
      <w:r>
        <w:t xml:space="preserve"> manager action final leave approval নয়; final approval Used বাড়ায়, Pending কমায়, balance double deduct হয় না। L1 manager নিজের আবেদন decide করতে পারেন না; L2 self-decision technical gap company policy দিয়ে handle করতে হবে। Chapter ২২–২৪ দেখুন।</w:t>
      </w:r>
    </w:p>
    <w:p w14:paraId="5A8591B6" w14:textId="77777777" w:rsidR="00826574" w:rsidRDefault="006E79CA">
      <w:pPr>
        <w:pStyle w:val="Heading2"/>
      </w:pPr>
      <w:r>
        <w:t>30 6 Half day এবং year boundary</w:t>
      </w:r>
    </w:p>
    <w:p w14:paraId="5133E6CE" w14:textId="77777777" w:rsidR="00826574" w:rsidRDefault="006E79CA">
      <w:r>
        <w:t>এক date-এ HalfFirst ও HalfSecond পৃথক requests allowed হতে পারে; Full request existing half-এর সঙ্গে overlap reject হয়। Half-day quota ০.৫; daily report approved no-In date-এ Leave ১ দিন দেখাতে পারে। December 31–January 2 request start-year-এ ৩ days counted হয়।</w:t>
      </w:r>
    </w:p>
    <w:p w14:paraId="4F2A580F" w14:textId="77777777" w:rsidR="00826574" w:rsidRDefault="006E79CA">
      <w:r>
        <w:rPr>
          <w:b/>
        </w:rPr>
        <w:t>Expected result:</w:t>
      </w:r>
      <w:r>
        <w:t xml:space="preserve"> HR leave balance ও attendance day count আলাদা definitions দিয়ে reconcile করেন। Cross-year split বা half-day report fraction আছে ধরে monthly payroll adjustment করবেন না। Chapter ২১–২২ দেখুন।</w:t>
      </w:r>
    </w:p>
    <w:p w14:paraId="26810E85" w14:textId="77777777" w:rsidR="00826574" w:rsidRDefault="006E79CA">
      <w:pPr>
        <w:pStyle w:val="Heading2"/>
      </w:pPr>
      <w:r>
        <w:t>30 7 Carry forward এবং pending reservation</w:t>
      </w:r>
    </w:p>
    <w:p w14:paraId="4016BA57" w14:textId="77777777" w:rsidR="00826574" w:rsidRDefault="006E79CA">
      <w:r>
        <w:rPr>
          <w:b/>
        </w:rPr>
        <w:t>Actors:</w:t>
      </w:r>
      <w:r>
        <w:t xml:space="preserve"> HR/Admin with leave.adjust। Verified company carry-forward entitlement ২.৫ days হলে chosen year/type-এ +২.৫ adjustment এবং reference reason save করুন। Statement-এ adjusted amount ও remaining দেখুন। Negative adjustment দিলে existing Pending/Approved totals আবার মিলিয়ে নিন।</w:t>
      </w:r>
    </w:p>
    <w:p w14:paraId="42F77405" w14:textId="77777777" w:rsidR="00826574" w:rsidRDefault="006E79CA">
      <w:r>
        <w:rPr>
          <w:b/>
        </w:rPr>
        <w:t>Expected result:</w:t>
      </w:r>
      <w:r>
        <w:t xml:space="preserve"> adjustment হিসাবের ওপর প্রভাব ফেলে; automatic carry-forward engine বা application reversal চলে না। Wrong adjustment edit-in-place নেই; authorised remove-and-replace workflow। Chapter ২৪ দেখুন।</w:t>
      </w:r>
    </w:p>
    <w:p w14:paraId="2A2ACA8B" w14:textId="77777777" w:rsidR="00826574" w:rsidRDefault="006E79CA">
      <w:pPr>
        <w:pStyle w:val="Heading2"/>
      </w:pPr>
      <w:r>
        <w:lastRenderedPageBreak/>
        <w:t>30 8 Trial শেষ এবং licence renewal</w:t>
      </w:r>
    </w:p>
    <w:p w14:paraId="46A91175" w14:textId="77777777" w:rsidR="00826574" w:rsidRDefault="006E79CA">
      <w:r>
        <w:rPr>
          <w:b/>
        </w:rPr>
        <w:t>Actors:</w:t>
      </w:r>
      <w:r>
        <w:t xml:space="preserve"> Company Admin, Product Owner। Admin Licence page-এর expiry/restriction দেখেন এবং support-কে correct company reference দেন। Owner Companies &gt; Licences-এ existing plan দিয়ে new Paid/Complimentary row issue করেন; validity dates মিলিয়ে company status যাচাই করেন।</w:t>
      </w:r>
    </w:p>
    <w:p w14:paraId="5F0FA2F9" w14:textId="77777777" w:rsidR="00826574" w:rsidRDefault="006E79CA">
      <w:r>
        <w:rPr>
          <w:b/>
        </w:rPr>
        <w:t>Expected result:</w:t>
      </w:r>
      <w:r>
        <w:t xml:space="preserve"> valid licence থাকলে company work আবার allowed; data preserve হয়। New policy save পুরোনো trial extend করে না। Licence key reference payment proof নয়। Revoke existing row করলে valid fallback থাকতে পারে। Chapter ২৫–২৭ দেখুন।</w:t>
      </w:r>
    </w:p>
    <w:p w14:paraId="75EC12C1" w14:textId="77777777" w:rsidR="00826574" w:rsidRDefault="006E79CA">
      <w:pPr>
        <w:pStyle w:val="Heading2"/>
      </w:pPr>
      <w:r>
        <w:t>30 9 HR month end reconciliation</w:t>
      </w:r>
    </w:p>
    <w:p w14:paraId="7C987051" w14:textId="77777777" w:rsidR="00826574" w:rsidRDefault="006E79CA">
      <w:r>
        <w:t>HR আগে Manual entries ও abnormal punches review করেন, approved leave এবং current schedules/holidays মেলান। Monthly Summary-এর Present-এর মধ্যে Late আছে বুঝে totals পড়েন। CSV download loaded data দিয়ে reconcile করেন; table-only search result export-এ আলাদা হতে পারে। Joining/exit/inactive staff এবং future Upcoming dates scope check করেন।</w:t>
      </w:r>
    </w:p>
    <w:p w14:paraId="7F19DD84" w14:textId="77777777" w:rsidR="00826574" w:rsidRDefault="006E79CA">
      <w:r>
        <w:rPr>
          <w:b/>
        </w:rPr>
        <w:t>Expected result:</w:t>
      </w:r>
      <w:r>
        <w:t xml:space="preserve"> supported attendance/leave summary পাওয়া যায়। Overtime, paid work hours, payroll deductions বা accounting ledger তৈরি হয় না; এই downstream capabilities Missing register-এ আছে। Chapter ২০–২১, ২৪, ২৮ দেখুন।</w:t>
      </w:r>
    </w:p>
    <w:p w14:paraId="1E54082B" w14:textId="77777777" w:rsidR="00826574" w:rsidRDefault="006E79CA">
      <w:pPr>
        <w:pStyle w:val="Heading1"/>
        <w:spacing w:before="360"/>
      </w:pPr>
      <w:bookmarkStart w:id="30" w:name="_Toc242718652"/>
      <w:r>
        <w:t>31 Glossary Sources এবং Verification Record</w:t>
      </w:r>
      <w:bookmarkEnd w:id="30"/>
    </w:p>
    <w:p w14:paraId="18CA0CCD" w14:textId="77777777" w:rsidR="00826574" w:rsidRDefault="006E79CA">
      <w:pPr>
        <w:pStyle w:val="Heading2"/>
      </w:pPr>
      <w:r>
        <w:t>31 1 সহজ glossary</w:t>
      </w:r>
    </w:p>
    <w:tbl>
      <w:tblPr>
        <w:tblStyle w:val="TableGrid"/>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6336"/>
      </w:tblGrid>
      <w:tr w:rsidR="00826574" w14:paraId="16C4C448" w14:textId="77777777">
        <w:trPr>
          <w:cantSplit/>
          <w:tblHeader/>
          <w:tblCellSpacing w:w="0" w:type="dxa"/>
          <w:jc w:val="center"/>
        </w:trPr>
        <w:tc>
          <w:tcPr>
            <w:tcW w:w="3168" w:type="dxa"/>
            <w:shd w:val="clear" w:color="auto" w:fill="DFE8EF"/>
            <w:tcMar>
              <w:top w:w="90" w:type="dxa"/>
              <w:left w:w="100" w:type="dxa"/>
              <w:bottom w:w="90" w:type="dxa"/>
              <w:right w:w="100" w:type="dxa"/>
            </w:tcMar>
            <w:vAlign w:val="center"/>
          </w:tcPr>
          <w:p w14:paraId="1A59CA46" w14:textId="77777777" w:rsidR="00826574" w:rsidRDefault="006E79CA">
            <w:pPr>
              <w:keepNext/>
              <w:spacing w:after="60" w:line="276" w:lineRule="auto"/>
            </w:pPr>
            <w:r>
              <w:rPr>
                <w:b/>
                <w:sz w:val="21"/>
              </w:rPr>
              <w:t>Term</w:t>
            </w:r>
          </w:p>
        </w:tc>
        <w:tc>
          <w:tcPr>
            <w:tcW w:w="6336" w:type="dxa"/>
            <w:shd w:val="clear" w:color="auto" w:fill="DFE8EF"/>
            <w:tcMar>
              <w:top w:w="90" w:type="dxa"/>
              <w:left w:w="100" w:type="dxa"/>
              <w:bottom w:w="90" w:type="dxa"/>
              <w:right w:w="100" w:type="dxa"/>
            </w:tcMar>
            <w:vAlign w:val="center"/>
          </w:tcPr>
          <w:p w14:paraId="01B1A2F2" w14:textId="77777777" w:rsidR="00826574" w:rsidRDefault="006E79CA">
            <w:pPr>
              <w:keepNext/>
              <w:spacing w:after="60" w:line="276" w:lineRule="auto"/>
            </w:pPr>
            <w:r>
              <w:rPr>
                <w:b/>
                <w:sz w:val="21"/>
              </w:rPr>
              <w:t>এখানে অর্থ</w:t>
            </w:r>
          </w:p>
        </w:tc>
      </w:tr>
      <w:tr w:rsidR="00826574" w14:paraId="134F175F" w14:textId="77777777">
        <w:trPr>
          <w:cantSplit/>
          <w:tblCellSpacing w:w="0" w:type="dxa"/>
          <w:jc w:val="center"/>
        </w:trPr>
        <w:tc>
          <w:tcPr>
            <w:tcW w:w="3168" w:type="dxa"/>
            <w:shd w:val="clear" w:color="auto" w:fill="FFFFFF"/>
            <w:tcMar>
              <w:top w:w="90" w:type="dxa"/>
              <w:left w:w="100" w:type="dxa"/>
              <w:bottom w:w="90" w:type="dxa"/>
              <w:right w:w="100" w:type="dxa"/>
            </w:tcMar>
            <w:vAlign w:val="center"/>
          </w:tcPr>
          <w:p w14:paraId="15AAB1A3" w14:textId="77777777" w:rsidR="00826574" w:rsidRDefault="006E79CA">
            <w:pPr>
              <w:spacing w:after="60" w:line="276" w:lineRule="auto"/>
            </w:pPr>
            <w:r>
              <w:rPr>
                <w:sz w:val="21"/>
              </w:rPr>
              <w:t>Tenant বা Company</w:t>
            </w:r>
          </w:p>
        </w:tc>
        <w:tc>
          <w:tcPr>
            <w:tcW w:w="6336" w:type="dxa"/>
            <w:shd w:val="clear" w:color="auto" w:fill="FFFFFF"/>
            <w:tcMar>
              <w:top w:w="90" w:type="dxa"/>
              <w:left w:w="100" w:type="dxa"/>
              <w:bottom w:w="90" w:type="dxa"/>
              <w:right w:w="100" w:type="dxa"/>
            </w:tcMar>
            <w:vAlign w:val="center"/>
          </w:tcPr>
          <w:p w14:paraId="506D7C87" w14:textId="77777777" w:rsidR="00826574" w:rsidRDefault="006E79CA">
            <w:pPr>
              <w:spacing w:after="60" w:line="276" w:lineRule="auto"/>
            </w:pPr>
            <w:r>
              <w:rPr>
                <w:sz w:val="21"/>
              </w:rPr>
              <w:t>একটি data-isolated organisation</w:t>
            </w:r>
          </w:p>
        </w:tc>
      </w:tr>
      <w:tr w:rsidR="00826574" w14:paraId="17D3A644" w14:textId="77777777">
        <w:trPr>
          <w:cantSplit/>
          <w:tblCellSpacing w:w="0" w:type="dxa"/>
          <w:jc w:val="center"/>
        </w:trPr>
        <w:tc>
          <w:tcPr>
            <w:tcW w:w="3168" w:type="dxa"/>
            <w:shd w:val="clear" w:color="auto" w:fill="F6F8FA"/>
            <w:tcMar>
              <w:top w:w="90" w:type="dxa"/>
              <w:left w:w="100" w:type="dxa"/>
              <w:bottom w:w="90" w:type="dxa"/>
              <w:right w:w="100" w:type="dxa"/>
            </w:tcMar>
            <w:vAlign w:val="center"/>
          </w:tcPr>
          <w:p w14:paraId="5C404032" w14:textId="77777777" w:rsidR="00826574" w:rsidRDefault="006E79CA">
            <w:pPr>
              <w:spacing w:after="60" w:line="276" w:lineRule="auto"/>
            </w:pPr>
            <w:r>
              <w:rPr>
                <w:sz w:val="21"/>
              </w:rPr>
              <w:t>User</w:t>
            </w:r>
          </w:p>
        </w:tc>
        <w:tc>
          <w:tcPr>
            <w:tcW w:w="6336" w:type="dxa"/>
            <w:shd w:val="clear" w:color="auto" w:fill="F6F8FA"/>
            <w:tcMar>
              <w:top w:w="90" w:type="dxa"/>
              <w:left w:w="100" w:type="dxa"/>
              <w:bottom w:w="90" w:type="dxa"/>
              <w:right w:w="100" w:type="dxa"/>
            </w:tcMar>
            <w:vAlign w:val="center"/>
          </w:tcPr>
          <w:p w14:paraId="27EBB035" w14:textId="77777777" w:rsidR="00826574" w:rsidRDefault="006E79CA">
            <w:pPr>
              <w:spacing w:after="60" w:line="276" w:lineRule="auto"/>
            </w:pPr>
            <w:r>
              <w:rPr>
                <w:sz w:val="21"/>
              </w:rPr>
              <w:t>Global sign-in identity</w:t>
            </w:r>
          </w:p>
        </w:tc>
      </w:tr>
      <w:tr w:rsidR="00826574" w14:paraId="77638AB2" w14:textId="77777777">
        <w:trPr>
          <w:cantSplit/>
          <w:tblCellSpacing w:w="0" w:type="dxa"/>
          <w:jc w:val="center"/>
        </w:trPr>
        <w:tc>
          <w:tcPr>
            <w:tcW w:w="3168" w:type="dxa"/>
            <w:shd w:val="clear" w:color="auto" w:fill="FFFFFF"/>
            <w:tcMar>
              <w:top w:w="90" w:type="dxa"/>
              <w:left w:w="100" w:type="dxa"/>
              <w:bottom w:w="90" w:type="dxa"/>
              <w:right w:w="100" w:type="dxa"/>
            </w:tcMar>
            <w:vAlign w:val="center"/>
          </w:tcPr>
          <w:p w14:paraId="2D9E3D58" w14:textId="77777777" w:rsidR="00826574" w:rsidRDefault="006E79CA">
            <w:pPr>
              <w:spacing w:after="60" w:line="276" w:lineRule="auto"/>
            </w:pPr>
            <w:r>
              <w:rPr>
                <w:sz w:val="21"/>
              </w:rPr>
              <w:t>Membership</w:t>
            </w:r>
          </w:p>
        </w:tc>
        <w:tc>
          <w:tcPr>
            <w:tcW w:w="6336" w:type="dxa"/>
            <w:shd w:val="clear" w:color="auto" w:fill="FFFFFF"/>
            <w:tcMar>
              <w:top w:w="90" w:type="dxa"/>
              <w:left w:w="100" w:type="dxa"/>
              <w:bottom w:w="90" w:type="dxa"/>
              <w:right w:w="100" w:type="dxa"/>
            </w:tcMar>
            <w:vAlign w:val="center"/>
          </w:tcPr>
          <w:p w14:paraId="2AA42D1D" w14:textId="77777777" w:rsidR="00826574" w:rsidRDefault="006E79CA">
            <w:pPr>
              <w:spacing w:after="60" w:line="276" w:lineRule="auto"/>
            </w:pPr>
            <w:r>
              <w:rPr>
                <w:sz w:val="21"/>
              </w:rPr>
              <w:t>User-এর company-specific active access</w:t>
            </w:r>
          </w:p>
        </w:tc>
      </w:tr>
      <w:tr w:rsidR="00826574" w14:paraId="32760286" w14:textId="77777777">
        <w:trPr>
          <w:cantSplit/>
          <w:tblCellSpacing w:w="0" w:type="dxa"/>
          <w:jc w:val="center"/>
        </w:trPr>
        <w:tc>
          <w:tcPr>
            <w:tcW w:w="3168" w:type="dxa"/>
            <w:shd w:val="clear" w:color="auto" w:fill="F6F8FA"/>
            <w:tcMar>
              <w:top w:w="90" w:type="dxa"/>
              <w:left w:w="100" w:type="dxa"/>
              <w:bottom w:w="90" w:type="dxa"/>
              <w:right w:w="100" w:type="dxa"/>
            </w:tcMar>
            <w:vAlign w:val="center"/>
          </w:tcPr>
          <w:p w14:paraId="40CCD4B6" w14:textId="77777777" w:rsidR="00826574" w:rsidRDefault="006E79CA">
            <w:pPr>
              <w:spacing w:after="60" w:line="276" w:lineRule="auto"/>
            </w:pPr>
            <w:r>
              <w:rPr>
                <w:sz w:val="21"/>
              </w:rPr>
              <w:t>Employee</w:t>
            </w:r>
          </w:p>
        </w:tc>
        <w:tc>
          <w:tcPr>
            <w:tcW w:w="6336" w:type="dxa"/>
            <w:shd w:val="clear" w:color="auto" w:fill="F6F8FA"/>
            <w:tcMar>
              <w:top w:w="90" w:type="dxa"/>
              <w:left w:w="100" w:type="dxa"/>
              <w:bottom w:w="90" w:type="dxa"/>
              <w:right w:w="100" w:type="dxa"/>
            </w:tcMar>
            <w:vAlign w:val="center"/>
          </w:tcPr>
          <w:p w14:paraId="0D092250" w14:textId="77777777" w:rsidR="00826574" w:rsidRDefault="006E79CA">
            <w:pPr>
              <w:spacing w:after="60" w:line="276" w:lineRule="auto"/>
            </w:pPr>
            <w:r>
              <w:rPr>
                <w:sz w:val="21"/>
              </w:rPr>
              <w:t>Company-specific HR/personnel record</w:t>
            </w:r>
          </w:p>
        </w:tc>
      </w:tr>
      <w:tr w:rsidR="00826574" w14:paraId="518FBAC0" w14:textId="77777777">
        <w:trPr>
          <w:cantSplit/>
          <w:tblCellSpacing w:w="0" w:type="dxa"/>
          <w:jc w:val="center"/>
        </w:trPr>
        <w:tc>
          <w:tcPr>
            <w:tcW w:w="3168" w:type="dxa"/>
            <w:shd w:val="clear" w:color="auto" w:fill="FFFFFF"/>
            <w:tcMar>
              <w:top w:w="90" w:type="dxa"/>
              <w:left w:w="100" w:type="dxa"/>
              <w:bottom w:w="90" w:type="dxa"/>
              <w:right w:w="100" w:type="dxa"/>
            </w:tcMar>
            <w:vAlign w:val="center"/>
          </w:tcPr>
          <w:p w14:paraId="744B8FA4" w14:textId="77777777" w:rsidR="00826574" w:rsidRDefault="006E79CA">
            <w:pPr>
              <w:spacing w:after="60" w:line="276" w:lineRule="auto"/>
            </w:pPr>
            <w:r>
              <w:rPr>
                <w:sz w:val="21"/>
              </w:rPr>
              <w:t>Role এবং Permission</w:t>
            </w:r>
          </w:p>
        </w:tc>
        <w:tc>
          <w:tcPr>
            <w:tcW w:w="6336" w:type="dxa"/>
            <w:shd w:val="clear" w:color="auto" w:fill="FFFFFF"/>
            <w:tcMar>
              <w:top w:w="90" w:type="dxa"/>
              <w:left w:w="100" w:type="dxa"/>
              <w:bottom w:w="90" w:type="dxa"/>
              <w:right w:w="100" w:type="dxa"/>
            </w:tcMar>
            <w:vAlign w:val="center"/>
          </w:tcPr>
          <w:p w14:paraId="11D272ED" w14:textId="77777777" w:rsidR="00826574" w:rsidRDefault="006E79CA">
            <w:pPr>
              <w:spacing w:after="60" w:line="276" w:lineRule="auto"/>
            </w:pPr>
            <w:r>
              <w:rPr>
                <w:sz w:val="21"/>
              </w:rPr>
              <w:t>কাজের grouping এবং specific granted action</w:t>
            </w:r>
          </w:p>
        </w:tc>
      </w:tr>
      <w:tr w:rsidR="00826574" w14:paraId="08887F9B" w14:textId="77777777">
        <w:trPr>
          <w:cantSplit/>
          <w:tblCellSpacing w:w="0" w:type="dxa"/>
          <w:jc w:val="center"/>
        </w:trPr>
        <w:tc>
          <w:tcPr>
            <w:tcW w:w="3168" w:type="dxa"/>
            <w:shd w:val="clear" w:color="auto" w:fill="F6F8FA"/>
            <w:tcMar>
              <w:top w:w="90" w:type="dxa"/>
              <w:left w:w="100" w:type="dxa"/>
              <w:bottom w:w="90" w:type="dxa"/>
              <w:right w:w="100" w:type="dxa"/>
            </w:tcMar>
            <w:vAlign w:val="center"/>
          </w:tcPr>
          <w:p w14:paraId="11FC2AA0" w14:textId="77777777" w:rsidR="00826574" w:rsidRDefault="006E79CA">
            <w:pPr>
              <w:spacing w:after="60" w:line="276" w:lineRule="auto"/>
            </w:pPr>
            <w:r>
              <w:rPr>
                <w:sz w:val="21"/>
              </w:rPr>
              <w:t>Product Owner</w:t>
            </w:r>
          </w:p>
        </w:tc>
        <w:tc>
          <w:tcPr>
            <w:tcW w:w="6336" w:type="dxa"/>
            <w:shd w:val="clear" w:color="auto" w:fill="F6F8FA"/>
            <w:tcMar>
              <w:top w:w="90" w:type="dxa"/>
              <w:left w:w="100" w:type="dxa"/>
              <w:bottom w:w="90" w:type="dxa"/>
              <w:right w:w="100" w:type="dxa"/>
            </w:tcMar>
            <w:vAlign w:val="center"/>
          </w:tcPr>
          <w:p w14:paraId="11FBEB8F" w14:textId="77777777" w:rsidR="00826574" w:rsidRDefault="006E79CA">
            <w:pPr>
              <w:spacing w:after="60" w:line="276" w:lineRule="auto"/>
            </w:pPr>
            <w:r>
              <w:rPr>
                <w:sz w:val="21"/>
              </w:rPr>
              <w:t>Platform administrator flag; global control plane</w:t>
            </w:r>
          </w:p>
        </w:tc>
      </w:tr>
      <w:tr w:rsidR="00826574" w14:paraId="76BC73A5" w14:textId="77777777">
        <w:trPr>
          <w:cantSplit/>
          <w:tblCellSpacing w:w="0" w:type="dxa"/>
          <w:jc w:val="center"/>
        </w:trPr>
        <w:tc>
          <w:tcPr>
            <w:tcW w:w="3168" w:type="dxa"/>
            <w:shd w:val="clear" w:color="auto" w:fill="FFFFFF"/>
            <w:tcMar>
              <w:top w:w="90" w:type="dxa"/>
              <w:left w:w="100" w:type="dxa"/>
              <w:bottom w:w="90" w:type="dxa"/>
              <w:right w:w="100" w:type="dxa"/>
            </w:tcMar>
            <w:vAlign w:val="center"/>
          </w:tcPr>
          <w:p w14:paraId="779408B0" w14:textId="77777777" w:rsidR="00826574" w:rsidRDefault="006E79CA">
            <w:pPr>
              <w:spacing w:after="60" w:line="276" w:lineRule="auto"/>
            </w:pPr>
            <w:r>
              <w:rPr>
                <w:sz w:val="21"/>
              </w:rPr>
              <w:t>Company Admin</w:t>
            </w:r>
          </w:p>
        </w:tc>
        <w:tc>
          <w:tcPr>
            <w:tcW w:w="6336" w:type="dxa"/>
            <w:shd w:val="clear" w:color="auto" w:fill="FFFFFF"/>
            <w:tcMar>
              <w:top w:w="90" w:type="dxa"/>
              <w:left w:w="100" w:type="dxa"/>
              <w:bottom w:w="90" w:type="dxa"/>
              <w:right w:w="100" w:type="dxa"/>
            </w:tcMar>
            <w:vAlign w:val="center"/>
          </w:tcPr>
          <w:p w14:paraId="051E4EAA" w14:textId="77777777" w:rsidR="00826574" w:rsidRDefault="006E79CA">
            <w:pPr>
              <w:spacing w:after="60" w:line="276" w:lineRule="auto"/>
            </w:pPr>
            <w:r>
              <w:rPr>
                <w:sz w:val="21"/>
              </w:rPr>
              <w:t>Current company administration role</w:t>
            </w:r>
          </w:p>
        </w:tc>
      </w:tr>
      <w:tr w:rsidR="00826574" w14:paraId="3ADB4157" w14:textId="77777777">
        <w:trPr>
          <w:cantSplit/>
          <w:tblCellSpacing w:w="0" w:type="dxa"/>
          <w:jc w:val="center"/>
        </w:trPr>
        <w:tc>
          <w:tcPr>
            <w:tcW w:w="3168" w:type="dxa"/>
            <w:shd w:val="clear" w:color="auto" w:fill="F6F8FA"/>
            <w:tcMar>
              <w:top w:w="90" w:type="dxa"/>
              <w:left w:w="100" w:type="dxa"/>
              <w:bottom w:w="90" w:type="dxa"/>
              <w:right w:w="100" w:type="dxa"/>
            </w:tcMar>
            <w:vAlign w:val="center"/>
          </w:tcPr>
          <w:p w14:paraId="36AD815F" w14:textId="77777777" w:rsidR="00826574" w:rsidRDefault="006E79CA">
            <w:pPr>
              <w:spacing w:after="60" w:line="276" w:lineRule="auto"/>
            </w:pPr>
            <w:r>
              <w:rPr>
                <w:sz w:val="21"/>
              </w:rPr>
              <w:t>Punch</w:t>
            </w:r>
          </w:p>
        </w:tc>
        <w:tc>
          <w:tcPr>
            <w:tcW w:w="6336" w:type="dxa"/>
            <w:shd w:val="clear" w:color="auto" w:fill="F6F8FA"/>
            <w:tcMar>
              <w:top w:w="90" w:type="dxa"/>
              <w:left w:w="100" w:type="dxa"/>
              <w:bottom w:w="90" w:type="dxa"/>
              <w:right w:w="100" w:type="dxa"/>
            </w:tcMar>
            <w:vAlign w:val="center"/>
          </w:tcPr>
          <w:p w14:paraId="3948D9E0" w14:textId="77777777" w:rsidR="00826574" w:rsidRDefault="006E79CA">
            <w:pPr>
              <w:spacing w:after="60" w:line="276" w:lineRule="auto"/>
            </w:pPr>
            <w:r>
              <w:rPr>
                <w:sz w:val="21"/>
              </w:rPr>
              <w:t>Raw server-timed In/Out event ও evidence</w:t>
            </w:r>
          </w:p>
        </w:tc>
      </w:tr>
      <w:tr w:rsidR="00826574" w14:paraId="796E27B6" w14:textId="77777777">
        <w:trPr>
          <w:cantSplit/>
          <w:tblCellSpacing w:w="0" w:type="dxa"/>
          <w:jc w:val="center"/>
        </w:trPr>
        <w:tc>
          <w:tcPr>
            <w:tcW w:w="3168" w:type="dxa"/>
            <w:shd w:val="clear" w:color="auto" w:fill="FFFFFF"/>
            <w:tcMar>
              <w:top w:w="90" w:type="dxa"/>
              <w:left w:w="100" w:type="dxa"/>
              <w:bottom w:w="90" w:type="dxa"/>
              <w:right w:w="100" w:type="dxa"/>
            </w:tcMar>
            <w:vAlign w:val="center"/>
          </w:tcPr>
          <w:p w14:paraId="08666DB7" w14:textId="77777777" w:rsidR="00826574" w:rsidRDefault="006E79CA">
            <w:pPr>
              <w:spacing w:after="60" w:line="276" w:lineRule="auto"/>
            </w:pPr>
            <w:r>
              <w:rPr>
                <w:sz w:val="21"/>
              </w:rPr>
              <w:t>Daily Log</w:t>
            </w:r>
          </w:p>
        </w:tc>
        <w:tc>
          <w:tcPr>
            <w:tcW w:w="6336" w:type="dxa"/>
            <w:shd w:val="clear" w:color="auto" w:fill="FFFFFF"/>
            <w:tcMar>
              <w:top w:w="90" w:type="dxa"/>
              <w:left w:w="100" w:type="dxa"/>
              <w:bottom w:w="90" w:type="dxa"/>
              <w:right w:w="100" w:type="dxa"/>
            </w:tcMar>
            <w:vAlign w:val="center"/>
          </w:tcPr>
          <w:p w14:paraId="5C8BC76A" w14:textId="77777777" w:rsidR="00826574" w:rsidRDefault="006E79CA">
            <w:pPr>
              <w:spacing w:after="60" w:line="276" w:lineRule="auto"/>
            </w:pPr>
            <w:r>
              <w:rPr>
                <w:sz w:val="21"/>
              </w:rPr>
              <w:t>First In/last Out projection অথবা HR manual correction</w:t>
            </w:r>
          </w:p>
        </w:tc>
      </w:tr>
      <w:tr w:rsidR="00826574" w14:paraId="7638FFAC" w14:textId="77777777">
        <w:trPr>
          <w:cantSplit/>
          <w:tblCellSpacing w:w="0" w:type="dxa"/>
          <w:jc w:val="center"/>
        </w:trPr>
        <w:tc>
          <w:tcPr>
            <w:tcW w:w="3168" w:type="dxa"/>
            <w:shd w:val="clear" w:color="auto" w:fill="F6F8FA"/>
            <w:tcMar>
              <w:top w:w="90" w:type="dxa"/>
              <w:left w:w="100" w:type="dxa"/>
              <w:bottom w:w="90" w:type="dxa"/>
              <w:right w:w="100" w:type="dxa"/>
            </w:tcMar>
            <w:vAlign w:val="center"/>
          </w:tcPr>
          <w:p w14:paraId="11F67B23" w14:textId="77777777" w:rsidR="00826574" w:rsidRDefault="006E79CA">
            <w:pPr>
              <w:spacing w:after="60" w:line="276" w:lineRule="auto"/>
            </w:pPr>
            <w:r>
              <w:rPr>
                <w:sz w:val="21"/>
              </w:rPr>
              <w:t>Location Verdict</w:t>
            </w:r>
          </w:p>
        </w:tc>
        <w:tc>
          <w:tcPr>
            <w:tcW w:w="6336" w:type="dxa"/>
            <w:shd w:val="clear" w:color="auto" w:fill="F6F8FA"/>
            <w:tcMar>
              <w:top w:w="90" w:type="dxa"/>
              <w:left w:w="100" w:type="dxa"/>
              <w:bottom w:w="90" w:type="dxa"/>
              <w:right w:w="100" w:type="dxa"/>
            </w:tcMar>
            <w:vAlign w:val="center"/>
          </w:tcPr>
          <w:p w14:paraId="37DEB7AB" w14:textId="77777777" w:rsidR="00826574" w:rsidRDefault="006E79CA">
            <w:pPr>
              <w:spacing w:after="60" w:line="276" w:lineRule="auto"/>
            </w:pPr>
            <w:r>
              <w:rPr>
                <w:sz w:val="21"/>
              </w:rPr>
              <w:t>InOffice Remote Outside Unverified Suspicious</w:t>
            </w:r>
          </w:p>
        </w:tc>
      </w:tr>
      <w:tr w:rsidR="00826574" w14:paraId="6B0FE145" w14:textId="77777777">
        <w:trPr>
          <w:cantSplit/>
          <w:tblCellSpacing w:w="0" w:type="dxa"/>
          <w:jc w:val="center"/>
        </w:trPr>
        <w:tc>
          <w:tcPr>
            <w:tcW w:w="3168" w:type="dxa"/>
            <w:shd w:val="clear" w:color="auto" w:fill="FFFFFF"/>
            <w:tcMar>
              <w:top w:w="90" w:type="dxa"/>
              <w:left w:w="100" w:type="dxa"/>
              <w:bottom w:w="90" w:type="dxa"/>
              <w:right w:w="100" w:type="dxa"/>
            </w:tcMar>
            <w:vAlign w:val="center"/>
          </w:tcPr>
          <w:p w14:paraId="03B5608D" w14:textId="77777777" w:rsidR="00826574" w:rsidRDefault="006E79CA">
            <w:pPr>
              <w:spacing w:after="60" w:line="276" w:lineRule="auto"/>
            </w:pPr>
            <w:r>
              <w:rPr>
                <w:sz w:val="21"/>
              </w:rPr>
              <w:lastRenderedPageBreak/>
              <w:t>Attendance Status</w:t>
            </w:r>
          </w:p>
        </w:tc>
        <w:tc>
          <w:tcPr>
            <w:tcW w:w="6336" w:type="dxa"/>
            <w:shd w:val="clear" w:color="auto" w:fill="FFFFFF"/>
            <w:tcMar>
              <w:top w:w="90" w:type="dxa"/>
              <w:left w:w="100" w:type="dxa"/>
              <w:bottom w:w="90" w:type="dxa"/>
              <w:right w:w="100" w:type="dxa"/>
            </w:tcMar>
            <w:vAlign w:val="center"/>
          </w:tcPr>
          <w:p w14:paraId="6045A676" w14:textId="77777777" w:rsidR="00826574" w:rsidRDefault="006E79CA">
            <w:pPr>
              <w:spacing w:after="60" w:line="276" w:lineRule="auto"/>
            </w:pPr>
            <w:r>
              <w:rPr>
                <w:sz w:val="21"/>
              </w:rPr>
              <w:t>Present Late Leave Holiday WeekOff Absent Upcoming</w:t>
            </w:r>
          </w:p>
        </w:tc>
      </w:tr>
      <w:tr w:rsidR="00826574" w14:paraId="1173E199" w14:textId="77777777">
        <w:trPr>
          <w:cantSplit/>
          <w:tblCellSpacing w:w="0" w:type="dxa"/>
          <w:jc w:val="center"/>
        </w:trPr>
        <w:tc>
          <w:tcPr>
            <w:tcW w:w="3168" w:type="dxa"/>
            <w:shd w:val="clear" w:color="auto" w:fill="F6F8FA"/>
            <w:tcMar>
              <w:top w:w="90" w:type="dxa"/>
              <w:left w:w="100" w:type="dxa"/>
              <w:bottom w:w="90" w:type="dxa"/>
              <w:right w:w="100" w:type="dxa"/>
            </w:tcMar>
            <w:vAlign w:val="center"/>
          </w:tcPr>
          <w:p w14:paraId="5B41FD31" w14:textId="77777777" w:rsidR="00826574" w:rsidRDefault="006E79CA">
            <w:pPr>
              <w:spacing w:after="60" w:line="276" w:lineRule="auto"/>
            </w:pPr>
            <w:r>
              <w:rPr>
                <w:sz w:val="21"/>
              </w:rPr>
              <w:t>Pending এবং CurrentStep</w:t>
            </w:r>
          </w:p>
        </w:tc>
        <w:tc>
          <w:tcPr>
            <w:tcW w:w="6336" w:type="dxa"/>
            <w:shd w:val="clear" w:color="auto" w:fill="F6F8FA"/>
            <w:tcMar>
              <w:top w:w="90" w:type="dxa"/>
              <w:left w:w="100" w:type="dxa"/>
              <w:bottom w:w="90" w:type="dxa"/>
              <w:right w:w="100" w:type="dxa"/>
            </w:tcMar>
            <w:vAlign w:val="center"/>
          </w:tcPr>
          <w:p w14:paraId="0D9B14A6" w14:textId="77777777" w:rsidR="00826574" w:rsidRDefault="006E79CA">
            <w:pPr>
              <w:spacing w:after="60" w:line="276" w:lineRule="auto"/>
            </w:pPr>
            <w:r>
              <w:rPr>
                <w:sz w:val="21"/>
              </w:rPr>
              <w:t>Undecided application ও Manager/HR stage</w:t>
            </w:r>
          </w:p>
        </w:tc>
      </w:tr>
      <w:tr w:rsidR="00826574" w14:paraId="17E9BD12" w14:textId="77777777">
        <w:trPr>
          <w:cantSplit/>
          <w:tblCellSpacing w:w="0" w:type="dxa"/>
          <w:jc w:val="center"/>
        </w:trPr>
        <w:tc>
          <w:tcPr>
            <w:tcW w:w="3168" w:type="dxa"/>
            <w:shd w:val="clear" w:color="auto" w:fill="FFFFFF"/>
            <w:tcMar>
              <w:top w:w="90" w:type="dxa"/>
              <w:left w:w="100" w:type="dxa"/>
              <w:bottom w:w="90" w:type="dxa"/>
              <w:right w:w="100" w:type="dxa"/>
            </w:tcMar>
            <w:vAlign w:val="center"/>
          </w:tcPr>
          <w:p w14:paraId="25A27463" w14:textId="77777777" w:rsidR="00826574" w:rsidRDefault="006E79CA">
            <w:pPr>
              <w:spacing w:after="60" w:line="276" w:lineRule="auto"/>
            </w:pPr>
            <w:r>
              <w:rPr>
                <w:sz w:val="21"/>
              </w:rPr>
              <w:t>Used এবং Remaining</w:t>
            </w:r>
          </w:p>
        </w:tc>
        <w:tc>
          <w:tcPr>
            <w:tcW w:w="6336" w:type="dxa"/>
            <w:shd w:val="clear" w:color="auto" w:fill="FFFFFF"/>
            <w:tcMar>
              <w:top w:w="90" w:type="dxa"/>
              <w:left w:w="100" w:type="dxa"/>
              <w:bottom w:w="90" w:type="dxa"/>
              <w:right w:w="100" w:type="dxa"/>
            </w:tcMar>
            <w:vAlign w:val="center"/>
          </w:tcPr>
          <w:p w14:paraId="6457D094" w14:textId="77777777" w:rsidR="00826574" w:rsidRDefault="006E79CA">
            <w:pPr>
              <w:spacing w:after="60" w:line="276" w:lineRule="auto"/>
            </w:pPr>
            <w:r>
              <w:rPr>
                <w:sz w:val="21"/>
              </w:rPr>
              <w:t>Approved total এবং quota-based balance</w:t>
            </w:r>
          </w:p>
        </w:tc>
      </w:tr>
      <w:tr w:rsidR="00826574" w14:paraId="75FBEF15" w14:textId="77777777">
        <w:trPr>
          <w:cantSplit/>
          <w:tblCellSpacing w:w="0" w:type="dxa"/>
          <w:jc w:val="center"/>
        </w:trPr>
        <w:tc>
          <w:tcPr>
            <w:tcW w:w="3168" w:type="dxa"/>
            <w:shd w:val="clear" w:color="auto" w:fill="F6F8FA"/>
            <w:tcMar>
              <w:top w:w="90" w:type="dxa"/>
              <w:left w:w="100" w:type="dxa"/>
              <w:bottom w:w="90" w:type="dxa"/>
              <w:right w:w="100" w:type="dxa"/>
            </w:tcMar>
            <w:vAlign w:val="center"/>
          </w:tcPr>
          <w:p w14:paraId="7D072650" w14:textId="77777777" w:rsidR="00826574" w:rsidRDefault="006E79CA">
            <w:pPr>
              <w:spacing w:after="60" w:line="276" w:lineRule="auto"/>
            </w:pPr>
            <w:r>
              <w:rPr>
                <w:sz w:val="21"/>
              </w:rPr>
              <w:t>Adjustment</w:t>
            </w:r>
          </w:p>
        </w:tc>
        <w:tc>
          <w:tcPr>
            <w:tcW w:w="6336" w:type="dxa"/>
            <w:shd w:val="clear" w:color="auto" w:fill="F6F8FA"/>
            <w:tcMar>
              <w:top w:w="90" w:type="dxa"/>
              <w:left w:w="100" w:type="dxa"/>
              <w:bottom w:w="90" w:type="dxa"/>
              <w:right w:w="100" w:type="dxa"/>
            </w:tcMar>
            <w:vAlign w:val="center"/>
          </w:tcPr>
          <w:p w14:paraId="1655D5E8" w14:textId="77777777" w:rsidR="00826574" w:rsidRDefault="006E79CA">
            <w:pPr>
              <w:spacing w:after="60" w:line="276" w:lineRule="auto"/>
            </w:pPr>
            <w:r>
              <w:rPr>
                <w:sz w:val="21"/>
              </w:rPr>
              <w:t>Year/type-specific manual balance change</w:t>
            </w:r>
          </w:p>
        </w:tc>
      </w:tr>
      <w:tr w:rsidR="00826574" w14:paraId="7C2B63CF" w14:textId="77777777">
        <w:trPr>
          <w:cantSplit/>
          <w:tblCellSpacing w:w="0" w:type="dxa"/>
          <w:jc w:val="center"/>
        </w:trPr>
        <w:tc>
          <w:tcPr>
            <w:tcW w:w="3168" w:type="dxa"/>
            <w:shd w:val="clear" w:color="auto" w:fill="FFFFFF"/>
            <w:tcMar>
              <w:top w:w="90" w:type="dxa"/>
              <w:left w:w="100" w:type="dxa"/>
              <w:bottom w:w="90" w:type="dxa"/>
              <w:right w:w="100" w:type="dxa"/>
            </w:tcMar>
            <w:vAlign w:val="center"/>
          </w:tcPr>
          <w:p w14:paraId="5D0FF59C" w14:textId="77777777" w:rsidR="00826574" w:rsidRDefault="006E79CA">
            <w:pPr>
              <w:spacing w:after="60" w:line="276" w:lineRule="auto"/>
            </w:pPr>
            <w:r>
              <w:rPr>
                <w:sz w:val="21"/>
              </w:rPr>
              <w:t>Licence</w:t>
            </w:r>
          </w:p>
        </w:tc>
        <w:tc>
          <w:tcPr>
            <w:tcW w:w="6336" w:type="dxa"/>
            <w:shd w:val="clear" w:color="auto" w:fill="FFFFFF"/>
            <w:tcMar>
              <w:top w:w="90" w:type="dxa"/>
              <w:left w:w="100" w:type="dxa"/>
              <w:bottom w:w="90" w:type="dxa"/>
              <w:right w:w="100" w:type="dxa"/>
            </w:tcMar>
            <w:vAlign w:val="center"/>
          </w:tcPr>
          <w:p w14:paraId="484E3A9D" w14:textId="77777777" w:rsidR="00826574" w:rsidRDefault="006E79CA">
            <w:pPr>
              <w:spacing w:after="60" w:line="276" w:lineRule="auto"/>
            </w:pPr>
            <w:r>
              <w:rPr>
                <w:sz w:val="21"/>
              </w:rPr>
              <w:t>Company usage permission valid for a time period</w:t>
            </w:r>
          </w:p>
        </w:tc>
      </w:tr>
      <w:tr w:rsidR="00826574" w14:paraId="4C7D6117" w14:textId="77777777">
        <w:trPr>
          <w:cantSplit/>
          <w:tblCellSpacing w:w="0" w:type="dxa"/>
          <w:jc w:val="center"/>
        </w:trPr>
        <w:tc>
          <w:tcPr>
            <w:tcW w:w="3168" w:type="dxa"/>
            <w:shd w:val="clear" w:color="auto" w:fill="F6F8FA"/>
            <w:tcMar>
              <w:top w:w="90" w:type="dxa"/>
              <w:left w:w="100" w:type="dxa"/>
              <w:bottom w:w="90" w:type="dxa"/>
              <w:right w:w="100" w:type="dxa"/>
            </w:tcMar>
            <w:vAlign w:val="center"/>
          </w:tcPr>
          <w:p w14:paraId="27A1070B" w14:textId="77777777" w:rsidR="00826574" w:rsidRDefault="006E79CA">
            <w:pPr>
              <w:spacing w:after="60" w:line="276" w:lineRule="auto"/>
            </w:pPr>
            <w:r>
              <w:rPr>
                <w:sz w:val="21"/>
              </w:rPr>
              <w:t>Row version</w:t>
            </w:r>
          </w:p>
        </w:tc>
        <w:tc>
          <w:tcPr>
            <w:tcW w:w="6336" w:type="dxa"/>
            <w:shd w:val="clear" w:color="auto" w:fill="F6F8FA"/>
            <w:tcMar>
              <w:top w:w="90" w:type="dxa"/>
              <w:left w:w="100" w:type="dxa"/>
              <w:bottom w:w="90" w:type="dxa"/>
              <w:right w:w="100" w:type="dxa"/>
            </w:tcMar>
            <w:vAlign w:val="center"/>
          </w:tcPr>
          <w:p w14:paraId="6797FACC" w14:textId="77777777" w:rsidR="00826574" w:rsidRDefault="006E79CA">
            <w:pPr>
              <w:spacing w:after="60" w:line="276" w:lineRule="auto"/>
            </w:pPr>
            <w:r>
              <w:rPr>
                <w:sz w:val="21"/>
              </w:rPr>
              <w:t>Concurrent edit detect করার revision value</w:t>
            </w:r>
          </w:p>
        </w:tc>
      </w:tr>
    </w:tbl>
    <w:p w14:paraId="0102884D" w14:textId="77777777" w:rsidR="00826574" w:rsidRDefault="00826574">
      <w:pPr>
        <w:spacing w:after="60"/>
      </w:pPr>
    </w:p>
    <w:p w14:paraId="59339663" w14:textId="77777777" w:rsidR="00826574" w:rsidRDefault="006E79CA">
      <w:pPr>
        <w:pStyle w:val="Heading2"/>
      </w:pPr>
      <w:r>
        <w:t>31 2 Source register</w:t>
      </w:r>
    </w:p>
    <w:p w14:paraId="2B1D3872" w14:textId="77777777" w:rsidR="00826574" w:rsidRDefault="006E79CA">
      <w:r>
        <w:t>Paths repository root E:/Attendence_system থেকে relative। এই references technical support/review-এর জন্য; daily users-এর source code পড়ার প্রয়োজন নেই।</w:t>
      </w:r>
    </w:p>
    <w:p w14:paraId="1B0B429C" w14:textId="77777777" w:rsidR="00826574" w:rsidRDefault="006E79CA">
      <w:r>
        <w:rPr>
          <w:b/>
        </w:rPr>
        <w:t>S01 Product scope:</w:t>
      </w:r>
      <w:r>
        <w:t xml:space="preserve"> docs/OVERVIEW.md এবং docs/ARCHITECTURE.md। Requested scope versus architecture decisions এবং inherited gaps।</w:t>
      </w:r>
    </w:p>
    <w:p w14:paraId="1A07224E" w14:textId="77777777" w:rsidR="00826574" w:rsidRDefault="006E79CA">
      <w:r>
        <w:rPr>
          <w:b/>
        </w:rPr>
        <w:t>S02 Demo and hierarchy:</w:t>
      </w:r>
      <w:r>
        <w:t xml:space="preserve"> README.md, scripts/Setup-Local.ps1, Database/Seed-Companies.sql, Database/Seed-OwnerEmployee.sql, FegHR/Database/release-1.0/12_CompanyHierarchy.sql। Demo creation credential preservation parent relationship।</w:t>
      </w:r>
    </w:p>
    <w:p w14:paraId="1EBBD6B1" w14:textId="77777777" w:rsidR="00826574" w:rsidRDefault="006E79CA">
      <w:r>
        <w:rPr>
          <w:b/>
        </w:rPr>
        <w:t>S03 Tenant isolation:</w:t>
      </w:r>
      <w:r>
        <w:t xml:space="preserve"> FegHR/Database/release-1.0/02_Security.sql, 10_AppAccess.sql; FegHR/src/BuildingBlocks/FegHR.SharedKernel/Tenancy/ এবং Persistence connection binding।</w:t>
      </w:r>
    </w:p>
    <w:p w14:paraId="2727FB4D" w14:textId="77777777" w:rsidR="00826574" w:rsidRDefault="006E79CA">
      <w:r>
        <w:rPr>
          <w:b/>
        </w:rPr>
        <w:t>S04 Default permissions:</w:t>
      </w:r>
      <w:r>
        <w:t xml:space="preserve"> FegHR/Database/release-1.0/SeedData/01_Metadata.sql; 04_Iam.sql permission and navigation functions।</w:t>
      </w:r>
    </w:p>
    <w:p w14:paraId="43E078E3" w14:textId="77777777" w:rsidR="00826574" w:rsidRDefault="006E79CA">
      <w:r>
        <w:rPr>
          <w:b/>
        </w:rPr>
        <w:t>S05 User and role controls:</w:t>
      </w:r>
      <w:r>
        <w:t xml:space="preserve"> FegHR/src/Modules/Iam/FegHR.Modules.Iam/Features/Users/UserEndpoints.cs, Features/Roles/RoleEndpoints.cs, Security/DelegationGuard.cs; FegHR/Ui/FegHR.Ui/src/app/pages/admin/users.ts।</w:t>
      </w:r>
    </w:p>
    <w:p w14:paraId="158A73FC" w14:textId="77777777" w:rsidR="00826574" w:rsidRDefault="006E79CA">
      <w:r>
        <w:rPr>
          <w:b/>
        </w:rPr>
        <w:t>S06 Navigation and branch scope:</w:t>
      </w:r>
      <w:r>
        <w:t xml:space="preserve"> Iam Features/Me/MeEndpoints.cs, Security/AccessServices.cs; SharedKernel Tenancy/TenantResolutionMiddleware.cs; UI src/app.routes.ts ও src/app/core/api.ts।</w:t>
      </w:r>
    </w:p>
    <w:p w14:paraId="7B904403" w14:textId="77777777" w:rsidR="00826574" w:rsidRDefault="006E79CA">
      <w:r>
        <w:rPr>
          <w:b/>
        </w:rPr>
        <w:t>S07 Authentication and passwords:</w:t>
      </w:r>
      <w:r>
        <w:t xml:space="preserve"> Iam Security/PasswordHasher.cs, LoginNormalizer.cs, TokenService.cs, Features/Auth/AuthService.cs, Features/Me/MeEndpoints.cs; 04_Iam.sql; UI src/app/pages/account.ts।</w:t>
      </w:r>
    </w:p>
    <w:p w14:paraId="688E3381" w14:textId="77777777" w:rsidR="00826574" w:rsidRDefault="006E79CA">
      <w:r>
        <w:rPr>
          <w:b/>
        </w:rPr>
        <w:lastRenderedPageBreak/>
        <w:t>S08 Registration defaults:</w:t>
      </w:r>
      <w:r>
        <w:t xml:space="preserve"> Iam Features/Registration/RegistrationEndpoints.cs; FegHR/Database/release-1.0/09_Onboarding.sql; UI src/app/pages/public/auth.ts ও landing.ts।</w:t>
      </w:r>
    </w:p>
    <w:p w14:paraId="325AC4FD" w14:textId="77777777" w:rsidR="00826574" w:rsidRDefault="006E79CA">
      <w:r>
        <w:rPr>
          <w:b/>
        </w:rPr>
        <w:t>S09 Organization:</w:t>
      </w:r>
      <w:r>
        <w:t xml:space="preserve"> Organization Features/EmployeeEndpoints.cs, SetupEndpoints.cs; Platform Features/Branches/BranchEndpoints.cs; 05_Organization.sql; UI src/app/pages/crud.configs.ts ও crud.ts।</w:t>
      </w:r>
    </w:p>
    <w:p w14:paraId="5F43F1AE" w14:textId="77777777" w:rsidR="00826574" w:rsidRDefault="006E79CA">
      <w:r>
        <w:rPr>
          <w:b/>
        </w:rPr>
        <w:t>S10 Leave workflow:</w:t>
      </w:r>
      <w:r>
        <w:t xml:space="preserve"> FegHR/Database/release-1.0/07_Leave.sql; Leave Features/LeaveEndpoints.cs; UI src/app/pages/leave/leave.ts ও leave CRUD configs।</w:t>
      </w:r>
    </w:p>
    <w:p w14:paraId="4C9B7CE6" w14:textId="77777777" w:rsidR="00826574" w:rsidRDefault="006E79CA">
      <w:r>
        <w:rPr>
          <w:b/>
        </w:rPr>
        <w:t>S11 Report definitions:</w:t>
      </w:r>
      <w:r>
        <w:t xml:space="preserve"> FegHR/Database/release-1.0/08_Reporting.sql; Reporting ReportingModule.cs; UI src/app/pages/dashboard.ts এবং attendance report/leave statement components।</w:t>
      </w:r>
    </w:p>
    <w:p w14:paraId="0413517C" w14:textId="77777777" w:rsidR="00826574" w:rsidRDefault="006E79CA">
      <w:r>
        <w:rPr>
          <w:b/>
        </w:rPr>
        <w:t>S12 Punch algorithm:</w:t>
      </w:r>
      <w:r>
        <w:t xml:space="preserve"> FegHR/Database/release-1.0/06_Attendance.sql; Attendance Features/SelfServiceEndpoints.cs; UI src/app/pages/attendance/my-attendance.ts।</w:t>
      </w:r>
    </w:p>
    <w:p w14:paraId="7429B1EC" w14:textId="77777777" w:rsidR="00826574" w:rsidRDefault="006E79CA">
      <w:r>
        <w:rPr>
          <w:b/>
        </w:rPr>
        <w:t>S13 Attendance setup:</w:t>
      </w:r>
      <w:r>
        <w:t xml:space="preserve"> Attendance Features/SetupEndpoints.cs; UI src/app/pages/attendance/settings.ts, schedules.ts, crud.configs.ts।</w:t>
      </w:r>
    </w:p>
    <w:p w14:paraId="7E9BAD8E" w14:textId="77777777" w:rsidR="00826574" w:rsidRDefault="006E79CA">
      <w:r>
        <w:rPr>
          <w:b/>
        </w:rPr>
        <w:t>S14 Review and corrections:</w:t>
      </w:r>
      <w:r>
        <w:t xml:space="preserve"> Attendance Features/ManagementEndpoints.cs; UI src/app/pages/attendance/review.ts, reports.ts।</w:t>
      </w:r>
    </w:p>
    <w:p w14:paraId="355E267C" w14:textId="77777777" w:rsidR="00826574" w:rsidRDefault="006E79CA">
      <w:r>
        <w:rPr>
          <w:b/>
        </w:rPr>
        <w:t>S15 Licensing and owner:</w:t>
      </w:r>
      <w:r>
        <w:t xml:space="preserve"> Platform Features/Licensing/LicenseEndpoints.cs; SharedKernel Security/LicenseGate.cs; 03_Platform.sql, 11_OwnerCompany.sql; UI src/app/pages/owner/owner.ts, admin/licence.ts।</w:t>
      </w:r>
    </w:p>
    <w:p w14:paraId="77F72D4C" w14:textId="77777777" w:rsidR="00826574" w:rsidRDefault="006E79CA">
      <w:r>
        <w:rPr>
          <w:b/>
        </w:rPr>
        <w:t>S16 Branding:</w:t>
      </w:r>
      <w:r>
        <w:t xml:space="preserve"> Platform Features/Branding/BrandingEndpoints.cs, PlatformBrandingEndpoints.cs, Features/Media/MediaEndpoints.cs; UI src/app/pages/admin/branding.ts, core/name-editor.ts, core/branding.ts।</w:t>
      </w:r>
    </w:p>
    <w:p w14:paraId="6091BD09" w14:textId="77777777" w:rsidR="00826574" w:rsidRDefault="006E79CA">
      <w:r>
        <w:rPr>
          <w:b/>
        </w:rPr>
        <w:t>S17 Infrastructure:</w:t>
      </w:r>
      <w:r>
        <w:t xml:space="preserve"> FegHR/src/BuildingBlocks/FegHR.SharedServices.Clients/; SharedServices/FegStorage.WebApi/, FegCommunication.WebApi/, Shared.Logging/, Shared.Time/; service default settings এবং source usage inspection।</w:t>
      </w:r>
    </w:p>
    <w:p w14:paraId="520DE8FF" w14:textId="77777777" w:rsidR="00826574" w:rsidRDefault="006E79CA">
      <w:pPr>
        <w:pStyle w:val="Heading2"/>
      </w:pPr>
      <w:r>
        <w:t>31 3 Verified rule checklist</w:t>
      </w:r>
    </w:p>
    <w:tbl>
      <w:tblPr>
        <w:tblStyle w:val="TableGrid"/>
        <w:tblW w:w="0" w:type="auto"/>
        <w:jc w:val="center"/>
        <w:tblCellSpacing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84"/>
        <w:gridCol w:w="1440"/>
        <w:gridCol w:w="4680"/>
      </w:tblGrid>
      <w:tr w:rsidR="00826574" w14:paraId="56C7D8E5" w14:textId="77777777">
        <w:trPr>
          <w:cantSplit/>
          <w:tblHeader/>
          <w:tblCellSpacing w:w="0" w:type="dxa"/>
          <w:jc w:val="center"/>
        </w:trPr>
        <w:tc>
          <w:tcPr>
            <w:tcW w:w="3384" w:type="dxa"/>
            <w:shd w:val="clear" w:color="auto" w:fill="DFE8EF"/>
            <w:tcMar>
              <w:top w:w="90" w:type="dxa"/>
              <w:left w:w="100" w:type="dxa"/>
              <w:bottom w:w="90" w:type="dxa"/>
              <w:right w:w="100" w:type="dxa"/>
            </w:tcMar>
            <w:vAlign w:val="center"/>
          </w:tcPr>
          <w:p w14:paraId="7AB05999" w14:textId="77777777" w:rsidR="00826574" w:rsidRDefault="006E79CA">
            <w:pPr>
              <w:keepNext/>
              <w:spacing w:after="60" w:line="276" w:lineRule="auto"/>
            </w:pPr>
            <w:r>
              <w:rPr>
                <w:b/>
                <w:sz w:val="21"/>
              </w:rPr>
              <w:t>Rule</w:t>
            </w:r>
          </w:p>
        </w:tc>
        <w:tc>
          <w:tcPr>
            <w:tcW w:w="1440" w:type="dxa"/>
            <w:shd w:val="clear" w:color="auto" w:fill="DFE8EF"/>
            <w:tcMar>
              <w:top w:w="90" w:type="dxa"/>
              <w:left w:w="100" w:type="dxa"/>
              <w:bottom w:w="90" w:type="dxa"/>
              <w:right w:w="100" w:type="dxa"/>
            </w:tcMar>
            <w:vAlign w:val="center"/>
          </w:tcPr>
          <w:p w14:paraId="5A6A300D" w14:textId="77777777" w:rsidR="00826574" w:rsidRDefault="006E79CA">
            <w:pPr>
              <w:keepNext/>
              <w:spacing w:after="60" w:line="276" w:lineRule="auto"/>
            </w:pPr>
            <w:r>
              <w:rPr>
                <w:b/>
                <w:sz w:val="21"/>
              </w:rPr>
              <w:t>Evidence</w:t>
            </w:r>
          </w:p>
        </w:tc>
        <w:tc>
          <w:tcPr>
            <w:tcW w:w="4680" w:type="dxa"/>
            <w:shd w:val="clear" w:color="auto" w:fill="DFE8EF"/>
            <w:tcMar>
              <w:top w:w="90" w:type="dxa"/>
              <w:left w:w="100" w:type="dxa"/>
              <w:bottom w:w="90" w:type="dxa"/>
              <w:right w:w="100" w:type="dxa"/>
            </w:tcMar>
            <w:vAlign w:val="center"/>
          </w:tcPr>
          <w:p w14:paraId="36C24B19" w14:textId="77777777" w:rsidR="00826574" w:rsidRDefault="006E79CA">
            <w:pPr>
              <w:keepNext/>
              <w:spacing w:after="60" w:line="276" w:lineRule="auto"/>
            </w:pPr>
            <w:r>
              <w:rPr>
                <w:b/>
                <w:sz w:val="21"/>
              </w:rPr>
              <w:t>Consequence</w:t>
            </w:r>
          </w:p>
        </w:tc>
      </w:tr>
      <w:tr w:rsidR="00826574" w14:paraId="4B067A2B" w14:textId="77777777">
        <w:trPr>
          <w:cantSplit/>
          <w:tblCellSpacing w:w="0" w:type="dxa"/>
          <w:jc w:val="center"/>
        </w:trPr>
        <w:tc>
          <w:tcPr>
            <w:tcW w:w="3384" w:type="dxa"/>
            <w:shd w:val="clear" w:color="auto" w:fill="FFFFFF"/>
            <w:tcMar>
              <w:top w:w="90" w:type="dxa"/>
              <w:left w:w="100" w:type="dxa"/>
              <w:bottom w:w="90" w:type="dxa"/>
              <w:right w:w="100" w:type="dxa"/>
            </w:tcMar>
            <w:vAlign w:val="center"/>
          </w:tcPr>
          <w:p w14:paraId="4BD8A8B9" w14:textId="77777777" w:rsidR="00826574" w:rsidRDefault="006E79CA">
            <w:pPr>
              <w:spacing w:after="60" w:line="276" w:lineRule="auto"/>
            </w:pPr>
            <w:r>
              <w:rPr>
                <w:sz w:val="21"/>
              </w:rPr>
              <w:t>Single company scope no parent bypass</w:t>
            </w:r>
          </w:p>
        </w:tc>
        <w:tc>
          <w:tcPr>
            <w:tcW w:w="1440" w:type="dxa"/>
            <w:shd w:val="clear" w:color="auto" w:fill="FFFFFF"/>
            <w:tcMar>
              <w:top w:w="90" w:type="dxa"/>
              <w:left w:w="100" w:type="dxa"/>
              <w:bottom w:w="90" w:type="dxa"/>
              <w:right w:w="100" w:type="dxa"/>
            </w:tcMar>
            <w:vAlign w:val="center"/>
          </w:tcPr>
          <w:p w14:paraId="51CDB1C0" w14:textId="77777777" w:rsidR="00826574" w:rsidRDefault="006E79CA">
            <w:pPr>
              <w:spacing w:after="60" w:line="276" w:lineRule="auto"/>
            </w:pPr>
            <w:r>
              <w:rPr>
                <w:sz w:val="21"/>
              </w:rPr>
              <w:t>S02 S03</w:t>
            </w:r>
          </w:p>
        </w:tc>
        <w:tc>
          <w:tcPr>
            <w:tcW w:w="4680" w:type="dxa"/>
            <w:shd w:val="clear" w:color="auto" w:fill="FFFFFF"/>
            <w:tcMar>
              <w:top w:w="90" w:type="dxa"/>
              <w:left w:w="100" w:type="dxa"/>
              <w:bottom w:w="90" w:type="dxa"/>
              <w:right w:w="100" w:type="dxa"/>
            </w:tcMar>
            <w:vAlign w:val="center"/>
          </w:tcPr>
          <w:p w14:paraId="5B28E5D8" w14:textId="77777777" w:rsidR="00826574" w:rsidRDefault="006E79CA">
            <w:pPr>
              <w:spacing w:after="60" w:line="276" w:lineRule="auto"/>
            </w:pPr>
            <w:r>
              <w:rPr>
                <w:sz w:val="21"/>
              </w:rPr>
              <w:t>Switch membership ছাড়া merged access নয়</w:t>
            </w:r>
          </w:p>
        </w:tc>
      </w:tr>
      <w:tr w:rsidR="00826574" w14:paraId="01AC5B39" w14:textId="77777777">
        <w:trPr>
          <w:cantSplit/>
          <w:tblCellSpacing w:w="0" w:type="dxa"/>
          <w:jc w:val="center"/>
        </w:trPr>
        <w:tc>
          <w:tcPr>
            <w:tcW w:w="3384" w:type="dxa"/>
            <w:shd w:val="clear" w:color="auto" w:fill="F6F8FA"/>
            <w:tcMar>
              <w:top w:w="90" w:type="dxa"/>
              <w:left w:w="100" w:type="dxa"/>
              <w:bottom w:w="90" w:type="dxa"/>
              <w:right w:w="100" w:type="dxa"/>
            </w:tcMar>
            <w:vAlign w:val="center"/>
          </w:tcPr>
          <w:p w14:paraId="52899046" w14:textId="77777777" w:rsidR="00826574" w:rsidRDefault="006E79CA">
            <w:pPr>
              <w:spacing w:after="60" w:line="276" w:lineRule="auto"/>
            </w:pPr>
            <w:r>
              <w:rPr>
                <w:sz w:val="21"/>
              </w:rPr>
              <w:t>Manager read versus L1 decide</w:t>
            </w:r>
          </w:p>
        </w:tc>
        <w:tc>
          <w:tcPr>
            <w:tcW w:w="1440" w:type="dxa"/>
            <w:shd w:val="clear" w:color="auto" w:fill="F6F8FA"/>
            <w:tcMar>
              <w:top w:w="90" w:type="dxa"/>
              <w:left w:w="100" w:type="dxa"/>
              <w:bottom w:w="90" w:type="dxa"/>
              <w:right w:w="100" w:type="dxa"/>
            </w:tcMar>
            <w:vAlign w:val="center"/>
          </w:tcPr>
          <w:p w14:paraId="0270A04E" w14:textId="77777777" w:rsidR="00826574" w:rsidRDefault="006E79CA">
            <w:pPr>
              <w:spacing w:after="60" w:line="276" w:lineRule="auto"/>
            </w:pPr>
            <w:r>
              <w:rPr>
                <w:sz w:val="21"/>
              </w:rPr>
              <w:t>S04 S10</w:t>
            </w:r>
          </w:p>
        </w:tc>
        <w:tc>
          <w:tcPr>
            <w:tcW w:w="4680" w:type="dxa"/>
            <w:shd w:val="clear" w:color="auto" w:fill="F6F8FA"/>
            <w:tcMar>
              <w:top w:w="90" w:type="dxa"/>
              <w:left w:w="100" w:type="dxa"/>
              <w:bottom w:w="90" w:type="dxa"/>
              <w:right w:w="100" w:type="dxa"/>
            </w:tcMar>
            <w:vAlign w:val="center"/>
          </w:tcPr>
          <w:p w14:paraId="35C27FC4" w14:textId="77777777" w:rsidR="00826574" w:rsidRDefault="006E79CA">
            <w:pPr>
              <w:spacing w:after="60" w:line="276" w:lineRule="auto"/>
            </w:pPr>
            <w:r>
              <w:rPr>
                <w:sz w:val="21"/>
              </w:rPr>
              <w:t>Default visibility broad decision narrow</w:t>
            </w:r>
          </w:p>
        </w:tc>
      </w:tr>
      <w:tr w:rsidR="00826574" w14:paraId="1501462B" w14:textId="77777777">
        <w:trPr>
          <w:cantSplit/>
          <w:tblCellSpacing w:w="0" w:type="dxa"/>
          <w:jc w:val="center"/>
        </w:trPr>
        <w:tc>
          <w:tcPr>
            <w:tcW w:w="3384" w:type="dxa"/>
            <w:shd w:val="clear" w:color="auto" w:fill="FFFFFF"/>
            <w:tcMar>
              <w:top w:w="90" w:type="dxa"/>
              <w:left w:w="100" w:type="dxa"/>
              <w:bottom w:w="90" w:type="dxa"/>
              <w:right w:w="100" w:type="dxa"/>
            </w:tcMar>
            <w:vAlign w:val="center"/>
          </w:tcPr>
          <w:p w14:paraId="4C345C18" w14:textId="77777777" w:rsidR="00826574" w:rsidRDefault="006E79CA">
            <w:pPr>
              <w:spacing w:after="60" w:line="276" w:lineRule="auto"/>
            </w:pPr>
            <w:r>
              <w:rPr>
                <w:sz w:val="21"/>
              </w:rPr>
              <w:t>Server time and punch direction</w:t>
            </w:r>
          </w:p>
        </w:tc>
        <w:tc>
          <w:tcPr>
            <w:tcW w:w="1440" w:type="dxa"/>
            <w:shd w:val="clear" w:color="auto" w:fill="FFFFFF"/>
            <w:tcMar>
              <w:top w:w="90" w:type="dxa"/>
              <w:left w:w="100" w:type="dxa"/>
              <w:bottom w:w="90" w:type="dxa"/>
              <w:right w:w="100" w:type="dxa"/>
            </w:tcMar>
            <w:vAlign w:val="center"/>
          </w:tcPr>
          <w:p w14:paraId="0FBDDC04" w14:textId="77777777" w:rsidR="00826574" w:rsidRDefault="006E79CA">
            <w:pPr>
              <w:spacing w:after="60" w:line="276" w:lineRule="auto"/>
            </w:pPr>
            <w:r>
              <w:rPr>
                <w:sz w:val="21"/>
              </w:rPr>
              <w:t>S12</w:t>
            </w:r>
          </w:p>
        </w:tc>
        <w:tc>
          <w:tcPr>
            <w:tcW w:w="4680" w:type="dxa"/>
            <w:shd w:val="clear" w:color="auto" w:fill="FFFFFF"/>
            <w:tcMar>
              <w:top w:w="90" w:type="dxa"/>
              <w:left w:w="100" w:type="dxa"/>
              <w:bottom w:w="90" w:type="dxa"/>
              <w:right w:w="100" w:type="dxa"/>
            </w:tcMar>
            <w:vAlign w:val="center"/>
          </w:tcPr>
          <w:p w14:paraId="01AE4106" w14:textId="77777777" w:rsidR="00826574" w:rsidRDefault="006E79CA">
            <w:pPr>
              <w:spacing w:after="60" w:line="276" w:lineRule="auto"/>
            </w:pPr>
            <w:r>
              <w:rPr>
                <w:sz w:val="21"/>
              </w:rPr>
              <w:t>Client clock official backdate নয়</w:t>
            </w:r>
          </w:p>
        </w:tc>
      </w:tr>
      <w:tr w:rsidR="00826574" w14:paraId="46D1879E" w14:textId="77777777">
        <w:trPr>
          <w:cantSplit/>
          <w:tblCellSpacing w:w="0" w:type="dxa"/>
          <w:jc w:val="center"/>
        </w:trPr>
        <w:tc>
          <w:tcPr>
            <w:tcW w:w="3384" w:type="dxa"/>
            <w:shd w:val="clear" w:color="auto" w:fill="F6F8FA"/>
            <w:tcMar>
              <w:top w:w="90" w:type="dxa"/>
              <w:left w:w="100" w:type="dxa"/>
              <w:bottom w:w="90" w:type="dxa"/>
              <w:right w:w="100" w:type="dxa"/>
            </w:tcMar>
            <w:vAlign w:val="center"/>
          </w:tcPr>
          <w:p w14:paraId="6CEDA1EF" w14:textId="77777777" w:rsidR="00826574" w:rsidRDefault="006E79CA">
            <w:pPr>
              <w:spacing w:after="60" w:line="276" w:lineRule="auto"/>
            </w:pPr>
            <w:r>
              <w:rPr>
                <w:sz w:val="21"/>
              </w:rPr>
              <w:t>Debounce versus minimum gap</w:t>
            </w:r>
          </w:p>
        </w:tc>
        <w:tc>
          <w:tcPr>
            <w:tcW w:w="1440" w:type="dxa"/>
            <w:shd w:val="clear" w:color="auto" w:fill="F6F8FA"/>
            <w:tcMar>
              <w:top w:w="90" w:type="dxa"/>
              <w:left w:w="100" w:type="dxa"/>
              <w:bottom w:w="90" w:type="dxa"/>
              <w:right w:w="100" w:type="dxa"/>
            </w:tcMar>
            <w:vAlign w:val="center"/>
          </w:tcPr>
          <w:p w14:paraId="736A3526" w14:textId="77777777" w:rsidR="00826574" w:rsidRDefault="006E79CA">
            <w:pPr>
              <w:spacing w:after="60" w:line="276" w:lineRule="auto"/>
            </w:pPr>
            <w:r>
              <w:rPr>
                <w:sz w:val="21"/>
              </w:rPr>
              <w:t>S12 S13</w:t>
            </w:r>
          </w:p>
        </w:tc>
        <w:tc>
          <w:tcPr>
            <w:tcW w:w="4680" w:type="dxa"/>
            <w:shd w:val="clear" w:color="auto" w:fill="F6F8FA"/>
            <w:tcMar>
              <w:top w:w="90" w:type="dxa"/>
              <w:left w:w="100" w:type="dxa"/>
              <w:bottom w:w="90" w:type="dxa"/>
              <w:right w:w="100" w:type="dxa"/>
            </w:tcMar>
            <w:vAlign w:val="center"/>
          </w:tcPr>
          <w:p w14:paraId="4C85DF3A" w14:textId="77777777" w:rsidR="00826574" w:rsidRDefault="006E79CA">
            <w:pPr>
              <w:spacing w:after="60" w:line="276" w:lineRule="auto"/>
            </w:pPr>
            <w:r>
              <w:rPr>
                <w:sz w:val="21"/>
              </w:rPr>
              <w:t>Duplicate return এবং repeated In পৃথক</w:t>
            </w:r>
          </w:p>
        </w:tc>
      </w:tr>
      <w:tr w:rsidR="00826574" w14:paraId="1E5E1DCC" w14:textId="77777777">
        <w:trPr>
          <w:cantSplit/>
          <w:tblCellSpacing w:w="0" w:type="dxa"/>
          <w:jc w:val="center"/>
        </w:trPr>
        <w:tc>
          <w:tcPr>
            <w:tcW w:w="3384" w:type="dxa"/>
            <w:shd w:val="clear" w:color="auto" w:fill="FFFFFF"/>
            <w:tcMar>
              <w:top w:w="90" w:type="dxa"/>
              <w:left w:w="100" w:type="dxa"/>
              <w:bottom w:w="90" w:type="dxa"/>
              <w:right w:w="100" w:type="dxa"/>
            </w:tcMar>
            <w:vAlign w:val="center"/>
          </w:tcPr>
          <w:p w14:paraId="6F4C802D" w14:textId="77777777" w:rsidR="00826574" w:rsidRDefault="006E79CA">
            <w:pPr>
              <w:spacing w:after="60" w:line="276" w:lineRule="auto"/>
            </w:pPr>
            <w:r>
              <w:rPr>
                <w:sz w:val="21"/>
              </w:rPr>
              <w:lastRenderedPageBreak/>
              <w:t>Manual projection priority</w:t>
            </w:r>
          </w:p>
        </w:tc>
        <w:tc>
          <w:tcPr>
            <w:tcW w:w="1440" w:type="dxa"/>
            <w:shd w:val="clear" w:color="auto" w:fill="FFFFFF"/>
            <w:tcMar>
              <w:top w:w="90" w:type="dxa"/>
              <w:left w:w="100" w:type="dxa"/>
              <w:bottom w:w="90" w:type="dxa"/>
              <w:right w:w="100" w:type="dxa"/>
            </w:tcMar>
            <w:vAlign w:val="center"/>
          </w:tcPr>
          <w:p w14:paraId="64DE3EFF" w14:textId="77777777" w:rsidR="00826574" w:rsidRDefault="006E79CA">
            <w:pPr>
              <w:spacing w:after="60" w:line="276" w:lineRule="auto"/>
            </w:pPr>
            <w:r>
              <w:rPr>
                <w:sz w:val="21"/>
              </w:rPr>
              <w:t>S12 S14</w:t>
            </w:r>
          </w:p>
        </w:tc>
        <w:tc>
          <w:tcPr>
            <w:tcW w:w="4680" w:type="dxa"/>
            <w:shd w:val="clear" w:color="auto" w:fill="FFFFFF"/>
            <w:tcMar>
              <w:top w:w="90" w:type="dxa"/>
              <w:left w:w="100" w:type="dxa"/>
              <w:bottom w:w="90" w:type="dxa"/>
              <w:right w:w="100" w:type="dxa"/>
            </w:tcMar>
            <w:vAlign w:val="center"/>
          </w:tcPr>
          <w:p w14:paraId="3D23B832" w14:textId="77777777" w:rsidR="00826574" w:rsidRDefault="006E79CA">
            <w:pPr>
              <w:spacing w:after="60" w:line="276" w:lineRule="auto"/>
            </w:pPr>
            <w:r>
              <w:rPr>
                <w:sz w:val="21"/>
              </w:rPr>
              <w:t>Later punches manual times overwrite নয়</w:t>
            </w:r>
          </w:p>
        </w:tc>
      </w:tr>
      <w:tr w:rsidR="00826574" w14:paraId="1E7D77DA" w14:textId="77777777">
        <w:trPr>
          <w:cantSplit/>
          <w:tblCellSpacing w:w="0" w:type="dxa"/>
          <w:jc w:val="center"/>
        </w:trPr>
        <w:tc>
          <w:tcPr>
            <w:tcW w:w="3384" w:type="dxa"/>
            <w:shd w:val="clear" w:color="auto" w:fill="F6F8FA"/>
            <w:tcMar>
              <w:top w:w="90" w:type="dxa"/>
              <w:left w:w="100" w:type="dxa"/>
              <w:bottom w:w="90" w:type="dxa"/>
              <w:right w:w="100" w:type="dxa"/>
            </w:tcMar>
            <w:vAlign w:val="center"/>
          </w:tcPr>
          <w:p w14:paraId="1BA9E777" w14:textId="77777777" w:rsidR="00826574" w:rsidRDefault="006E79CA">
            <w:pPr>
              <w:spacing w:after="60" w:line="276" w:lineRule="auto"/>
            </w:pPr>
            <w:r>
              <w:rPr>
                <w:sz w:val="21"/>
              </w:rPr>
              <w:t>Report priority and Late inclusion</w:t>
            </w:r>
          </w:p>
        </w:tc>
        <w:tc>
          <w:tcPr>
            <w:tcW w:w="1440" w:type="dxa"/>
            <w:shd w:val="clear" w:color="auto" w:fill="F6F8FA"/>
            <w:tcMar>
              <w:top w:w="90" w:type="dxa"/>
              <w:left w:w="100" w:type="dxa"/>
              <w:bottom w:w="90" w:type="dxa"/>
              <w:right w:w="100" w:type="dxa"/>
            </w:tcMar>
            <w:vAlign w:val="center"/>
          </w:tcPr>
          <w:p w14:paraId="6021773A" w14:textId="77777777" w:rsidR="00826574" w:rsidRDefault="006E79CA">
            <w:pPr>
              <w:spacing w:after="60" w:line="276" w:lineRule="auto"/>
            </w:pPr>
            <w:r>
              <w:rPr>
                <w:sz w:val="21"/>
              </w:rPr>
              <w:t>S11</w:t>
            </w:r>
          </w:p>
        </w:tc>
        <w:tc>
          <w:tcPr>
            <w:tcW w:w="4680" w:type="dxa"/>
            <w:shd w:val="clear" w:color="auto" w:fill="F6F8FA"/>
            <w:tcMar>
              <w:top w:w="90" w:type="dxa"/>
              <w:left w:w="100" w:type="dxa"/>
              <w:bottom w:w="90" w:type="dxa"/>
              <w:right w:w="100" w:type="dxa"/>
            </w:tcMar>
            <w:vAlign w:val="center"/>
          </w:tcPr>
          <w:p w14:paraId="7EE7D258" w14:textId="77777777" w:rsidR="00826574" w:rsidRDefault="006E79CA">
            <w:pPr>
              <w:spacing w:after="60" w:line="276" w:lineRule="auto"/>
            </w:pPr>
            <w:r>
              <w:rPr>
                <w:sz w:val="21"/>
              </w:rPr>
              <w:t>No double count; In first priority</w:t>
            </w:r>
          </w:p>
        </w:tc>
      </w:tr>
      <w:tr w:rsidR="00826574" w14:paraId="2EF2AC2F" w14:textId="77777777">
        <w:trPr>
          <w:cantSplit/>
          <w:tblCellSpacing w:w="0" w:type="dxa"/>
          <w:jc w:val="center"/>
        </w:trPr>
        <w:tc>
          <w:tcPr>
            <w:tcW w:w="3384" w:type="dxa"/>
            <w:shd w:val="clear" w:color="auto" w:fill="FFFFFF"/>
            <w:tcMar>
              <w:top w:w="90" w:type="dxa"/>
              <w:left w:w="100" w:type="dxa"/>
              <w:bottom w:w="90" w:type="dxa"/>
              <w:right w:w="100" w:type="dxa"/>
            </w:tcMar>
            <w:vAlign w:val="center"/>
          </w:tcPr>
          <w:p w14:paraId="4E6B9FAA" w14:textId="77777777" w:rsidR="00826574" w:rsidRDefault="006E79CA">
            <w:pPr>
              <w:spacing w:after="60" w:line="276" w:lineRule="auto"/>
            </w:pPr>
            <w:r>
              <w:rPr>
                <w:sz w:val="21"/>
              </w:rPr>
              <w:t>Calendar-day leave and start-year</w:t>
            </w:r>
          </w:p>
        </w:tc>
        <w:tc>
          <w:tcPr>
            <w:tcW w:w="1440" w:type="dxa"/>
            <w:shd w:val="clear" w:color="auto" w:fill="FFFFFF"/>
            <w:tcMar>
              <w:top w:w="90" w:type="dxa"/>
              <w:left w:w="100" w:type="dxa"/>
              <w:bottom w:w="90" w:type="dxa"/>
              <w:right w:w="100" w:type="dxa"/>
            </w:tcMar>
            <w:vAlign w:val="center"/>
          </w:tcPr>
          <w:p w14:paraId="11D922D0" w14:textId="77777777" w:rsidR="00826574" w:rsidRDefault="006E79CA">
            <w:pPr>
              <w:spacing w:after="60" w:line="276" w:lineRule="auto"/>
            </w:pPr>
            <w:r>
              <w:rPr>
                <w:sz w:val="21"/>
              </w:rPr>
              <w:t>S10</w:t>
            </w:r>
          </w:p>
        </w:tc>
        <w:tc>
          <w:tcPr>
            <w:tcW w:w="4680" w:type="dxa"/>
            <w:shd w:val="clear" w:color="auto" w:fill="FFFFFF"/>
            <w:tcMar>
              <w:top w:w="90" w:type="dxa"/>
              <w:left w:w="100" w:type="dxa"/>
              <w:bottom w:w="90" w:type="dxa"/>
              <w:right w:w="100" w:type="dxa"/>
            </w:tcMar>
            <w:vAlign w:val="center"/>
          </w:tcPr>
          <w:p w14:paraId="5219482C" w14:textId="77777777" w:rsidR="00826574" w:rsidRDefault="006E79CA">
            <w:pPr>
              <w:spacing w:after="60" w:line="276" w:lineRule="auto"/>
            </w:pPr>
            <w:r>
              <w:rPr>
                <w:sz w:val="21"/>
              </w:rPr>
              <w:t>Holidays/year split automatic নয়</w:t>
            </w:r>
          </w:p>
        </w:tc>
      </w:tr>
      <w:tr w:rsidR="00826574" w14:paraId="5415E65D" w14:textId="77777777">
        <w:trPr>
          <w:cantSplit/>
          <w:tblCellSpacing w:w="0" w:type="dxa"/>
          <w:jc w:val="center"/>
        </w:trPr>
        <w:tc>
          <w:tcPr>
            <w:tcW w:w="3384" w:type="dxa"/>
            <w:shd w:val="clear" w:color="auto" w:fill="F6F8FA"/>
            <w:tcMar>
              <w:top w:w="90" w:type="dxa"/>
              <w:left w:w="100" w:type="dxa"/>
              <w:bottom w:w="90" w:type="dxa"/>
              <w:right w:w="100" w:type="dxa"/>
            </w:tcMar>
            <w:vAlign w:val="center"/>
          </w:tcPr>
          <w:p w14:paraId="2EC445A4" w14:textId="77777777" w:rsidR="00826574" w:rsidRDefault="006E79CA">
            <w:pPr>
              <w:spacing w:after="60" w:line="276" w:lineRule="auto"/>
            </w:pPr>
            <w:r>
              <w:rPr>
                <w:sz w:val="21"/>
              </w:rPr>
              <w:t>Pending reserve and approval recheck</w:t>
            </w:r>
          </w:p>
        </w:tc>
        <w:tc>
          <w:tcPr>
            <w:tcW w:w="1440" w:type="dxa"/>
            <w:shd w:val="clear" w:color="auto" w:fill="F6F8FA"/>
            <w:tcMar>
              <w:top w:w="90" w:type="dxa"/>
              <w:left w:w="100" w:type="dxa"/>
              <w:bottom w:w="90" w:type="dxa"/>
              <w:right w:w="100" w:type="dxa"/>
            </w:tcMar>
            <w:vAlign w:val="center"/>
          </w:tcPr>
          <w:p w14:paraId="3AB071C1" w14:textId="77777777" w:rsidR="00826574" w:rsidRDefault="006E79CA">
            <w:pPr>
              <w:spacing w:after="60" w:line="276" w:lineRule="auto"/>
            </w:pPr>
            <w:r>
              <w:rPr>
                <w:sz w:val="21"/>
              </w:rPr>
              <w:t>S10</w:t>
            </w:r>
          </w:p>
        </w:tc>
        <w:tc>
          <w:tcPr>
            <w:tcW w:w="4680" w:type="dxa"/>
            <w:shd w:val="clear" w:color="auto" w:fill="F6F8FA"/>
            <w:tcMar>
              <w:top w:w="90" w:type="dxa"/>
              <w:left w:w="100" w:type="dxa"/>
              <w:bottom w:w="90" w:type="dxa"/>
              <w:right w:w="100" w:type="dxa"/>
            </w:tcMar>
            <w:vAlign w:val="center"/>
          </w:tcPr>
          <w:p w14:paraId="1E08D667" w14:textId="77777777" w:rsidR="00826574" w:rsidRDefault="006E79CA">
            <w:pPr>
              <w:spacing w:after="60" w:line="276" w:lineRule="auto"/>
            </w:pPr>
            <w:r>
              <w:rPr>
                <w:sz w:val="21"/>
              </w:rPr>
              <w:t>Balance changes before final decision matter</w:t>
            </w:r>
          </w:p>
        </w:tc>
      </w:tr>
      <w:tr w:rsidR="00826574" w14:paraId="7EAA7697" w14:textId="77777777">
        <w:trPr>
          <w:cantSplit/>
          <w:tblCellSpacing w:w="0" w:type="dxa"/>
          <w:jc w:val="center"/>
        </w:trPr>
        <w:tc>
          <w:tcPr>
            <w:tcW w:w="3384" w:type="dxa"/>
            <w:shd w:val="clear" w:color="auto" w:fill="FFFFFF"/>
            <w:tcMar>
              <w:top w:w="90" w:type="dxa"/>
              <w:left w:w="100" w:type="dxa"/>
              <w:bottom w:w="90" w:type="dxa"/>
              <w:right w:w="100" w:type="dxa"/>
            </w:tcMar>
            <w:vAlign w:val="center"/>
          </w:tcPr>
          <w:p w14:paraId="6733596C" w14:textId="77777777" w:rsidR="00826574" w:rsidRDefault="006E79CA">
            <w:pPr>
              <w:spacing w:after="60" w:line="276" w:lineRule="auto"/>
            </w:pPr>
            <w:r>
              <w:rPr>
                <w:sz w:val="21"/>
              </w:rPr>
              <w:t>L2 may finalise either Pending step</w:t>
            </w:r>
          </w:p>
        </w:tc>
        <w:tc>
          <w:tcPr>
            <w:tcW w:w="1440" w:type="dxa"/>
            <w:shd w:val="clear" w:color="auto" w:fill="FFFFFF"/>
            <w:tcMar>
              <w:top w:w="90" w:type="dxa"/>
              <w:left w:w="100" w:type="dxa"/>
              <w:bottom w:w="90" w:type="dxa"/>
              <w:right w:w="100" w:type="dxa"/>
            </w:tcMar>
            <w:vAlign w:val="center"/>
          </w:tcPr>
          <w:p w14:paraId="37FA63B2" w14:textId="77777777" w:rsidR="00826574" w:rsidRDefault="006E79CA">
            <w:pPr>
              <w:spacing w:after="60" w:line="276" w:lineRule="auto"/>
            </w:pPr>
            <w:r>
              <w:rPr>
                <w:sz w:val="21"/>
              </w:rPr>
              <w:t>S10</w:t>
            </w:r>
          </w:p>
        </w:tc>
        <w:tc>
          <w:tcPr>
            <w:tcW w:w="4680" w:type="dxa"/>
            <w:shd w:val="clear" w:color="auto" w:fill="FFFFFF"/>
            <w:tcMar>
              <w:top w:w="90" w:type="dxa"/>
              <w:left w:w="100" w:type="dxa"/>
              <w:bottom w:w="90" w:type="dxa"/>
              <w:right w:w="100" w:type="dxa"/>
            </w:tcMar>
            <w:vAlign w:val="center"/>
          </w:tcPr>
          <w:p w14:paraId="1BCF66E1" w14:textId="77777777" w:rsidR="00826574" w:rsidRDefault="006E79CA">
            <w:pPr>
              <w:spacing w:after="60" w:line="276" w:lineRule="auto"/>
            </w:pPr>
            <w:r>
              <w:rPr>
                <w:sz w:val="21"/>
              </w:rPr>
              <w:t>Mandatory L1-first enforcement নেই</w:t>
            </w:r>
          </w:p>
        </w:tc>
      </w:tr>
      <w:tr w:rsidR="00826574" w14:paraId="10F23D73" w14:textId="77777777">
        <w:trPr>
          <w:cantSplit/>
          <w:tblCellSpacing w:w="0" w:type="dxa"/>
          <w:jc w:val="center"/>
        </w:trPr>
        <w:tc>
          <w:tcPr>
            <w:tcW w:w="3384" w:type="dxa"/>
            <w:shd w:val="clear" w:color="auto" w:fill="F6F8FA"/>
            <w:tcMar>
              <w:top w:w="90" w:type="dxa"/>
              <w:left w:w="100" w:type="dxa"/>
              <w:bottom w:w="90" w:type="dxa"/>
              <w:right w:w="100" w:type="dxa"/>
            </w:tcMar>
            <w:vAlign w:val="center"/>
          </w:tcPr>
          <w:p w14:paraId="6C94692D" w14:textId="77777777" w:rsidR="00826574" w:rsidRDefault="006E79CA">
            <w:pPr>
              <w:spacing w:after="60" w:line="276" w:lineRule="auto"/>
            </w:pPr>
            <w:r>
              <w:rPr>
                <w:sz w:val="21"/>
              </w:rPr>
              <w:t>Licence precedence and owner exception</w:t>
            </w:r>
          </w:p>
        </w:tc>
        <w:tc>
          <w:tcPr>
            <w:tcW w:w="1440" w:type="dxa"/>
            <w:shd w:val="clear" w:color="auto" w:fill="F6F8FA"/>
            <w:tcMar>
              <w:top w:w="90" w:type="dxa"/>
              <w:left w:w="100" w:type="dxa"/>
              <w:bottom w:w="90" w:type="dxa"/>
              <w:right w:w="100" w:type="dxa"/>
            </w:tcMar>
            <w:vAlign w:val="center"/>
          </w:tcPr>
          <w:p w14:paraId="1493D9F6" w14:textId="77777777" w:rsidR="00826574" w:rsidRDefault="006E79CA">
            <w:pPr>
              <w:spacing w:after="60" w:line="276" w:lineRule="auto"/>
            </w:pPr>
            <w:r>
              <w:rPr>
                <w:sz w:val="21"/>
              </w:rPr>
              <w:t>S15</w:t>
            </w:r>
          </w:p>
        </w:tc>
        <w:tc>
          <w:tcPr>
            <w:tcW w:w="4680" w:type="dxa"/>
            <w:shd w:val="clear" w:color="auto" w:fill="F6F8FA"/>
            <w:tcMar>
              <w:top w:w="90" w:type="dxa"/>
              <w:left w:w="100" w:type="dxa"/>
              <w:bottom w:w="90" w:type="dxa"/>
              <w:right w:w="100" w:type="dxa"/>
            </w:tcMar>
            <w:vAlign w:val="center"/>
          </w:tcPr>
          <w:p w14:paraId="071D7A87" w14:textId="77777777" w:rsidR="00826574" w:rsidRDefault="006E79CA">
            <w:pPr>
              <w:spacing w:after="60" w:line="276" w:lineRule="auto"/>
            </w:pPr>
            <w:r>
              <w:rPr>
                <w:sz w:val="21"/>
              </w:rPr>
              <w:t>Effective row valid at current time</w:t>
            </w:r>
          </w:p>
        </w:tc>
      </w:tr>
      <w:tr w:rsidR="00826574" w14:paraId="296E0027" w14:textId="77777777">
        <w:trPr>
          <w:cantSplit/>
          <w:tblCellSpacing w:w="0" w:type="dxa"/>
          <w:jc w:val="center"/>
        </w:trPr>
        <w:tc>
          <w:tcPr>
            <w:tcW w:w="3384" w:type="dxa"/>
            <w:shd w:val="clear" w:color="auto" w:fill="FFFFFF"/>
            <w:tcMar>
              <w:top w:w="90" w:type="dxa"/>
              <w:left w:w="100" w:type="dxa"/>
              <w:bottom w:w="90" w:type="dxa"/>
              <w:right w:w="100" w:type="dxa"/>
            </w:tcMar>
            <w:vAlign w:val="center"/>
          </w:tcPr>
          <w:p w14:paraId="382C254B" w14:textId="77777777" w:rsidR="00826574" w:rsidRDefault="006E79CA">
            <w:pPr>
              <w:spacing w:after="60" w:line="276" w:lineRule="auto"/>
            </w:pPr>
            <w:r>
              <w:rPr>
                <w:sz w:val="21"/>
              </w:rPr>
              <w:t>Branch and plan-feature coverage gaps</w:t>
            </w:r>
          </w:p>
        </w:tc>
        <w:tc>
          <w:tcPr>
            <w:tcW w:w="1440" w:type="dxa"/>
            <w:shd w:val="clear" w:color="auto" w:fill="FFFFFF"/>
            <w:tcMar>
              <w:top w:w="90" w:type="dxa"/>
              <w:left w:w="100" w:type="dxa"/>
              <w:bottom w:w="90" w:type="dxa"/>
              <w:right w:w="100" w:type="dxa"/>
            </w:tcMar>
            <w:vAlign w:val="center"/>
          </w:tcPr>
          <w:p w14:paraId="109F70C9" w14:textId="77777777" w:rsidR="00826574" w:rsidRDefault="006E79CA">
            <w:pPr>
              <w:spacing w:after="60" w:line="276" w:lineRule="auto"/>
            </w:pPr>
            <w:r>
              <w:rPr>
                <w:sz w:val="21"/>
              </w:rPr>
              <w:t>S04 S06 S15</w:t>
            </w:r>
          </w:p>
        </w:tc>
        <w:tc>
          <w:tcPr>
            <w:tcW w:w="4680" w:type="dxa"/>
            <w:shd w:val="clear" w:color="auto" w:fill="FFFFFF"/>
            <w:tcMar>
              <w:top w:w="90" w:type="dxa"/>
              <w:left w:w="100" w:type="dxa"/>
              <w:bottom w:w="90" w:type="dxa"/>
              <w:right w:w="100" w:type="dxa"/>
            </w:tcMar>
            <w:vAlign w:val="center"/>
          </w:tcPr>
          <w:p w14:paraId="4FB68DE2" w14:textId="77777777" w:rsidR="00826574" w:rsidRDefault="006E79CA">
            <w:pPr>
              <w:spacing w:after="60" w:line="276" w:lineRule="auto"/>
            </w:pPr>
            <w:r>
              <w:rPr>
                <w:sz w:val="21"/>
              </w:rPr>
              <w:t>Menu filter universal security নয়</w:t>
            </w:r>
          </w:p>
        </w:tc>
      </w:tr>
      <w:tr w:rsidR="00826574" w14:paraId="1F31C26F" w14:textId="77777777">
        <w:trPr>
          <w:cantSplit/>
          <w:tblCellSpacing w:w="0" w:type="dxa"/>
          <w:jc w:val="center"/>
        </w:trPr>
        <w:tc>
          <w:tcPr>
            <w:tcW w:w="3384" w:type="dxa"/>
            <w:shd w:val="clear" w:color="auto" w:fill="F6F8FA"/>
            <w:tcMar>
              <w:top w:w="90" w:type="dxa"/>
              <w:left w:w="100" w:type="dxa"/>
              <w:bottom w:w="90" w:type="dxa"/>
              <w:right w:w="100" w:type="dxa"/>
            </w:tcMar>
            <w:vAlign w:val="center"/>
          </w:tcPr>
          <w:p w14:paraId="7C08A4F7" w14:textId="77777777" w:rsidR="00826574" w:rsidRDefault="006E79CA">
            <w:pPr>
              <w:spacing w:after="60" w:line="276" w:lineRule="auto"/>
            </w:pPr>
            <w:r>
              <w:rPr>
                <w:sz w:val="21"/>
              </w:rPr>
              <w:t>Communication not wired to HR events</w:t>
            </w:r>
          </w:p>
        </w:tc>
        <w:tc>
          <w:tcPr>
            <w:tcW w:w="1440" w:type="dxa"/>
            <w:shd w:val="clear" w:color="auto" w:fill="F6F8FA"/>
            <w:tcMar>
              <w:top w:w="90" w:type="dxa"/>
              <w:left w:w="100" w:type="dxa"/>
              <w:bottom w:w="90" w:type="dxa"/>
              <w:right w:w="100" w:type="dxa"/>
            </w:tcMar>
            <w:vAlign w:val="center"/>
          </w:tcPr>
          <w:p w14:paraId="72AD9EE6" w14:textId="77777777" w:rsidR="00826574" w:rsidRDefault="006E79CA">
            <w:pPr>
              <w:spacing w:after="60" w:line="276" w:lineRule="auto"/>
            </w:pPr>
            <w:r>
              <w:rPr>
                <w:sz w:val="21"/>
              </w:rPr>
              <w:t>S17</w:t>
            </w:r>
          </w:p>
        </w:tc>
        <w:tc>
          <w:tcPr>
            <w:tcW w:w="4680" w:type="dxa"/>
            <w:shd w:val="clear" w:color="auto" w:fill="F6F8FA"/>
            <w:tcMar>
              <w:top w:w="90" w:type="dxa"/>
              <w:left w:w="100" w:type="dxa"/>
              <w:bottom w:w="90" w:type="dxa"/>
              <w:right w:w="100" w:type="dxa"/>
            </w:tcMar>
            <w:vAlign w:val="center"/>
          </w:tcPr>
          <w:p w14:paraId="09B5D179" w14:textId="77777777" w:rsidR="00826574" w:rsidRDefault="006E79CA">
            <w:pPr>
              <w:spacing w:after="60" w:line="276" w:lineRule="auto"/>
            </w:pPr>
            <w:r>
              <w:rPr>
                <w:sz w:val="21"/>
              </w:rPr>
              <w:t>Automatic notifications promised নয়</w:t>
            </w:r>
          </w:p>
        </w:tc>
      </w:tr>
    </w:tbl>
    <w:p w14:paraId="52FCEDFF" w14:textId="77777777" w:rsidR="00826574" w:rsidRDefault="00826574">
      <w:pPr>
        <w:spacing w:after="60"/>
      </w:pPr>
    </w:p>
    <w:p w14:paraId="4C432907" w14:textId="77777777" w:rsidR="00826574" w:rsidRDefault="006E79CA">
      <w:r>
        <w:t>Original saved Word quick guide reviewed in full: ১২ chapters, ১২ illustrations, ২ original tables। Correct introductory workflows preserved; inaccurate admin-reset implication corrected, and unstable hardcoded demo employee code removed. Original obsolete fixed-page index replaced with updated Word TOC. Architecture and Overview contracts preserved as source references, without rewriting their historical requirements.</w:t>
      </w:r>
    </w:p>
    <w:p w14:paraId="4789BFC5" w14:textId="77777777" w:rsidR="00826574" w:rsidRDefault="006E79CA">
      <w:r>
        <w:t>Rendered layout verification covers the final Word pages, Bangla glyphs, headings, tables, original illustrations, TOC and page numbering। Business-rule verification is source-based as described in chapter ১৩; implemented/partial/missing classification does not imply destructive business scenarios were executed.</w:t>
      </w:r>
    </w:p>
    <w:sectPr w:rsidR="00826574" w:rsidSect="00034616">
      <w:headerReference w:type="even" r:id="rId20"/>
      <w:headerReference w:type="default" r:id="rId21"/>
      <w:footerReference w:type="even" r:id="rId22"/>
      <w:footerReference w:type="default" r:id="rId23"/>
      <w:headerReference w:type="first" r:id="rId24"/>
      <w:footerReference w:type="first" r:id="rId25"/>
      <w:pgSz w:w="11909" w:h="16834"/>
      <w:pgMar w:top="979" w:right="1181" w:bottom="936" w:left="1181"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B7289" w14:textId="77777777" w:rsidR="004143F1" w:rsidRDefault="006E79CA">
      <w:pPr>
        <w:spacing w:after="0" w:line="240" w:lineRule="auto"/>
      </w:pPr>
      <w:r>
        <w:separator/>
      </w:r>
    </w:p>
  </w:endnote>
  <w:endnote w:type="continuationSeparator" w:id="0">
    <w:p w14:paraId="7AA5106F" w14:textId="77777777" w:rsidR="004143F1" w:rsidRDefault="006E7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8C67F" w14:textId="77777777" w:rsidR="0021537B" w:rsidRDefault="002153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3D8EB" w14:textId="77777777" w:rsidR="00826574" w:rsidRDefault="006E79CA">
    <w:pPr>
      <w:pStyle w:val="Footer"/>
      <w:jc w:val="right"/>
    </w:pPr>
    <w:r>
      <w:rPr>
        <w:sz w:val="18"/>
      </w:rPr>
      <w:t xml:space="preserve">FegHR  |  </w:t>
    </w:r>
    <w:r>
      <w:fldChar w:fldCharType="begin"/>
    </w:r>
    <w:r>
      <w:instrText>PAGE</w:instrText>
    </w:r>
    <w:r>
      <w:fldChar w:fldCharType="separate"/>
    </w:r>
    <w:r>
      <w:rPr>
        <w:noProof/>
      </w:rPr>
      <w:t>1</w:t>
    </w:r>
    <w:r>
      <w:fldChar w:fldCharType="end"/>
    </w:r>
    <w:r>
      <w:rPr>
        <w:sz w:val="18"/>
      </w:rPr>
      <w:t xml:space="preserve"> / </w:t>
    </w:r>
    <w:r>
      <w:fldChar w:fldCharType="begin"/>
    </w:r>
    <w:r>
      <w:instrText>NUMPAGES</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1F27D" w14:textId="77777777" w:rsidR="0021537B" w:rsidRDefault="002153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7D068" w14:textId="77777777" w:rsidR="004143F1" w:rsidRDefault="006E79CA">
      <w:pPr>
        <w:spacing w:after="0" w:line="240" w:lineRule="auto"/>
      </w:pPr>
      <w:r>
        <w:separator/>
      </w:r>
    </w:p>
  </w:footnote>
  <w:footnote w:type="continuationSeparator" w:id="0">
    <w:p w14:paraId="0A93DDB4" w14:textId="77777777" w:rsidR="004143F1" w:rsidRDefault="006E79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57EEE" w14:textId="77777777" w:rsidR="0021537B" w:rsidRDefault="002153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64710" w14:textId="77777777" w:rsidR="00826574" w:rsidRDefault="006E79CA">
    <w:pPr>
      <w:pStyle w:val="Header"/>
      <w:jc w:val="right"/>
    </w:pPr>
    <w:r>
      <w:rPr>
        <w:sz w:val="18"/>
      </w:rPr>
      <w:t>FegHR User Manual   Business Workflows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CEB65" w14:textId="77777777" w:rsidR="0021537B" w:rsidRDefault="002153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983"/>
    <w:rsid w:val="0021537B"/>
    <w:rsid w:val="0029639D"/>
    <w:rsid w:val="00326F90"/>
    <w:rsid w:val="004143F1"/>
    <w:rsid w:val="004F5A80"/>
    <w:rsid w:val="006E79CA"/>
    <w:rsid w:val="00826574"/>
    <w:rsid w:val="00AA1D8D"/>
    <w:rsid w:val="00B47730"/>
    <w:rsid w:val="00CB0664"/>
    <w:rsid w:val="00F516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FA5EB"/>
  <w14:defaultImageDpi w14:val="300"/>
  <w15:docId w15:val="{37CBB1AF-D479-4E64-9E28-8074CC35B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Nirmala UI" w:eastAsia="Nirmala UI" w:hAnsi="Nirmala UI" w:cs="Nirmala UI"/>
      <w:color w:val="000000"/>
      <w:sz w:val="23"/>
      <w:szCs w:val="24"/>
      <w:lang w:val="bn-BD" w:bidi="bn-BD"/>
    </w:rPr>
  </w:style>
  <w:style w:type="paragraph" w:styleId="Heading1">
    <w:name w:val="heading 1"/>
    <w:basedOn w:val="Normal"/>
    <w:next w:val="Normal"/>
    <w:link w:val="Heading1Char"/>
    <w:uiPriority w:val="9"/>
    <w:qFormat/>
    <w:rsid w:val="00FC693F"/>
    <w:pPr>
      <w:keepNext/>
      <w:keepLines/>
      <w:spacing w:before="200" w:line="269" w:lineRule="auto"/>
      <w:outlineLvl w:val="0"/>
    </w:pPr>
    <w:rPr>
      <w:rFonts w:asciiTheme="majorHAnsi" w:eastAsiaTheme="majorEastAsia" w:hAnsiTheme="majorHAnsi" w:cstheme="majorBidi"/>
      <w:b/>
      <w:bCs/>
      <w:sz w:val="36"/>
      <w:szCs w:val="38"/>
    </w:rPr>
  </w:style>
  <w:style w:type="paragraph" w:styleId="Heading2">
    <w:name w:val="heading 2"/>
    <w:basedOn w:val="Normal"/>
    <w:next w:val="Normal"/>
    <w:link w:val="Heading2Char"/>
    <w:uiPriority w:val="9"/>
    <w:unhideWhenUsed/>
    <w:qFormat/>
    <w:rsid w:val="00FC693F"/>
    <w:pPr>
      <w:keepNext/>
      <w:keepLines/>
      <w:spacing w:before="200" w:line="269" w:lineRule="auto"/>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80" w:after="100" w:line="269" w:lineRule="auto"/>
      <w:contextualSpacing/>
    </w:pPr>
    <w:rPr>
      <w:rFonts w:asciiTheme="majorHAnsi" w:eastAsiaTheme="majorEastAsia" w:hAnsiTheme="majorHAnsi" w:cstheme="majorBidi"/>
      <w:b/>
      <w:spacing w:val="5"/>
      <w:kern w:val="28"/>
      <w:sz w:val="50"/>
      <w:szCs w:val="5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69" w:lineRule="auto"/>
    </w:pPr>
    <w:rPr>
      <w:rFonts w:asciiTheme="majorHAnsi" w:eastAsiaTheme="majorEastAsia" w:hAnsiTheme="majorHAnsi" w:cstheme="majorBidi"/>
      <w:iCs/>
      <w:spacing w:val="15"/>
      <w:sz w:val="26"/>
      <w:szCs w:val="28"/>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00" w:line="269" w:lineRule="auto"/>
    </w:pPr>
    <w:rPr>
      <w:b/>
      <w:bCs/>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rPr>
  </w:style>
  <w:style w:type="character" w:styleId="IntenseReference">
    <w:name w:val="Intense Reference"/>
    <w:basedOn w:val="DefaultParagraphFont"/>
    <w:uiPriority w:val="32"/>
    <w:qFormat/>
    <w:rsid w:val="00FC693F"/>
    <w:rPr>
      <w:b/>
      <w:bCs/>
      <w:smallCaps/>
      <w:color w:val="C0504D" w:themeColor="accent2"/>
      <w:spacing w:val="5"/>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E79CA"/>
    <w:pPr>
      <w:spacing w:after="60"/>
    </w:pPr>
    <w:rPr>
      <w:sz w:val="22"/>
    </w:rPr>
  </w:style>
  <w:style w:type="character" w:styleId="Hyperlink">
    <w:name w:val="Hyperlink"/>
    <w:basedOn w:val="DefaultParagraphFont"/>
    <w:uiPriority w:val="99"/>
    <w:unhideWhenUsed/>
    <w:rsid w:val="006E79C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11610</Words>
  <Characters>66182</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FegHR Attendance Management System User Manual</dc:title>
  <dc:subject>Bangla English User Workflows and Verified Business Logic</dc:subject>
  <dc:creator>FEG TechNova</dc:creator>
  <cp:keywords/>
  <dc:description>Existing guide and 12 illustrations retained. Source-based expansion. Documentation-only changes.</dc:description>
  <cp:lastModifiedBy>User IT 2</cp:lastModifiedBy>
  <cp:revision>6</cp:revision>
  <dcterms:created xsi:type="dcterms:W3CDTF">2013-12-23T23:15:00Z</dcterms:created>
  <dcterms:modified xsi:type="dcterms:W3CDTF">2026-10-12T11:30:00Z</dcterms:modified>
  <cp:category/>
</cp:coreProperties>
</file>